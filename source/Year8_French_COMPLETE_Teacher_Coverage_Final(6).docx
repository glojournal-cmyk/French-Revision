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5E11A" w14:textId="77777777" w:rsidR="005A7962" w:rsidRPr="00163FAC" w:rsidRDefault="005061DF">
      <w:pPr>
        <w:pStyle w:val="Title"/>
        <w:jc w:val="center"/>
        <w:rPr>
          <w:rFonts w:ascii="Arial Narrow" w:hAnsi="Arial Narrow"/>
          <w:sz w:val="24"/>
          <w:szCs w:val="24"/>
        </w:rPr>
      </w:pPr>
      <w:r w:rsidRPr="00163FAC">
        <w:rPr>
          <w:rFonts w:ascii="Arial Narrow" w:hAnsi="Arial Narrow"/>
          <w:sz w:val="24"/>
          <w:szCs w:val="24"/>
        </w:rPr>
        <w:t>French Self-Learning Notes</w:t>
      </w:r>
    </w:p>
    <w:p w14:paraId="0D795DB8" w14:textId="77777777" w:rsidR="005A7962" w:rsidRPr="00163FAC" w:rsidRDefault="005061DF">
      <w:pPr>
        <w:pStyle w:val="Subtitle"/>
        <w:jc w:val="center"/>
        <w:rPr>
          <w:rFonts w:ascii="Arial Narrow" w:hAnsi="Arial Narrow"/>
        </w:rPr>
      </w:pPr>
      <w:r w:rsidRPr="00163FAC">
        <w:rPr>
          <w:rFonts w:ascii="Arial Narrow" w:hAnsi="Arial Narrow"/>
        </w:rPr>
        <w:t>Tidied from all uploaded teaching sheets, revision pages, and notebook materials</w:t>
      </w:r>
    </w:p>
    <w:p w14:paraId="040D02F6" w14:textId="77777777" w:rsidR="005A7962" w:rsidRPr="00163FAC" w:rsidRDefault="005061DF" w:rsidP="00163FAC">
      <w:pPr>
        <w:spacing w:after="80" w:line="259" w:lineRule="auto"/>
        <w:jc w:val="center"/>
        <w:rPr>
          <w:rFonts w:ascii="Arial Narrow" w:hAnsi="Arial Narrow"/>
          <w:sz w:val="24"/>
          <w:szCs w:val="24"/>
        </w:rPr>
      </w:pPr>
      <w:r>
        <w:rPr>
          <w:rFonts w:ascii="Arial Narrow" w:eastAsia="Arial Narrow" w:hAnsi="Arial Narrow"/>
          <w:sz w:val="24"/>
        </w:rPr>
        <w:t>Comprehensive self-learning book • Teacher-Coverage Final Edition</w:t>
      </w:r>
    </w:p>
    <w:tbl>
      <w:tblPr>
        <w:tblW w:w="0" w:type="auto"/>
        <w:jc w:val="center"/>
        <w:tblLook w:val="04A0" w:firstRow="1" w:lastRow="0" w:firstColumn="1" w:lastColumn="0" w:noHBand="0" w:noVBand="1"/>
      </w:tblPr>
      <w:tblGrid>
        <w:gridCol w:w="10200"/>
      </w:tblGrid>
      <w:tr w:rsidR="005A7962" w:rsidRPr="00163FAC" w14:paraId="1D30DE4D" w14:textId="77777777">
        <w:trPr>
          <w:jc w:val="center"/>
        </w:trPr>
        <w:tc>
          <w:tcPr>
            <w:tcW w:w="10200" w:type="dxa"/>
            <w:shd w:val="clear" w:color="auto" w:fill="EAF2F8"/>
            <w:vAlign w:val="center"/>
          </w:tcPr>
          <w:p w14:paraId="023743CE"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How to use this book: </w:t>
            </w:r>
            <w:r w:rsidRPr="00163FAC">
              <w:rPr>
                <w:rFonts w:ascii="Arial Narrow" w:hAnsi="Arial Narrow"/>
                <w:sz w:val="24"/>
                <w:szCs w:val="24"/>
              </w:rPr>
              <w:t>Read one section, cover the English, say the French aloud, then write 3-5 sentences from memory. Learn chunks, not isolated words.</w:t>
            </w:r>
          </w:p>
        </w:tc>
      </w:tr>
    </w:tbl>
    <w:p w14:paraId="76CCE6BF"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t>Contents</w:t>
      </w:r>
    </w:p>
    <w:p w14:paraId="2DBD15C3"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1. Quick rules that control most marks</w:t>
      </w:r>
    </w:p>
    <w:p w14:paraId="49F8B4BA"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2. Year 7 core language: weather, activities, opinions</w:t>
      </w:r>
    </w:p>
    <w:p w14:paraId="653A2A12"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3. Where I live, family, descriptions, colours, and support vocabulary</w:t>
      </w:r>
    </w:p>
    <w:p w14:paraId="036CE0F7"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4. Food, drink, meals, shopping, and restaurant language</w:t>
      </w:r>
    </w:p>
    <w:p w14:paraId="02FF10D7" w14:textId="77777777" w:rsidR="005A7962" w:rsidRPr="00163FAC" w:rsidRDefault="005061DF">
      <w:pPr>
        <w:spacing w:after="0"/>
        <w:rPr>
          <w:rFonts w:ascii="Arial Narrow" w:hAnsi="Arial Narrow"/>
          <w:sz w:val="24"/>
          <w:szCs w:val="24"/>
          <w:lang w:val="fr-FR"/>
        </w:rPr>
      </w:pPr>
      <w:r w:rsidRPr="00163FAC">
        <w:rPr>
          <w:rFonts w:ascii="Arial Narrow" w:hAnsi="Arial Narrow"/>
          <w:sz w:val="24"/>
          <w:szCs w:val="24"/>
          <w:lang w:val="fr-FR"/>
        </w:rPr>
        <w:t xml:space="preserve">5. En </w:t>
      </w:r>
      <w:proofErr w:type="gramStart"/>
      <w:r w:rsidRPr="00163FAC">
        <w:rPr>
          <w:rFonts w:ascii="Arial Narrow" w:hAnsi="Arial Narrow"/>
          <w:sz w:val="24"/>
          <w:szCs w:val="24"/>
          <w:lang w:val="fr-FR"/>
        </w:rPr>
        <w:t>ville:</w:t>
      </w:r>
      <w:proofErr w:type="gramEnd"/>
      <w:r w:rsidRPr="00163FAC">
        <w:rPr>
          <w:rFonts w:ascii="Arial Narrow" w:hAnsi="Arial Narrow"/>
          <w:sz w:val="24"/>
          <w:szCs w:val="24"/>
          <w:lang w:val="fr-FR"/>
        </w:rPr>
        <w:t xml:space="preserve"> places, time </w:t>
      </w:r>
      <w:proofErr w:type="spellStart"/>
      <w:r w:rsidRPr="00163FAC">
        <w:rPr>
          <w:rFonts w:ascii="Arial Narrow" w:hAnsi="Arial Narrow"/>
          <w:sz w:val="24"/>
          <w:szCs w:val="24"/>
          <w:lang w:val="fr-FR"/>
        </w:rPr>
        <w:t>words</w:t>
      </w:r>
      <w:proofErr w:type="spellEnd"/>
      <w:r w:rsidRPr="00163FAC">
        <w:rPr>
          <w:rFonts w:ascii="Arial Narrow" w:hAnsi="Arial Narrow"/>
          <w:sz w:val="24"/>
          <w:szCs w:val="24"/>
          <w:lang w:val="fr-FR"/>
        </w:rPr>
        <w:t>, and aller</w:t>
      </w:r>
    </w:p>
    <w:p w14:paraId="0E35C8EC" w14:textId="77777777" w:rsidR="005A7962" w:rsidRPr="00163FAC" w:rsidRDefault="005061DF">
      <w:pPr>
        <w:spacing w:after="0"/>
        <w:rPr>
          <w:rFonts w:ascii="Arial Narrow" w:hAnsi="Arial Narrow"/>
          <w:sz w:val="24"/>
          <w:szCs w:val="24"/>
          <w:lang w:val="fr-FR"/>
        </w:rPr>
      </w:pPr>
      <w:r w:rsidRPr="00163FAC">
        <w:rPr>
          <w:rFonts w:ascii="Arial Narrow" w:hAnsi="Arial Narrow"/>
          <w:sz w:val="24"/>
          <w:szCs w:val="24"/>
          <w:lang w:val="fr-FR"/>
        </w:rPr>
        <w:t xml:space="preserve">6. </w:t>
      </w:r>
      <w:proofErr w:type="spellStart"/>
      <w:r w:rsidRPr="00163FAC">
        <w:rPr>
          <w:rFonts w:ascii="Arial Narrow" w:hAnsi="Arial Narrow"/>
          <w:sz w:val="24"/>
          <w:szCs w:val="24"/>
          <w:lang w:val="fr-FR"/>
        </w:rPr>
        <w:t>Present</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tense</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essentials</w:t>
      </w:r>
      <w:proofErr w:type="spellEnd"/>
    </w:p>
    <w:p w14:paraId="4069BDC9" w14:textId="77777777" w:rsidR="005A7962" w:rsidRPr="00163FAC" w:rsidRDefault="005061DF">
      <w:pPr>
        <w:spacing w:after="0"/>
        <w:rPr>
          <w:rFonts w:ascii="Arial Narrow" w:hAnsi="Arial Narrow"/>
          <w:sz w:val="24"/>
          <w:szCs w:val="24"/>
          <w:lang w:val="fr-FR"/>
        </w:rPr>
      </w:pPr>
      <w:r w:rsidRPr="00163FAC">
        <w:rPr>
          <w:rFonts w:ascii="Arial Narrow" w:hAnsi="Arial Narrow"/>
          <w:sz w:val="24"/>
          <w:szCs w:val="24"/>
          <w:lang w:val="fr-FR"/>
        </w:rPr>
        <w:t xml:space="preserve">7. Passé composé </w:t>
      </w:r>
      <w:proofErr w:type="spellStart"/>
      <w:r w:rsidRPr="00163FAC">
        <w:rPr>
          <w:rFonts w:ascii="Arial Narrow" w:hAnsi="Arial Narrow"/>
          <w:sz w:val="24"/>
          <w:szCs w:val="24"/>
          <w:lang w:val="fr-FR"/>
        </w:rPr>
        <w:t>essentials</w:t>
      </w:r>
      <w:proofErr w:type="spellEnd"/>
    </w:p>
    <w:p w14:paraId="33A28D67"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8. Complete irregular past participle bank + memory patterns</w:t>
      </w:r>
    </w:p>
    <w:p w14:paraId="7E1789E5"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9. Model answers and sentence-building techniques</w:t>
      </w:r>
    </w:p>
    <w:p w14:paraId="68122274"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10. Common traps and proofreading checklist</w:t>
      </w:r>
    </w:p>
    <w:p w14:paraId="1AC0BD8B"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11. Master vocabulary reference</w:t>
      </w:r>
    </w:p>
    <w:p w14:paraId="6F344B92"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12. KS3 extension: high-frequency irregular verbs</w:t>
      </w:r>
    </w:p>
    <w:p w14:paraId="44440438"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13. Reflexive verbs + daily routine</w:t>
      </w:r>
    </w:p>
    <w:p w14:paraId="0062ACA4"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14. Stronger future use</w:t>
      </w:r>
    </w:p>
    <w:p w14:paraId="6485D050"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15. Light exposure to the imperfect and the conditional</w:t>
      </w:r>
    </w:p>
    <w:p w14:paraId="7C958ADD"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16. Comprehensive daily routine toolkit</w:t>
      </w:r>
    </w:p>
    <w:p w14:paraId="0FFD4DE7"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17. Unité 3 overview and essential questions</w:t>
      </w:r>
    </w:p>
    <w:p w14:paraId="03A25616"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18. Describing your school and primary school</w:t>
      </w:r>
    </w:p>
    <w:p w14:paraId="05CD4231"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19. School subjects, opinions, and reasons</w:t>
      </w:r>
    </w:p>
    <w:p w14:paraId="2E710E1F"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20. School activities: present and past</w:t>
      </w:r>
    </w:p>
    <w:p w14:paraId="42377734"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21. Reflexive routines and extended negatives</w:t>
      </w:r>
    </w:p>
    <w:p w14:paraId="64E4EBB7"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22. High-scoring structures and model answer</w:t>
      </w:r>
    </w:p>
    <w:p w14:paraId="3D33C5EA"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23. Targeted practice, dictation, and answer key</w:t>
      </w:r>
    </w:p>
    <w:p w14:paraId="063C7435"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24. Numbers, age, and number patterns</w:t>
      </w:r>
    </w:p>
    <w:p w14:paraId="5842D2B2"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25. Dans mon sac: classroom objects and plurals</w:t>
      </w:r>
    </w:p>
    <w:p w14:paraId="1699CE68"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26. Complete passé composé activity bank</w:t>
      </w:r>
    </w:p>
    <w:p w14:paraId="25903A28"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27. Teacher targets and GCSE Super Structures</w:t>
      </w:r>
    </w:p>
    <w:p w14:paraId="2913EA39" w14:textId="77777777" w:rsidR="005A7962" w:rsidRPr="00163FAC" w:rsidRDefault="005061DF">
      <w:pPr>
        <w:spacing w:after="0"/>
        <w:rPr>
          <w:rFonts w:ascii="Arial Narrow" w:hAnsi="Arial Narrow"/>
          <w:sz w:val="24"/>
          <w:szCs w:val="24"/>
        </w:rPr>
      </w:pPr>
      <w:r w:rsidRPr="00163FAC">
        <w:rPr>
          <w:rFonts w:ascii="Arial Narrow" w:hAnsi="Arial Narrow"/>
          <w:sz w:val="24"/>
          <w:szCs w:val="24"/>
        </w:rPr>
        <w:t>28. School life in French-speaking settings</w:t>
      </w:r>
    </w:p>
    <w:p w14:paraId="7C0D5070" w14:textId="77777777" w:rsidR="005A7962" w:rsidRDefault="005061DF">
      <w:pPr>
        <w:spacing w:after="0"/>
        <w:rPr>
          <w:rFonts w:ascii="Arial Narrow" w:hAnsi="Arial Narrow"/>
          <w:sz w:val="24"/>
          <w:szCs w:val="24"/>
        </w:rPr>
      </w:pPr>
      <w:r w:rsidRPr="00163FAC">
        <w:rPr>
          <w:rFonts w:ascii="Arial Narrow" w:hAnsi="Arial Narrow"/>
          <w:sz w:val="24"/>
          <w:szCs w:val="24"/>
        </w:rPr>
        <w:t>29. Final mixed assessment and complete coverage checklist</w:t>
      </w:r>
    </w:p>
    <w:p w14:paraId="25D3E0AF" w14:textId="77777777" w:rsidR="00163FAC" w:rsidRDefault="00163FAC">
      <w:pPr>
        <w:spacing w:after="0"/>
        <w:rPr>
          <w:rFonts w:ascii="Arial Narrow" w:hAnsi="Arial Narrow"/>
          <w:sz w:val="24"/>
          <w:szCs w:val="24"/>
        </w:rPr>
      </w:pPr>
    </w:p>
    <w:p w14:paraId="4C5F6720" w14:textId="7ECE3CCF" w:rsidR="00163FAC" w:rsidRDefault="00163FAC">
      <w:pPr>
        <w:spacing w:after="0"/>
        <w:rPr>
          <w:rFonts w:ascii="Arial Narrow" w:hAnsi="Arial Narrow"/>
          <w:sz w:val="24"/>
          <w:szCs w:val="24"/>
        </w:rPr>
      </w:pPr>
    </w:p>
    <w:p w14:paraId="48FFCDBB" w14:textId="18845494" w:rsidR="003B119E" w:rsidRDefault="003B119E">
      <w:pPr>
        <w:spacing w:after="0"/>
        <w:rPr>
          <w:rFonts w:ascii="Arial Narrow" w:hAnsi="Arial Narrow"/>
          <w:sz w:val="24"/>
          <w:szCs w:val="24"/>
        </w:rPr>
      </w:pPr>
    </w:p>
    <w:p w14:paraId="27AD7CD8" w14:textId="459B4475" w:rsidR="003B119E" w:rsidRDefault="003B119E">
      <w:pPr>
        <w:spacing w:after="0"/>
        <w:rPr>
          <w:rFonts w:ascii="Arial Narrow" w:hAnsi="Arial Narrow"/>
          <w:sz w:val="24"/>
          <w:szCs w:val="24"/>
        </w:rPr>
      </w:pPr>
    </w:p>
    <w:p w14:paraId="709E1C1C" w14:textId="7CA955AE" w:rsidR="003B119E" w:rsidRDefault="003B119E">
      <w:pPr>
        <w:spacing w:after="0"/>
        <w:rPr>
          <w:rFonts w:ascii="Arial Narrow" w:hAnsi="Arial Narrow"/>
          <w:sz w:val="24"/>
          <w:szCs w:val="24"/>
        </w:rPr>
      </w:pPr>
    </w:p>
    <w:p w14:paraId="0748E9A1" w14:textId="77777777" w:rsidR="003B119E" w:rsidRDefault="003B119E">
      <w:pPr>
        <w:spacing w:after="0"/>
        <w:rPr>
          <w:rFonts w:ascii="Arial Narrow" w:hAnsi="Arial Narrow"/>
          <w:sz w:val="24"/>
          <w:szCs w:val="24"/>
        </w:rPr>
      </w:pPr>
    </w:p>
    <w:p w14:paraId="03041065" w14:textId="77777777" w:rsidR="00163FAC" w:rsidRPr="00163FAC" w:rsidRDefault="00163FAC">
      <w:pPr>
        <w:spacing w:after="0"/>
        <w:rPr>
          <w:rFonts w:ascii="Arial Narrow" w:hAnsi="Arial Narrow"/>
          <w:sz w:val="24"/>
          <w:szCs w:val="24"/>
        </w:rPr>
      </w:pPr>
    </w:p>
    <w:p w14:paraId="4DF59708"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lastRenderedPageBreak/>
        <w:t>1. Quick rules that control most marks</w:t>
      </w:r>
    </w:p>
    <w:tbl>
      <w:tblPr>
        <w:tblStyle w:val="TableGrid"/>
        <w:tblW w:w="0" w:type="auto"/>
        <w:jc w:val="center"/>
        <w:tblLook w:val="04A0" w:firstRow="1" w:lastRow="0" w:firstColumn="1" w:lastColumn="0" w:noHBand="0" w:noVBand="1"/>
      </w:tblPr>
      <w:tblGrid>
        <w:gridCol w:w="1711"/>
        <w:gridCol w:w="5787"/>
        <w:gridCol w:w="3206"/>
      </w:tblGrid>
      <w:tr w:rsidR="005A7962" w:rsidRPr="00163FAC" w14:paraId="022350B4" w14:textId="77777777" w:rsidTr="00163FAC">
        <w:trPr>
          <w:jc w:val="center"/>
        </w:trPr>
        <w:tc>
          <w:tcPr>
            <w:tcW w:w="1771" w:type="dxa"/>
            <w:shd w:val="clear" w:color="auto" w:fill="D9EAF7"/>
            <w:vAlign w:val="center"/>
          </w:tcPr>
          <w:p w14:paraId="61AFEB6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Rule</w:t>
            </w:r>
          </w:p>
        </w:tc>
        <w:tc>
          <w:tcPr>
            <w:tcW w:w="6237" w:type="dxa"/>
            <w:shd w:val="clear" w:color="auto" w:fill="D9EAF7"/>
            <w:vAlign w:val="center"/>
          </w:tcPr>
          <w:p w14:paraId="34E74CB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What to remember</w:t>
            </w:r>
          </w:p>
        </w:tc>
        <w:tc>
          <w:tcPr>
            <w:tcW w:w="3402" w:type="dxa"/>
            <w:shd w:val="clear" w:color="auto" w:fill="D9EAF7"/>
            <w:vAlign w:val="center"/>
          </w:tcPr>
          <w:p w14:paraId="287741C8"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Example</w:t>
            </w:r>
          </w:p>
        </w:tc>
      </w:tr>
      <w:tr w:rsidR="005A7962" w:rsidRPr="003B119E" w14:paraId="17B72206" w14:textId="77777777" w:rsidTr="00163FAC">
        <w:trPr>
          <w:jc w:val="center"/>
        </w:trPr>
        <w:tc>
          <w:tcPr>
            <w:tcW w:w="1771" w:type="dxa"/>
            <w:vAlign w:val="center"/>
          </w:tcPr>
          <w:p w14:paraId="1FDBC1F7" w14:textId="77777777" w:rsidR="005A7962" w:rsidRPr="00163FAC" w:rsidRDefault="005061DF">
            <w:pPr>
              <w:rPr>
                <w:rFonts w:ascii="Arial Narrow" w:hAnsi="Arial Narrow"/>
                <w:sz w:val="24"/>
                <w:szCs w:val="24"/>
              </w:rPr>
            </w:pPr>
            <w:r w:rsidRPr="00163FAC">
              <w:rPr>
                <w:rFonts w:ascii="Arial Narrow" w:hAnsi="Arial Narrow"/>
                <w:sz w:val="24"/>
                <w:szCs w:val="24"/>
              </w:rPr>
              <w:t>Opinions</w:t>
            </w:r>
          </w:p>
        </w:tc>
        <w:tc>
          <w:tcPr>
            <w:tcW w:w="6237" w:type="dxa"/>
            <w:vAlign w:val="center"/>
          </w:tcPr>
          <w:p w14:paraId="4CACD987" w14:textId="77777777" w:rsidR="005A7962" w:rsidRPr="00163FAC" w:rsidRDefault="005061DF">
            <w:pPr>
              <w:spacing w:after="40" w:line="247" w:lineRule="auto"/>
              <w:rPr>
                <w:rFonts w:ascii="Arial Narrow" w:hAnsi="Arial Narrow"/>
                <w:sz w:val="24"/>
                <w:szCs w:val="24"/>
                <w:lang w:val="fr-FR"/>
              </w:rPr>
            </w:pPr>
            <w:proofErr w:type="spellStart"/>
            <w:r w:rsidRPr="003B119E">
              <w:rPr>
                <w:rFonts w:ascii="Arial Narrow" w:eastAsia="Microsoft JhengHei" w:hAnsi="Arial Narrow" w:cs="Arial Narrow"/>
                <w:color w:val="222222"/>
                <w:sz w:val="20"/>
                <w:lang w:val="fr-FR"/>
              </w:rPr>
              <w:t>With</w:t>
            </w:r>
            <w:proofErr w:type="spellEnd"/>
            <w:r w:rsidRPr="003B119E">
              <w:rPr>
                <w:rFonts w:ascii="Arial Narrow" w:eastAsia="Microsoft JhengHei" w:hAnsi="Arial Narrow" w:cs="Arial Narrow"/>
                <w:color w:val="222222"/>
                <w:sz w:val="20"/>
                <w:lang w:val="fr-FR"/>
              </w:rPr>
              <w:t xml:space="preserve"> a </w:t>
            </w:r>
            <w:proofErr w:type="spellStart"/>
            <w:r w:rsidRPr="003B119E">
              <w:rPr>
                <w:rFonts w:ascii="Arial Narrow" w:eastAsia="Microsoft JhengHei" w:hAnsi="Arial Narrow" w:cs="Arial Narrow"/>
                <w:color w:val="222222"/>
                <w:sz w:val="20"/>
                <w:lang w:val="fr-FR"/>
              </w:rPr>
              <w:t>noun</w:t>
            </w:r>
            <w:proofErr w:type="spellEnd"/>
            <w:r w:rsidRPr="003B119E">
              <w:rPr>
                <w:rFonts w:ascii="Arial Narrow" w:eastAsia="Microsoft JhengHei" w:hAnsi="Arial Narrow" w:cs="Arial Narrow"/>
                <w:color w:val="222222"/>
                <w:sz w:val="20"/>
                <w:lang w:val="fr-FR"/>
              </w:rPr>
              <w:t xml:space="preserve"> </w:t>
            </w:r>
            <w:proofErr w:type="spellStart"/>
            <w:r w:rsidRPr="003B119E">
              <w:rPr>
                <w:rFonts w:ascii="Arial Narrow" w:eastAsia="Microsoft JhengHei" w:hAnsi="Arial Narrow" w:cs="Arial Narrow"/>
                <w:color w:val="222222"/>
                <w:sz w:val="20"/>
                <w:lang w:val="fr-FR"/>
              </w:rPr>
              <w:t>after</w:t>
            </w:r>
            <w:proofErr w:type="spellEnd"/>
            <w:r w:rsidRPr="003B119E">
              <w:rPr>
                <w:rFonts w:ascii="Arial Narrow" w:eastAsia="Microsoft JhengHei" w:hAnsi="Arial Narrow" w:cs="Arial Narrow"/>
                <w:color w:val="222222"/>
                <w:sz w:val="20"/>
                <w:lang w:val="fr-FR"/>
              </w:rPr>
              <w:t xml:space="preserve"> aimer / adorer / détester / préférer, use the </w:t>
            </w:r>
            <w:proofErr w:type="spellStart"/>
            <w:r w:rsidRPr="003B119E">
              <w:rPr>
                <w:rFonts w:ascii="Arial Narrow" w:eastAsia="Microsoft JhengHei" w:hAnsi="Arial Narrow" w:cs="Arial Narrow"/>
                <w:color w:val="222222"/>
                <w:sz w:val="20"/>
                <w:lang w:val="fr-FR"/>
              </w:rPr>
              <w:t>definite</w:t>
            </w:r>
            <w:proofErr w:type="spellEnd"/>
            <w:r w:rsidRPr="003B119E">
              <w:rPr>
                <w:rFonts w:ascii="Arial Narrow" w:eastAsia="Microsoft JhengHei" w:hAnsi="Arial Narrow" w:cs="Arial Narrow"/>
                <w:color w:val="222222"/>
                <w:sz w:val="20"/>
                <w:lang w:val="fr-FR"/>
              </w:rPr>
              <w:t xml:space="preserve"> article (le / la / </w:t>
            </w:r>
            <w:proofErr w:type="gramStart"/>
            <w:r w:rsidRPr="003B119E">
              <w:rPr>
                <w:rFonts w:ascii="Arial Narrow" w:eastAsia="Microsoft JhengHei" w:hAnsi="Arial Narrow" w:cs="Arial Narrow"/>
                <w:color w:val="222222"/>
                <w:sz w:val="20"/>
                <w:lang w:val="fr-FR"/>
              </w:rPr>
              <w:t>l’ /</w:t>
            </w:r>
            <w:proofErr w:type="gramEnd"/>
            <w:r w:rsidRPr="003B119E">
              <w:rPr>
                <w:rFonts w:ascii="Arial Narrow" w:eastAsia="Microsoft JhengHei" w:hAnsi="Arial Narrow" w:cs="Arial Narrow"/>
                <w:color w:val="222222"/>
                <w:sz w:val="20"/>
                <w:lang w:val="fr-FR"/>
              </w:rPr>
              <w:t xml:space="preserve"> les). </w:t>
            </w:r>
            <w:r>
              <w:rPr>
                <w:rFonts w:ascii="Arial Narrow" w:eastAsia="Microsoft JhengHei" w:hAnsi="Arial Narrow" w:cs="Arial Narrow"/>
                <w:color w:val="222222"/>
                <w:sz w:val="20"/>
              </w:rPr>
              <w:t>With another verb, use the infinitive without an article.</w:t>
            </w:r>
          </w:p>
        </w:tc>
        <w:tc>
          <w:tcPr>
            <w:tcW w:w="3402" w:type="dxa"/>
            <w:vAlign w:val="center"/>
          </w:tcPr>
          <w:p w14:paraId="1E21F4C0" w14:textId="77777777" w:rsidR="005A7962" w:rsidRPr="00163FAC" w:rsidRDefault="005061DF">
            <w:pPr>
              <w:spacing w:after="40" w:line="247" w:lineRule="auto"/>
              <w:rPr>
                <w:rFonts w:ascii="Arial Narrow" w:hAnsi="Arial Narrow"/>
                <w:sz w:val="24"/>
                <w:szCs w:val="24"/>
                <w:lang w:val="fr-FR"/>
              </w:rPr>
            </w:pPr>
            <w:r w:rsidRPr="003B119E">
              <w:rPr>
                <w:rFonts w:ascii="Arial Narrow" w:eastAsia="Microsoft JhengHei" w:hAnsi="Arial Narrow" w:cs="Arial Narrow"/>
                <w:color w:val="222222"/>
                <w:sz w:val="20"/>
                <w:lang w:val="fr-FR"/>
              </w:rPr>
              <w:t>J’aime le riz. / Je préfère regarder la télé.</w:t>
            </w:r>
          </w:p>
        </w:tc>
      </w:tr>
      <w:tr w:rsidR="005A7962" w:rsidRPr="003B119E" w14:paraId="060B58AB" w14:textId="77777777" w:rsidTr="00163FAC">
        <w:trPr>
          <w:jc w:val="center"/>
        </w:trPr>
        <w:tc>
          <w:tcPr>
            <w:tcW w:w="1771" w:type="dxa"/>
            <w:vAlign w:val="center"/>
          </w:tcPr>
          <w:p w14:paraId="67A10377" w14:textId="77777777" w:rsidR="005A7962" w:rsidRPr="00163FAC" w:rsidRDefault="005061DF">
            <w:pPr>
              <w:rPr>
                <w:rFonts w:ascii="Arial Narrow" w:hAnsi="Arial Narrow"/>
                <w:sz w:val="24"/>
                <w:szCs w:val="24"/>
              </w:rPr>
            </w:pPr>
            <w:r w:rsidRPr="00163FAC">
              <w:rPr>
                <w:rFonts w:ascii="Arial Narrow" w:hAnsi="Arial Narrow"/>
                <w:sz w:val="24"/>
                <w:szCs w:val="24"/>
              </w:rPr>
              <w:t>Food &amp; drink</w:t>
            </w:r>
          </w:p>
        </w:tc>
        <w:tc>
          <w:tcPr>
            <w:tcW w:w="6237" w:type="dxa"/>
            <w:vAlign w:val="center"/>
          </w:tcPr>
          <w:p w14:paraId="270ECA6B" w14:textId="77777777" w:rsidR="005A7962" w:rsidRPr="00163FAC" w:rsidRDefault="005061DF">
            <w:pPr>
              <w:rPr>
                <w:rFonts w:ascii="Arial Narrow" w:hAnsi="Arial Narrow"/>
                <w:sz w:val="24"/>
                <w:szCs w:val="24"/>
              </w:rPr>
            </w:pPr>
            <w:r w:rsidRPr="00163FAC">
              <w:rPr>
                <w:rFonts w:ascii="Arial Narrow" w:hAnsi="Arial Narrow"/>
                <w:sz w:val="24"/>
                <w:szCs w:val="24"/>
              </w:rPr>
              <w:t>When eating or drinking, use du / de la / de l’ / des</w:t>
            </w:r>
          </w:p>
        </w:tc>
        <w:tc>
          <w:tcPr>
            <w:tcW w:w="3402" w:type="dxa"/>
            <w:vAlign w:val="center"/>
          </w:tcPr>
          <w:p w14:paraId="7D782AB5"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bois de l’eau. / Je mange des frites.</w:t>
            </w:r>
          </w:p>
        </w:tc>
      </w:tr>
      <w:tr w:rsidR="005A7962" w:rsidRPr="003B119E" w14:paraId="229298FC" w14:textId="77777777" w:rsidTr="00163FAC">
        <w:trPr>
          <w:jc w:val="center"/>
        </w:trPr>
        <w:tc>
          <w:tcPr>
            <w:tcW w:w="1771" w:type="dxa"/>
            <w:vAlign w:val="center"/>
          </w:tcPr>
          <w:p w14:paraId="7C5555C9" w14:textId="77777777" w:rsidR="005A7962" w:rsidRPr="00163FAC" w:rsidRDefault="005061DF">
            <w:pPr>
              <w:rPr>
                <w:rFonts w:ascii="Arial Narrow" w:hAnsi="Arial Narrow"/>
                <w:sz w:val="24"/>
                <w:szCs w:val="24"/>
              </w:rPr>
            </w:pPr>
            <w:r w:rsidRPr="00163FAC">
              <w:rPr>
                <w:rFonts w:ascii="Arial Narrow" w:hAnsi="Arial Narrow"/>
                <w:sz w:val="24"/>
                <w:szCs w:val="24"/>
              </w:rPr>
              <w:t>Negatives</w:t>
            </w:r>
          </w:p>
        </w:tc>
        <w:tc>
          <w:tcPr>
            <w:tcW w:w="6237" w:type="dxa"/>
            <w:vAlign w:val="center"/>
          </w:tcPr>
          <w:p w14:paraId="70C8ECAA" w14:textId="77777777" w:rsidR="005A7962" w:rsidRPr="00163FAC" w:rsidRDefault="005061DF">
            <w:pPr>
              <w:rPr>
                <w:rFonts w:ascii="Arial Narrow" w:hAnsi="Arial Narrow"/>
                <w:sz w:val="24"/>
                <w:szCs w:val="24"/>
                <w:lang w:val="fr-FR"/>
              </w:rPr>
            </w:pPr>
            <w:proofErr w:type="spellStart"/>
            <w:r w:rsidRPr="00163FAC">
              <w:rPr>
                <w:rFonts w:ascii="Arial Narrow" w:hAnsi="Arial Narrow"/>
                <w:sz w:val="24"/>
                <w:szCs w:val="24"/>
                <w:lang w:val="fr-FR"/>
              </w:rPr>
              <w:t>After</w:t>
            </w:r>
            <w:proofErr w:type="spellEnd"/>
            <w:r w:rsidRPr="00163FAC">
              <w:rPr>
                <w:rFonts w:ascii="Arial Narrow" w:hAnsi="Arial Narrow"/>
                <w:sz w:val="24"/>
                <w:szCs w:val="24"/>
                <w:lang w:val="fr-FR"/>
              </w:rPr>
              <w:t xml:space="preserve"> ne…pas / ne…plus, change to de / d’</w:t>
            </w:r>
          </w:p>
        </w:tc>
        <w:tc>
          <w:tcPr>
            <w:tcW w:w="3402" w:type="dxa"/>
            <w:vAlign w:val="center"/>
          </w:tcPr>
          <w:p w14:paraId="672C1E48"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ne bois pas de coca. / Il n’y a plus de pain.</w:t>
            </w:r>
          </w:p>
        </w:tc>
      </w:tr>
      <w:tr w:rsidR="005A7962" w:rsidRPr="003B119E" w14:paraId="2487B28E" w14:textId="77777777" w:rsidTr="00163FAC">
        <w:trPr>
          <w:jc w:val="center"/>
        </w:trPr>
        <w:tc>
          <w:tcPr>
            <w:tcW w:w="1771" w:type="dxa"/>
            <w:vAlign w:val="center"/>
          </w:tcPr>
          <w:p w14:paraId="6D03B371"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Places after </w:t>
            </w:r>
            <w:proofErr w:type="spellStart"/>
            <w:r w:rsidRPr="00163FAC">
              <w:rPr>
                <w:rFonts w:ascii="Arial Narrow" w:hAnsi="Arial Narrow"/>
                <w:sz w:val="24"/>
                <w:szCs w:val="24"/>
              </w:rPr>
              <w:t>aller</w:t>
            </w:r>
            <w:proofErr w:type="spellEnd"/>
          </w:p>
        </w:tc>
        <w:tc>
          <w:tcPr>
            <w:tcW w:w="6237" w:type="dxa"/>
            <w:vAlign w:val="center"/>
          </w:tcPr>
          <w:p w14:paraId="4207E339" w14:textId="77777777" w:rsidR="005A7962" w:rsidRPr="00163FAC" w:rsidRDefault="005061DF">
            <w:pPr>
              <w:rPr>
                <w:rFonts w:ascii="Arial Narrow" w:hAnsi="Arial Narrow"/>
                <w:sz w:val="24"/>
                <w:szCs w:val="24"/>
                <w:lang w:val="fr-FR"/>
              </w:rPr>
            </w:pPr>
            <w:proofErr w:type="spellStart"/>
            <w:r w:rsidRPr="00163FAC">
              <w:rPr>
                <w:rFonts w:ascii="Arial Narrow" w:hAnsi="Arial Narrow"/>
                <w:sz w:val="24"/>
                <w:szCs w:val="24"/>
                <w:lang w:val="fr-FR"/>
              </w:rPr>
              <w:t>Choose</w:t>
            </w:r>
            <w:proofErr w:type="spellEnd"/>
            <w:r w:rsidRPr="00163FAC">
              <w:rPr>
                <w:rFonts w:ascii="Arial Narrow" w:hAnsi="Arial Narrow"/>
                <w:sz w:val="24"/>
                <w:szCs w:val="24"/>
                <w:lang w:val="fr-FR"/>
              </w:rPr>
              <w:t xml:space="preserve"> au / à la / à </w:t>
            </w:r>
            <w:proofErr w:type="gramStart"/>
            <w:r w:rsidRPr="00163FAC">
              <w:rPr>
                <w:rFonts w:ascii="Arial Narrow" w:hAnsi="Arial Narrow"/>
                <w:sz w:val="24"/>
                <w:szCs w:val="24"/>
                <w:lang w:val="fr-FR"/>
              </w:rPr>
              <w:t>l’ /</w:t>
            </w:r>
            <w:proofErr w:type="gramEnd"/>
            <w:r w:rsidRPr="00163FAC">
              <w:rPr>
                <w:rFonts w:ascii="Arial Narrow" w:hAnsi="Arial Narrow"/>
                <w:sz w:val="24"/>
                <w:szCs w:val="24"/>
                <w:lang w:val="fr-FR"/>
              </w:rPr>
              <w:t xml:space="preserve"> aux </w:t>
            </w:r>
            <w:proofErr w:type="spellStart"/>
            <w:r w:rsidRPr="00163FAC">
              <w:rPr>
                <w:rFonts w:ascii="Arial Narrow" w:hAnsi="Arial Narrow"/>
                <w:sz w:val="24"/>
                <w:szCs w:val="24"/>
                <w:lang w:val="fr-FR"/>
              </w:rPr>
              <w:t>carefully</w:t>
            </w:r>
            <w:proofErr w:type="spellEnd"/>
          </w:p>
        </w:tc>
        <w:tc>
          <w:tcPr>
            <w:tcW w:w="3402" w:type="dxa"/>
            <w:vAlign w:val="center"/>
          </w:tcPr>
          <w:p w14:paraId="43A4CE35"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vais au cinéma. / à la pharmacie. / à l’épicerie. / aux magasins.</w:t>
            </w:r>
          </w:p>
        </w:tc>
      </w:tr>
      <w:tr w:rsidR="005A7962" w:rsidRPr="003B119E" w14:paraId="7C438044" w14:textId="77777777" w:rsidTr="00163FAC">
        <w:trPr>
          <w:jc w:val="center"/>
        </w:trPr>
        <w:tc>
          <w:tcPr>
            <w:tcW w:w="1771" w:type="dxa"/>
            <w:vAlign w:val="center"/>
          </w:tcPr>
          <w:p w14:paraId="04D9A943"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Passé </w:t>
            </w:r>
            <w:proofErr w:type="spellStart"/>
            <w:r w:rsidRPr="00163FAC">
              <w:rPr>
                <w:rFonts w:ascii="Arial Narrow" w:hAnsi="Arial Narrow"/>
                <w:sz w:val="24"/>
                <w:szCs w:val="24"/>
              </w:rPr>
              <w:t>composé</w:t>
            </w:r>
            <w:proofErr w:type="spellEnd"/>
          </w:p>
        </w:tc>
        <w:tc>
          <w:tcPr>
            <w:tcW w:w="6237" w:type="dxa"/>
            <w:vAlign w:val="center"/>
          </w:tcPr>
          <w:p w14:paraId="2D3F213E" w14:textId="77777777" w:rsidR="005A7962" w:rsidRPr="00163FAC" w:rsidRDefault="005061DF">
            <w:pPr>
              <w:rPr>
                <w:rFonts w:ascii="Arial Narrow" w:hAnsi="Arial Narrow"/>
                <w:sz w:val="24"/>
                <w:szCs w:val="24"/>
              </w:rPr>
            </w:pPr>
            <w:r w:rsidRPr="00163FAC">
              <w:rPr>
                <w:rFonts w:ascii="Arial Narrow" w:hAnsi="Arial Narrow"/>
                <w:sz w:val="24"/>
                <w:szCs w:val="24"/>
              </w:rPr>
              <w:t>Use auxiliary + past participle</w:t>
            </w:r>
          </w:p>
        </w:tc>
        <w:tc>
          <w:tcPr>
            <w:tcW w:w="3402" w:type="dxa"/>
            <w:vAlign w:val="center"/>
          </w:tcPr>
          <w:p w14:paraId="69EB2050"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J’ai mangé. / Je suis allé(e).</w:t>
            </w:r>
          </w:p>
        </w:tc>
      </w:tr>
      <w:tr w:rsidR="005A7962" w:rsidRPr="003B119E" w14:paraId="5B6EE54D" w14:textId="77777777" w:rsidTr="00163FAC">
        <w:trPr>
          <w:jc w:val="center"/>
        </w:trPr>
        <w:tc>
          <w:tcPr>
            <w:tcW w:w="1771" w:type="dxa"/>
            <w:vAlign w:val="center"/>
          </w:tcPr>
          <w:p w14:paraId="449C9D6D"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Être</w:t>
            </w:r>
            <w:proofErr w:type="spellEnd"/>
            <w:r w:rsidRPr="00163FAC">
              <w:rPr>
                <w:rFonts w:ascii="Arial Narrow" w:hAnsi="Arial Narrow"/>
                <w:sz w:val="24"/>
                <w:szCs w:val="24"/>
              </w:rPr>
              <w:t xml:space="preserve"> verbs</w:t>
            </w:r>
          </w:p>
        </w:tc>
        <w:tc>
          <w:tcPr>
            <w:tcW w:w="6237" w:type="dxa"/>
            <w:vAlign w:val="center"/>
          </w:tcPr>
          <w:p w14:paraId="475027A7" w14:textId="77777777" w:rsidR="005A7962" w:rsidRPr="00163FAC" w:rsidRDefault="005061DF">
            <w:pPr>
              <w:rPr>
                <w:rFonts w:ascii="Arial Narrow" w:hAnsi="Arial Narrow"/>
                <w:sz w:val="24"/>
                <w:szCs w:val="24"/>
              </w:rPr>
            </w:pPr>
            <w:r w:rsidRPr="00163FAC">
              <w:rPr>
                <w:rFonts w:ascii="Arial Narrow" w:hAnsi="Arial Narrow"/>
                <w:sz w:val="24"/>
                <w:szCs w:val="24"/>
              </w:rPr>
              <w:t>Movement / state verbs often use être and may need agreement</w:t>
            </w:r>
          </w:p>
        </w:tc>
        <w:tc>
          <w:tcPr>
            <w:tcW w:w="3402" w:type="dxa"/>
            <w:vAlign w:val="center"/>
          </w:tcPr>
          <w:p w14:paraId="690E0F53"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Elle est allée. / Ils sont sortis.</w:t>
            </w:r>
          </w:p>
        </w:tc>
      </w:tr>
    </w:tbl>
    <w:tbl>
      <w:tblPr>
        <w:tblW w:w="0" w:type="auto"/>
        <w:jc w:val="center"/>
        <w:tblLook w:val="04A0" w:firstRow="1" w:lastRow="0" w:firstColumn="1" w:lastColumn="0" w:noHBand="0" w:noVBand="1"/>
      </w:tblPr>
      <w:tblGrid>
        <w:gridCol w:w="10200"/>
      </w:tblGrid>
      <w:tr w:rsidR="005A7962" w:rsidRPr="003B119E" w14:paraId="18CAFF7C" w14:textId="77777777">
        <w:trPr>
          <w:jc w:val="center"/>
        </w:trPr>
        <w:tc>
          <w:tcPr>
            <w:tcW w:w="10200" w:type="dxa"/>
            <w:shd w:val="clear" w:color="auto" w:fill="EAF2F8"/>
            <w:vAlign w:val="center"/>
          </w:tcPr>
          <w:p w14:paraId="485FA85E" w14:textId="77777777" w:rsidR="005A7962" w:rsidRPr="00163FAC" w:rsidRDefault="005061DF">
            <w:pPr>
              <w:rPr>
                <w:rFonts w:ascii="Arial Narrow" w:hAnsi="Arial Narrow"/>
                <w:sz w:val="24"/>
                <w:szCs w:val="24"/>
                <w:lang w:val="fr-FR"/>
              </w:rPr>
            </w:pPr>
            <w:r w:rsidRPr="00163FAC">
              <w:rPr>
                <w:rFonts w:ascii="Arial Narrow" w:hAnsi="Arial Narrow"/>
                <w:b/>
                <w:color w:val="1F4E79"/>
                <w:sz w:val="24"/>
                <w:szCs w:val="24"/>
                <w:lang w:val="fr-FR"/>
              </w:rPr>
              <w:t xml:space="preserve">Most important </w:t>
            </w:r>
            <w:proofErr w:type="gramStart"/>
            <w:r w:rsidRPr="00163FAC">
              <w:rPr>
                <w:rFonts w:ascii="Arial Narrow" w:hAnsi="Arial Narrow"/>
                <w:b/>
                <w:color w:val="1F4E79"/>
                <w:sz w:val="24"/>
                <w:szCs w:val="24"/>
                <w:lang w:val="fr-FR"/>
              </w:rPr>
              <w:t>3:</w:t>
            </w:r>
            <w:proofErr w:type="gramEnd"/>
            <w:r w:rsidRPr="00163FAC">
              <w:rPr>
                <w:rFonts w:ascii="Arial Narrow" w:hAnsi="Arial Narrow"/>
                <w:b/>
                <w:color w:val="1F4E79"/>
                <w:sz w:val="24"/>
                <w:szCs w:val="24"/>
                <w:lang w:val="fr-FR"/>
              </w:rPr>
              <w:t xml:space="preserve"> </w:t>
            </w:r>
            <w:r w:rsidRPr="00163FAC">
              <w:rPr>
                <w:rFonts w:ascii="Arial Narrow" w:hAnsi="Arial Narrow"/>
                <w:sz w:val="24"/>
                <w:szCs w:val="24"/>
                <w:lang w:val="fr-FR"/>
              </w:rPr>
              <w:t xml:space="preserve">1) opinion = le/la/l’/les, 2) </w:t>
            </w:r>
            <w:proofErr w:type="spellStart"/>
            <w:r w:rsidRPr="00163FAC">
              <w:rPr>
                <w:rFonts w:ascii="Arial Narrow" w:hAnsi="Arial Narrow"/>
                <w:sz w:val="24"/>
                <w:szCs w:val="24"/>
                <w:lang w:val="fr-FR"/>
              </w:rPr>
              <w:t>food</w:t>
            </w:r>
            <w:proofErr w:type="spellEnd"/>
            <w:r w:rsidRPr="00163FAC">
              <w:rPr>
                <w:rFonts w:ascii="Arial Narrow" w:hAnsi="Arial Narrow"/>
                <w:sz w:val="24"/>
                <w:szCs w:val="24"/>
                <w:lang w:val="fr-FR"/>
              </w:rPr>
              <w:t xml:space="preserve">/drink = du/de la/de l’/des, 3) </w:t>
            </w:r>
            <w:proofErr w:type="spellStart"/>
            <w:r w:rsidRPr="00163FAC">
              <w:rPr>
                <w:rFonts w:ascii="Arial Narrow" w:hAnsi="Arial Narrow"/>
                <w:sz w:val="24"/>
                <w:szCs w:val="24"/>
                <w:lang w:val="fr-FR"/>
              </w:rPr>
              <w:t>negative</w:t>
            </w:r>
            <w:proofErr w:type="spellEnd"/>
            <w:r w:rsidRPr="00163FAC">
              <w:rPr>
                <w:rFonts w:ascii="Arial Narrow" w:hAnsi="Arial Narrow"/>
                <w:sz w:val="24"/>
                <w:szCs w:val="24"/>
                <w:lang w:val="fr-FR"/>
              </w:rPr>
              <w:t xml:space="preserve"> = de/d’.</w:t>
            </w:r>
          </w:p>
        </w:tc>
      </w:tr>
    </w:tbl>
    <w:p w14:paraId="3EB7E9A6"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t>2. Year 7 core language: weather, activities, opinions</w:t>
      </w:r>
    </w:p>
    <w:p w14:paraId="308B6896"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2.1 Weather</w:t>
      </w:r>
    </w:p>
    <w:tbl>
      <w:tblPr>
        <w:tblStyle w:val="TableGrid"/>
        <w:tblW w:w="11383" w:type="dxa"/>
        <w:jc w:val="center"/>
        <w:tblLook w:val="04A0" w:firstRow="1" w:lastRow="0" w:firstColumn="1" w:lastColumn="0" w:noHBand="0" w:noVBand="1"/>
      </w:tblPr>
      <w:tblGrid>
        <w:gridCol w:w="2419"/>
        <w:gridCol w:w="8964"/>
      </w:tblGrid>
      <w:tr w:rsidR="005A7962" w:rsidRPr="00163FAC" w14:paraId="724978F2" w14:textId="77777777" w:rsidTr="00163FAC">
        <w:trPr>
          <w:jc w:val="center"/>
        </w:trPr>
        <w:tc>
          <w:tcPr>
            <w:tcW w:w="2419" w:type="dxa"/>
            <w:shd w:val="clear" w:color="auto" w:fill="D9EAF7"/>
            <w:vAlign w:val="center"/>
          </w:tcPr>
          <w:p w14:paraId="6F380FD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8964" w:type="dxa"/>
            <w:shd w:val="clear" w:color="auto" w:fill="D9EAF7"/>
            <w:vAlign w:val="center"/>
          </w:tcPr>
          <w:p w14:paraId="54C3B026"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287F0644" w14:textId="77777777" w:rsidTr="00163FAC">
        <w:trPr>
          <w:jc w:val="center"/>
        </w:trPr>
        <w:tc>
          <w:tcPr>
            <w:tcW w:w="2419" w:type="dxa"/>
            <w:vAlign w:val="center"/>
          </w:tcPr>
          <w:p w14:paraId="07B1BF46" w14:textId="77777777" w:rsidR="005A7962" w:rsidRPr="00163FAC" w:rsidRDefault="005061DF">
            <w:pPr>
              <w:rPr>
                <w:rFonts w:ascii="Arial Narrow" w:hAnsi="Arial Narrow"/>
                <w:sz w:val="24"/>
                <w:szCs w:val="24"/>
              </w:rPr>
            </w:pPr>
            <w:r w:rsidRPr="00163FAC">
              <w:rPr>
                <w:rFonts w:ascii="Arial Narrow" w:hAnsi="Arial Narrow"/>
                <w:sz w:val="24"/>
                <w:szCs w:val="24"/>
              </w:rPr>
              <w:t>Quel temps fait-</w:t>
            </w:r>
            <w:proofErr w:type="gramStart"/>
            <w:r w:rsidRPr="00163FAC">
              <w:rPr>
                <w:rFonts w:ascii="Arial Narrow" w:hAnsi="Arial Narrow"/>
                <w:sz w:val="24"/>
                <w:szCs w:val="24"/>
              </w:rPr>
              <w:t>il ?</w:t>
            </w:r>
            <w:proofErr w:type="gramEnd"/>
          </w:p>
        </w:tc>
        <w:tc>
          <w:tcPr>
            <w:tcW w:w="8964" w:type="dxa"/>
            <w:vAlign w:val="center"/>
          </w:tcPr>
          <w:p w14:paraId="49038E83" w14:textId="77777777" w:rsidR="005A7962" w:rsidRPr="00163FAC" w:rsidRDefault="005061DF">
            <w:pPr>
              <w:rPr>
                <w:rFonts w:ascii="Arial Narrow" w:hAnsi="Arial Narrow"/>
                <w:sz w:val="24"/>
                <w:szCs w:val="24"/>
              </w:rPr>
            </w:pPr>
            <w:r w:rsidRPr="00163FAC">
              <w:rPr>
                <w:rFonts w:ascii="Arial Narrow" w:hAnsi="Arial Narrow"/>
                <w:sz w:val="24"/>
                <w:szCs w:val="24"/>
              </w:rPr>
              <w:t>What is the weather like?</w:t>
            </w:r>
          </w:p>
        </w:tc>
      </w:tr>
      <w:tr w:rsidR="005A7962" w:rsidRPr="00163FAC" w14:paraId="0085D48A" w14:textId="77777777" w:rsidTr="00163FAC">
        <w:trPr>
          <w:jc w:val="center"/>
        </w:trPr>
        <w:tc>
          <w:tcPr>
            <w:tcW w:w="2419" w:type="dxa"/>
            <w:vAlign w:val="center"/>
          </w:tcPr>
          <w:p w14:paraId="2C202DE7" w14:textId="77777777" w:rsidR="005A7962" w:rsidRPr="00163FAC" w:rsidRDefault="005061DF">
            <w:pPr>
              <w:rPr>
                <w:rFonts w:ascii="Arial Narrow" w:hAnsi="Arial Narrow"/>
                <w:sz w:val="24"/>
                <w:szCs w:val="24"/>
              </w:rPr>
            </w:pPr>
            <w:r w:rsidRPr="00163FAC">
              <w:rPr>
                <w:rFonts w:ascii="Arial Narrow" w:hAnsi="Arial Narrow"/>
                <w:sz w:val="24"/>
                <w:szCs w:val="24"/>
              </w:rPr>
              <w:t>Il fait chaud</w:t>
            </w:r>
          </w:p>
        </w:tc>
        <w:tc>
          <w:tcPr>
            <w:tcW w:w="8964" w:type="dxa"/>
            <w:vAlign w:val="center"/>
          </w:tcPr>
          <w:p w14:paraId="698DD088" w14:textId="77777777" w:rsidR="005A7962" w:rsidRPr="00163FAC" w:rsidRDefault="005061DF">
            <w:pPr>
              <w:rPr>
                <w:rFonts w:ascii="Arial Narrow" w:hAnsi="Arial Narrow"/>
                <w:sz w:val="24"/>
                <w:szCs w:val="24"/>
              </w:rPr>
            </w:pPr>
            <w:r w:rsidRPr="00163FAC">
              <w:rPr>
                <w:rFonts w:ascii="Arial Narrow" w:hAnsi="Arial Narrow"/>
                <w:sz w:val="24"/>
                <w:szCs w:val="24"/>
              </w:rPr>
              <w:t>It is hot</w:t>
            </w:r>
          </w:p>
        </w:tc>
      </w:tr>
      <w:tr w:rsidR="005A7962" w:rsidRPr="00163FAC" w14:paraId="71775079" w14:textId="77777777" w:rsidTr="00163FAC">
        <w:trPr>
          <w:jc w:val="center"/>
        </w:trPr>
        <w:tc>
          <w:tcPr>
            <w:tcW w:w="2419" w:type="dxa"/>
            <w:vAlign w:val="center"/>
          </w:tcPr>
          <w:p w14:paraId="29377186" w14:textId="77777777" w:rsidR="005A7962" w:rsidRPr="00163FAC" w:rsidRDefault="005061DF">
            <w:pPr>
              <w:rPr>
                <w:rFonts w:ascii="Arial Narrow" w:hAnsi="Arial Narrow"/>
                <w:sz w:val="24"/>
                <w:szCs w:val="24"/>
              </w:rPr>
            </w:pPr>
            <w:r w:rsidRPr="00163FAC">
              <w:rPr>
                <w:rFonts w:ascii="Arial Narrow" w:hAnsi="Arial Narrow"/>
                <w:sz w:val="24"/>
                <w:szCs w:val="24"/>
              </w:rPr>
              <w:t>Il fait froid</w:t>
            </w:r>
          </w:p>
        </w:tc>
        <w:tc>
          <w:tcPr>
            <w:tcW w:w="8964" w:type="dxa"/>
            <w:vAlign w:val="center"/>
          </w:tcPr>
          <w:p w14:paraId="4F0AEEC8" w14:textId="77777777" w:rsidR="005A7962" w:rsidRPr="00163FAC" w:rsidRDefault="005061DF">
            <w:pPr>
              <w:rPr>
                <w:rFonts w:ascii="Arial Narrow" w:hAnsi="Arial Narrow"/>
                <w:sz w:val="24"/>
                <w:szCs w:val="24"/>
              </w:rPr>
            </w:pPr>
            <w:r w:rsidRPr="00163FAC">
              <w:rPr>
                <w:rFonts w:ascii="Arial Narrow" w:hAnsi="Arial Narrow"/>
                <w:sz w:val="24"/>
                <w:szCs w:val="24"/>
              </w:rPr>
              <w:t>It is cold</w:t>
            </w:r>
          </w:p>
        </w:tc>
      </w:tr>
      <w:tr w:rsidR="005A7962" w:rsidRPr="00163FAC" w14:paraId="5AF3C678" w14:textId="77777777" w:rsidTr="00163FAC">
        <w:trPr>
          <w:jc w:val="center"/>
        </w:trPr>
        <w:tc>
          <w:tcPr>
            <w:tcW w:w="2419" w:type="dxa"/>
            <w:vAlign w:val="center"/>
          </w:tcPr>
          <w:p w14:paraId="09572400" w14:textId="77777777" w:rsidR="005A7962" w:rsidRPr="00163FAC" w:rsidRDefault="005061DF">
            <w:pPr>
              <w:rPr>
                <w:rFonts w:ascii="Arial Narrow" w:hAnsi="Arial Narrow"/>
                <w:sz w:val="24"/>
                <w:szCs w:val="24"/>
              </w:rPr>
            </w:pPr>
            <w:r w:rsidRPr="00163FAC">
              <w:rPr>
                <w:rFonts w:ascii="Arial Narrow" w:hAnsi="Arial Narrow"/>
                <w:sz w:val="24"/>
                <w:szCs w:val="24"/>
              </w:rPr>
              <w:t>Il fait mauvais</w:t>
            </w:r>
          </w:p>
        </w:tc>
        <w:tc>
          <w:tcPr>
            <w:tcW w:w="8964" w:type="dxa"/>
            <w:vAlign w:val="center"/>
          </w:tcPr>
          <w:p w14:paraId="6F0CD928" w14:textId="77777777" w:rsidR="005A7962" w:rsidRPr="00163FAC" w:rsidRDefault="005061DF">
            <w:pPr>
              <w:rPr>
                <w:rFonts w:ascii="Arial Narrow" w:hAnsi="Arial Narrow"/>
                <w:sz w:val="24"/>
                <w:szCs w:val="24"/>
              </w:rPr>
            </w:pPr>
            <w:r w:rsidRPr="00163FAC">
              <w:rPr>
                <w:rFonts w:ascii="Arial Narrow" w:hAnsi="Arial Narrow"/>
                <w:sz w:val="24"/>
                <w:szCs w:val="24"/>
              </w:rPr>
              <w:t>The weather is bad</w:t>
            </w:r>
          </w:p>
        </w:tc>
      </w:tr>
      <w:tr w:rsidR="005A7962" w:rsidRPr="00163FAC" w14:paraId="03189E2B" w14:textId="77777777" w:rsidTr="00163FAC">
        <w:trPr>
          <w:jc w:val="center"/>
        </w:trPr>
        <w:tc>
          <w:tcPr>
            <w:tcW w:w="2419" w:type="dxa"/>
            <w:vAlign w:val="center"/>
          </w:tcPr>
          <w:p w14:paraId="5511DC02" w14:textId="77777777" w:rsidR="005A7962" w:rsidRPr="00163FAC" w:rsidRDefault="005061DF">
            <w:pPr>
              <w:rPr>
                <w:rFonts w:ascii="Arial Narrow" w:hAnsi="Arial Narrow"/>
                <w:sz w:val="24"/>
                <w:szCs w:val="24"/>
              </w:rPr>
            </w:pPr>
            <w:r w:rsidRPr="00163FAC">
              <w:rPr>
                <w:rFonts w:ascii="Arial Narrow" w:hAnsi="Arial Narrow"/>
                <w:sz w:val="24"/>
                <w:szCs w:val="24"/>
              </w:rPr>
              <w:t>Il fait gris</w:t>
            </w:r>
          </w:p>
        </w:tc>
        <w:tc>
          <w:tcPr>
            <w:tcW w:w="8964" w:type="dxa"/>
            <w:vAlign w:val="center"/>
          </w:tcPr>
          <w:p w14:paraId="29322094" w14:textId="77777777" w:rsidR="005A7962" w:rsidRPr="00163FAC" w:rsidRDefault="005061DF">
            <w:pPr>
              <w:rPr>
                <w:rFonts w:ascii="Arial Narrow" w:hAnsi="Arial Narrow"/>
                <w:sz w:val="24"/>
                <w:szCs w:val="24"/>
              </w:rPr>
            </w:pPr>
            <w:r w:rsidRPr="00163FAC">
              <w:rPr>
                <w:rFonts w:ascii="Arial Narrow" w:hAnsi="Arial Narrow"/>
                <w:sz w:val="24"/>
                <w:szCs w:val="24"/>
              </w:rPr>
              <w:t>It is grey</w:t>
            </w:r>
          </w:p>
        </w:tc>
      </w:tr>
      <w:tr w:rsidR="005A7962" w:rsidRPr="00163FAC" w14:paraId="71CB3714" w14:textId="77777777" w:rsidTr="00163FAC">
        <w:trPr>
          <w:jc w:val="center"/>
        </w:trPr>
        <w:tc>
          <w:tcPr>
            <w:tcW w:w="2419" w:type="dxa"/>
            <w:vAlign w:val="center"/>
          </w:tcPr>
          <w:p w14:paraId="62788746" w14:textId="77777777" w:rsidR="005A7962" w:rsidRPr="00163FAC" w:rsidRDefault="005061DF">
            <w:pPr>
              <w:rPr>
                <w:rFonts w:ascii="Arial Narrow" w:hAnsi="Arial Narrow"/>
                <w:sz w:val="24"/>
                <w:szCs w:val="24"/>
              </w:rPr>
            </w:pPr>
            <w:r w:rsidRPr="00163FAC">
              <w:rPr>
                <w:rFonts w:ascii="Arial Narrow" w:hAnsi="Arial Narrow"/>
                <w:sz w:val="24"/>
                <w:szCs w:val="24"/>
              </w:rPr>
              <w:t>Il fait beau</w:t>
            </w:r>
          </w:p>
        </w:tc>
        <w:tc>
          <w:tcPr>
            <w:tcW w:w="8964" w:type="dxa"/>
            <w:vAlign w:val="center"/>
          </w:tcPr>
          <w:p w14:paraId="44EA765A" w14:textId="77777777" w:rsidR="005A7962" w:rsidRPr="00163FAC" w:rsidRDefault="005061DF">
            <w:pPr>
              <w:rPr>
                <w:rFonts w:ascii="Arial Narrow" w:hAnsi="Arial Narrow"/>
                <w:sz w:val="24"/>
                <w:szCs w:val="24"/>
              </w:rPr>
            </w:pPr>
            <w:r w:rsidRPr="00163FAC">
              <w:rPr>
                <w:rFonts w:ascii="Arial Narrow" w:hAnsi="Arial Narrow"/>
                <w:sz w:val="24"/>
                <w:szCs w:val="24"/>
              </w:rPr>
              <w:t>The weather is nice</w:t>
            </w:r>
          </w:p>
        </w:tc>
      </w:tr>
      <w:tr w:rsidR="005A7962" w:rsidRPr="00163FAC" w14:paraId="793DF12B" w14:textId="77777777" w:rsidTr="00163FAC">
        <w:trPr>
          <w:jc w:val="center"/>
        </w:trPr>
        <w:tc>
          <w:tcPr>
            <w:tcW w:w="2419" w:type="dxa"/>
            <w:vAlign w:val="center"/>
          </w:tcPr>
          <w:p w14:paraId="1C0CF90C"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y a du vent</w:t>
            </w:r>
          </w:p>
        </w:tc>
        <w:tc>
          <w:tcPr>
            <w:tcW w:w="8964" w:type="dxa"/>
            <w:vAlign w:val="center"/>
          </w:tcPr>
          <w:p w14:paraId="38BB01B9" w14:textId="77777777" w:rsidR="005A7962" w:rsidRPr="00163FAC" w:rsidRDefault="005061DF">
            <w:pPr>
              <w:rPr>
                <w:rFonts w:ascii="Arial Narrow" w:hAnsi="Arial Narrow"/>
                <w:sz w:val="24"/>
                <w:szCs w:val="24"/>
              </w:rPr>
            </w:pPr>
            <w:r w:rsidRPr="00163FAC">
              <w:rPr>
                <w:rFonts w:ascii="Arial Narrow" w:hAnsi="Arial Narrow"/>
                <w:sz w:val="24"/>
                <w:szCs w:val="24"/>
              </w:rPr>
              <w:t>It is windy</w:t>
            </w:r>
          </w:p>
        </w:tc>
      </w:tr>
      <w:tr w:rsidR="005A7962" w:rsidRPr="00163FAC" w14:paraId="334BDEBF" w14:textId="77777777" w:rsidTr="00163FAC">
        <w:trPr>
          <w:jc w:val="center"/>
        </w:trPr>
        <w:tc>
          <w:tcPr>
            <w:tcW w:w="2419" w:type="dxa"/>
            <w:vAlign w:val="center"/>
          </w:tcPr>
          <w:p w14:paraId="5859EC1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y a du soleil</w:t>
            </w:r>
          </w:p>
        </w:tc>
        <w:tc>
          <w:tcPr>
            <w:tcW w:w="8964" w:type="dxa"/>
            <w:vAlign w:val="center"/>
          </w:tcPr>
          <w:p w14:paraId="0CC316BC" w14:textId="77777777" w:rsidR="005A7962" w:rsidRPr="00163FAC" w:rsidRDefault="005061DF">
            <w:pPr>
              <w:rPr>
                <w:rFonts w:ascii="Arial Narrow" w:hAnsi="Arial Narrow"/>
                <w:sz w:val="24"/>
                <w:szCs w:val="24"/>
              </w:rPr>
            </w:pPr>
            <w:r w:rsidRPr="00163FAC">
              <w:rPr>
                <w:rFonts w:ascii="Arial Narrow" w:hAnsi="Arial Narrow"/>
                <w:sz w:val="24"/>
                <w:szCs w:val="24"/>
              </w:rPr>
              <w:t>It is sunny</w:t>
            </w:r>
          </w:p>
        </w:tc>
      </w:tr>
      <w:tr w:rsidR="005A7962" w:rsidRPr="00163FAC" w14:paraId="58FD531A" w14:textId="77777777" w:rsidTr="00163FAC">
        <w:trPr>
          <w:jc w:val="center"/>
        </w:trPr>
        <w:tc>
          <w:tcPr>
            <w:tcW w:w="2419" w:type="dxa"/>
            <w:vAlign w:val="center"/>
          </w:tcPr>
          <w:p w14:paraId="00AD24ED"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y a du brouillard</w:t>
            </w:r>
          </w:p>
        </w:tc>
        <w:tc>
          <w:tcPr>
            <w:tcW w:w="8964" w:type="dxa"/>
            <w:vAlign w:val="center"/>
          </w:tcPr>
          <w:p w14:paraId="0D6E3BEB" w14:textId="77777777" w:rsidR="005A7962" w:rsidRPr="00163FAC" w:rsidRDefault="005061DF">
            <w:pPr>
              <w:rPr>
                <w:rFonts w:ascii="Arial Narrow" w:hAnsi="Arial Narrow"/>
                <w:sz w:val="24"/>
                <w:szCs w:val="24"/>
              </w:rPr>
            </w:pPr>
            <w:r w:rsidRPr="00163FAC">
              <w:rPr>
                <w:rFonts w:ascii="Arial Narrow" w:hAnsi="Arial Narrow"/>
                <w:sz w:val="24"/>
                <w:szCs w:val="24"/>
              </w:rPr>
              <w:t>It is foggy</w:t>
            </w:r>
          </w:p>
        </w:tc>
      </w:tr>
      <w:tr w:rsidR="005A7962" w:rsidRPr="00163FAC" w14:paraId="318F60DF" w14:textId="77777777" w:rsidTr="00163FAC">
        <w:trPr>
          <w:jc w:val="center"/>
        </w:trPr>
        <w:tc>
          <w:tcPr>
            <w:tcW w:w="2419" w:type="dxa"/>
            <w:vAlign w:val="center"/>
          </w:tcPr>
          <w:p w14:paraId="096A02A6" w14:textId="77777777" w:rsidR="005A7962" w:rsidRPr="00163FAC" w:rsidRDefault="005061DF">
            <w:pPr>
              <w:rPr>
                <w:rFonts w:ascii="Arial Narrow" w:hAnsi="Arial Narrow"/>
                <w:sz w:val="24"/>
                <w:szCs w:val="24"/>
              </w:rPr>
            </w:pPr>
            <w:r w:rsidRPr="00163FAC">
              <w:rPr>
                <w:rFonts w:ascii="Arial Narrow" w:hAnsi="Arial Narrow"/>
                <w:sz w:val="24"/>
                <w:szCs w:val="24"/>
              </w:rPr>
              <w:t>Il neige</w:t>
            </w:r>
          </w:p>
        </w:tc>
        <w:tc>
          <w:tcPr>
            <w:tcW w:w="8964" w:type="dxa"/>
            <w:vAlign w:val="center"/>
          </w:tcPr>
          <w:p w14:paraId="42F44F34" w14:textId="77777777" w:rsidR="005A7962" w:rsidRPr="00163FAC" w:rsidRDefault="005061DF">
            <w:pPr>
              <w:rPr>
                <w:rFonts w:ascii="Arial Narrow" w:hAnsi="Arial Narrow"/>
                <w:sz w:val="24"/>
                <w:szCs w:val="24"/>
              </w:rPr>
            </w:pPr>
            <w:r w:rsidRPr="00163FAC">
              <w:rPr>
                <w:rFonts w:ascii="Arial Narrow" w:hAnsi="Arial Narrow"/>
                <w:sz w:val="24"/>
                <w:szCs w:val="24"/>
              </w:rPr>
              <w:t>It is snowing</w:t>
            </w:r>
          </w:p>
        </w:tc>
      </w:tr>
      <w:tr w:rsidR="005A7962" w:rsidRPr="00163FAC" w14:paraId="700342FD" w14:textId="77777777" w:rsidTr="00163FAC">
        <w:trPr>
          <w:jc w:val="center"/>
        </w:trPr>
        <w:tc>
          <w:tcPr>
            <w:tcW w:w="2419" w:type="dxa"/>
            <w:vAlign w:val="center"/>
          </w:tcPr>
          <w:p w14:paraId="648422D3" w14:textId="77777777" w:rsidR="005A7962" w:rsidRPr="00163FAC" w:rsidRDefault="005061DF">
            <w:pPr>
              <w:rPr>
                <w:rFonts w:ascii="Arial Narrow" w:hAnsi="Arial Narrow"/>
                <w:sz w:val="24"/>
                <w:szCs w:val="24"/>
              </w:rPr>
            </w:pPr>
            <w:r w:rsidRPr="00163FAC">
              <w:rPr>
                <w:rFonts w:ascii="Arial Narrow" w:hAnsi="Arial Narrow"/>
                <w:sz w:val="24"/>
                <w:szCs w:val="24"/>
              </w:rPr>
              <w:t>Il pleut</w:t>
            </w:r>
          </w:p>
        </w:tc>
        <w:tc>
          <w:tcPr>
            <w:tcW w:w="8964" w:type="dxa"/>
            <w:vAlign w:val="center"/>
          </w:tcPr>
          <w:p w14:paraId="3C38F45C" w14:textId="77777777" w:rsidR="005A7962" w:rsidRPr="00163FAC" w:rsidRDefault="005061DF">
            <w:pPr>
              <w:rPr>
                <w:rFonts w:ascii="Arial Narrow" w:hAnsi="Arial Narrow"/>
                <w:sz w:val="24"/>
                <w:szCs w:val="24"/>
              </w:rPr>
            </w:pPr>
            <w:r w:rsidRPr="00163FAC">
              <w:rPr>
                <w:rFonts w:ascii="Arial Narrow" w:hAnsi="Arial Narrow"/>
                <w:sz w:val="24"/>
                <w:szCs w:val="24"/>
              </w:rPr>
              <w:t>It is raining</w:t>
            </w:r>
          </w:p>
        </w:tc>
      </w:tr>
      <w:tr w:rsidR="005A7962" w:rsidRPr="00163FAC" w14:paraId="3A27FC39" w14:textId="77777777" w:rsidTr="00163FAC">
        <w:trPr>
          <w:jc w:val="center"/>
        </w:trPr>
        <w:tc>
          <w:tcPr>
            <w:tcW w:w="2419" w:type="dxa"/>
            <w:vAlign w:val="center"/>
          </w:tcPr>
          <w:p w14:paraId="482DCE62" w14:textId="77777777" w:rsidR="005A7962" w:rsidRPr="00163FAC" w:rsidRDefault="005061DF">
            <w:pPr>
              <w:rPr>
                <w:rFonts w:ascii="Arial Narrow" w:hAnsi="Arial Narrow"/>
                <w:sz w:val="24"/>
                <w:szCs w:val="24"/>
              </w:rPr>
            </w:pPr>
            <w:r w:rsidRPr="00163FAC">
              <w:rPr>
                <w:rFonts w:ascii="Arial Narrow" w:hAnsi="Arial Narrow"/>
                <w:sz w:val="24"/>
                <w:szCs w:val="24"/>
              </w:rPr>
              <w:t>Il gèle</w:t>
            </w:r>
          </w:p>
        </w:tc>
        <w:tc>
          <w:tcPr>
            <w:tcW w:w="8964" w:type="dxa"/>
            <w:vAlign w:val="center"/>
          </w:tcPr>
          <w:p w14:paraId="205363CA" w14:textId="77777777" w:rsidR="005A7962" w:rsidRPr="00163FAC" w:rsidRDefault="005061DF">
            <w:pPr>
              <w:rPr>
                <w:rFonts w:ascii="Arial Narrow" w:hAnsi="Arial Narrow"/>
                <w:sz w:val="24"/>
                <w:szCs w:val="24"/>
              </w:rPr>
            </w:pPr>
            <w:r w:rsidRPr="00163FAC">
              <w:rPr>
                <w:rFonts w:ascii="Arial Narrow" w:hAnsi="Arial Narrow"/>
                <w:sz w:val="24"/>
                <w:szCs w:val="24"/>
              </w:rPr>
              <w:t>It is freezing</w:t>
            </w:r>
          </w:p>
        </w:tc>
      </w:tr>
    </w:tbl>
    <w:p w14:paraId="2B03E742"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2.2 Activities</w:t>
      </w:r>
    </w:p>
    <w:tbl>
      <w:tblPr>
        <w:tblStyle w:val="TableGrid"/>
        <w:tblW w:w="11348" w:type="dxa"/>
        <w:jc w:val="center"/>
        <w:tblLook w:val="04A0" w:firstRow="1" w:lastRow="0" w:firstColumn="1" w:lastColumn="0" w:noHBand="0" w:noVBand="1"/>
      </w:tblPr>
      <w:tblGrid>
        <w:gridCol w:w="5803"/>
        <w:gridCol w:w="5545"/>
      </w:tblGrid>
      <w:tr w:rsidR="005A7962" w:rsidRPr="00163FAC" w14:paraId="7B9B7530" w14:textId="77777777" w:rsidTr="00163FAC">
        <w:trPr>
          <w:jc w:val="center"/>
        </w:trPr>
        <w:tc>
          <w:tcPr>
            <w:tcW w:w="5803" w:type="dxa"/>
            <w:shd w:val="clear" w:color="auto" w:fill="D9EAF7"/>
            <w:vAlign w:val="center"/>
          </w:tcPr>
          <w:p w14:paraId="4FCB8C9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5545" w:type="dxa"/>
            <w:shd w:val="clear" w:color="auto" w:fill="D9EAF7"/>
            <w:vAlign w:val="center"/>
          </w:tcPr>
          <w:p w14:paraId="4EDC7C5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7D5912A2" w14:textId="77777777" w:rsidTr="00163FAC">
        <w:trPr>
          <w:jc w:val="center"/>
        </w:trPr>
        <w:tc>
          <w:tcPr>
            <w:tcW w:w="5803" w:type="dxa"/>
            <w:vAlign w:val="center"/>
          </w:tcPr>
          <w:p w14:paraId="15EBB33E" w14:textId="77777777" w:rsidR="005A7962" w:rsidRPr="00163FAC" w:rsidRDefault="005061DF">
            <w:pPr>
              <w:rPr>
                <w:rFonts w:ascii="Arial Narrow" w:hAnsi="Arial Narrow"/>
                <w:sz w:val="22"/>
                <w:lang w:val="fr-FR"/>
              </w:rPr>
            </w:pPr>
            <w:r w:rsidRPr="00163FAC">
              <w:rPr>
                <w:rFonts w:ascii="Arial Narrow" w:hAnsi="Arial Narrow"/>
                <w:sz w:val="22"/>
                <w:lang w:val="fr-FR"/>
              </w:rPr>
              <w:t>Je joue au badminton / au basket / au tennis / au foot / au ping-pong</w:t>
            </w:r>
          </w:p>
        </w:tc>
        <w:tc>
          <w:tcPr>
            <w:tcW w:w="5545" w:type="dxa"/>
            <w:vAlign w:val="center"/>
          </w:tcPr>
          <w:p w14:paraId="0E480E4B" w14:textId="77777777" w:rsidR="005A7962" w:rsidRPr="00163FAC" w:rsidRDefault="005061DF">
            <w:pPr>
              <w:rPr>
                <w:rFonts w:ascii="Arial Narrow" w:hAnsi="Arial Narrow"/>
                <w:sz w:val="24"/>
                <w:szCs w:val="24"/>
              </w:rPr>
            </w:pPr>
            <w:r w:rsidRPr="00163FAC">
              <w:rPr>
                <w:rFonts w:ascii="Arial Narrow" w:hAnsi="Arial Narrow"/>
                <w:sz w:val="24"/>
                <w:szCs w:val="24"/>
              </w:rPr>
              <w:t>I play badminton / basketball / tennis / football / table tennis</w:t>
            </w:r>
          </w:p>
        </w:tc>
      </w:tr>
      <w:tr w:rsidR="005A7962" w:rsidRPr="00163FAC" w14:paraId="190E9554" w14:textId="77777777" w:rsidTr="00163FAC">
        <w:trPr>
          <w:jc w:val="center"/>
        </w:trPr>
        <w:tc>
          <w:tcPr>
            <w:tcW w:w="5803" w:type="dxa"/>
            <w:vAlign w:val="center"/>
          </w:tcPr>
          <w:p w14:paraId="5D2CC451"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Je </w:t>
            </w:r>
            <w:proofErr w:type="spellStart"/>
            <w:r w:rsidRPr="00163FAC">
              <w:rPr>
                <w:rFonts w:ascii="Arial Narrow" w:hAnsi="Arial Narrow"/>
                <w:sz w:val="24"/>
                <w:szCs w:val="24"/>
              </w:rPr>
              <w:t>joue</w:t>
            </w:r>
            <w:proofErr w:type="spellEnd"/>
            <w:r w:rsidRPr="00163FAC">
              <w:rPr>
                <w:rFonts w:ascii="Arial Narrow" w:hAnsi="Arial Narrow"/>
                <w:sz w:val="24"/>
                <w:szCs w:val="24"/>
              </w:rPr>
              <w:t xml:space="preserve"> aux </w:t>
            </w:r>
            <w:proofErr w:type="spellStart"/>
            <w:r w:rsidRPr="00163FAC">
              <w:rPr>
                <w:rFonts w:ascii="Arial Narrow" w:hAnsi="Arial Narrow"/>
                <w:sz w:val="24"/>
                <w:szCs w:val="24"/>
              </w:rPr>
              <w:t>cartes</w:t>
            </w:r>
            <w:proofErr w:type="spellEnd"/>
          </w:p>
        </w:tc>
        <w:tc>
          <w:tcPr>
            <w:tcW w:w="5545" w:type="dxa"/>
            <w:vAlign w:val="center"/>
          </w:tcPr>
          <w:p w14:paraId="19742DD2" w14:textId="77777777" w:rsidR="005A7962" w:rsidRPr="00163FAC" w:rsidRDefault="005061DF">
            <w:pPr>
              <w:rPr>
                <w:rFonts w:ascii="Arial Narrow" w:hAnsi="Arial Narrow"/>
                <w:sz w:val="24"/>
                <w:szCs w:val="24"/>
              </w:rPr>
            </w:pPr>
            <w:r w:rsidRPr="00163FAC">
              <w:rPr>
                <w:rFonts w:ascii="Arial Narrow" w:hAnsi="Arial Narrow"/>
                <w:sz w:val="24"/>
                <w:szCs w:val="24"/>
              </w:rPr>
              <w:t>I play cards</w:t>
            </w:r>
          </w:p>
        </w:tc>
      </w:tr>
      <w:tr w:rsidR="005A7962" w:rsidRPr="00163FAC" w14:paraId="219C303E" w14:textId="77777777" w:rsidTr="00163FAC">
        <w:trPr>
          <w:jc w:val="center"/>
        </w:trPr>
        <w:tc>
          <w:tcPr>
            <w:tcW w:w="5803" w:type="dxa"/>
            <w:vAlign w:val="center"/>
          </w:tcPr>
          <w:p w14:paraId="5F83684B" w14:textId="77777777" w:rsidR="005A7962" w:rsidRPr="00163FAC" w:rsidRDefault="005061DF">
            <w:pPr>
              <w:rPr>
                <w:rFonts w:ascii="Arial Narrow" w:hAnsi="Arial Narrow"/>
                <w:sz w:val="24"/>
                <w:szCs w:val="24"/>
              </w:rPr>
            </w:pPr>
            <w:r w:rsidRPr="00163FAC">
              <w:rPr>
                <w:rFonts w:ascii="Arial Narrow" w:hAnsi="Arial Narrow"/>
                <w:sz w:val="24"/>
                <w:szCs w:val="24"/>
              </w:rPr>
              <w:t>Je pense</w:t>
            </w:r>
          </w:p>
        </w:tc>
        <w:tc>
          <w:tcPr>
            <w:tcW w:w="5545" w:type="dxa"/>
            <w:vAlign w:val="center"/>
          </w:tcPr>
          <w:p w14:paraId="4F44E89A" w14:textId="77777777" w:rsidR="005A7962" w:rsidRPr="00163FAC" w:rsidRDefault="005061DF">
            <w:pPr>
              <w:rPr>
                <w:rFonts w:ascii="Arial Narrow" w:hAnsi="Arial Narrow"/>
                <w:sz w:val="24"/>
                <w:szCs w:val="24"/>
              </w:rPr>
            </w:pPr>
            <w:r w:rsidRPr="00163FAC">
              <w:rPr>
                <w:rFonts w:ascii="Arial Narrow" w:hAnsi="Arial Narrow"/>
                <w:sz w:val="24"/>
                <w:szCs w:val="24"/>
              </w:rPr>
              <w:t>I think</w:t>
            </w:r>
          </w:p>
        </w:tc>
      </w:tr>
      <w:tr w:rsidR="005A7962" w:rsidRPr="00163FAC" w14:paraId="54DB2198" w14:textId="77777777" w:rsidTr="00163FAC">
        <w:trPr>
          <w:jc w:val="center"/>
        </w:trPr>
        <w:tc>
          <w:tcPr>
            <w:tcW w:w="5803" w:type="dxa"/>
            <w:vAlign w:val="center"/>
          </w:tcPr>
          <w:p w14:paraId="7FF37B42" w14:textId="77777777" w:rsidR="005A7962" w:rsidRPr="00163FAC" w:rsidRDefault="005061DF">
            <w:pPr>
              <w:rPr>
                <w:rFonts w:ascii="Arial Narrow" w:hAnsi="Arial Narrow"/>
                <w:sz w:val="24"/>
                <w:szCs w:val="24"/>
              </w:rPr>
            </w:pPr>
            <w:r w:rsidRPr="00163FAC">
              <w:rPr>
                <w:rFonts w:ascii="Arial Narrow" w:hAnsi="Arial Narrow"/>
                <w:sz w:val="24"/>
                <w:szCs w:val="24"/>
              </w:rPr>
              <w:t>Je danse</w:t>
            </w:r>
          </w:p>
        </w:tc>
        <w:tc>
          <w:tcPr>
            <w:tcW w:w="5545" w:type="dxa"/>
            <w:vAlign w:val="center"/>
          </w:tcPr>
          <w:p w14:paraId="3ACC90C8" w14:textId="77777777" w:rsidR="005A7962" w:rsidRPr="00163FAC" w:rsidRDefault="005061DF">
            <w:pPr>
              <w:rPr>
                <w:rFonts w:ascii="Arial Narrow" w:hAnsi="Arial Narrow"/>
                <w:sz w:val="24"/>
                <w:szCs w:val="24"/>
              </w:rPr>
            </w:pPr>
            <w:r w:rsidRPr="00163FAC">
              <w:rPr>
                <w:rFonts w:ascii="Arial Narrow" w:hAnsi="Arial Narrow"/>
                <w:sz w:val="24"/>
                <w:szCs w:val="24"/>
              </w:rPr>
              <w:t>I dance</w:t>
            </w:r>
          </w:p>
        </w:tc>
      </w:tr>
      <w:tr w:rsidR="005A7962" w:rsidRPr="00163FAC" w14:paraId="6C815DB8" w14:textId="77777777" w:rsidTr="00163FAC">
        <w:trPr>
          <w:jc w:val="center"/>
        </w:trPr>
        <w:tc>
          <w:tcPr>
            <w:tcW w:w="5803" w:type="dxa"/>
            <w:vAlign w:val="center"/>
          </w:tcPr>
          <w:p w14:paraId="75A4B55C" w14:textId="77777777" w:rsidR="005A7962" w:rsidRPr="00163FAC" w:rsidRDefault="005061DF">
            <w:pPr>
              <w:rPr>
                <w:rFonts w:ascii="Arial Narrow" w:hAnsi="Arial Narrow"/>
                <w:sz w:val="24"/>
                <w:szCs w:val="24"/>
              </w:rPr>
            </w:pPr>
            <w:r w:rsidRPr="00163FAC">
              <w:rPr>
                <w:rFonts w:ascii="Arial Narrow" w:hAnsi="Arial Narrow"/>
                <w:sz w:val="24"/>
                <w:szCs w:val="24"/>
              </w:rPr>
              <w:t>Je dessine</w:t>
            </w:r>
          </w:p>
        </w:tc>
        <w:tc>
          <w:tcPr>
            <w:tcW w:w="5545" w:type="dxa"/>
            <w:vAlign w:val="center"/>
          </w:tcPr>
          <w:p w14:paraId="4ACE6EE6" w14:textId="77777777" w:rsidR="005A7962" w:rsidRPr="00163FAC" w:rsidRDefault="005061DF">
            <w:pPr>
              <w:rPr>
                <w:rFonts w:ascii="Arial Narrow" w:hAnsi="Arial Narrow"/>
                <w:sz w:val="24"/>
                <w:szCs w:val="24"/>
              </w:rPr>
            </w:pPr>
            <w:r w:rsidRPr="00163FAC">
              <w:rPr>
                <w:rFonts w:ascii="Arial Narrow" w:hAnsi="Arial Narrow"/>
                <w:sz w:val="24"/>
                <w:szCs w:val="24"/>
              </w:rPr>
              <w:t>I draw</w:t>
            </w:r>
          </w:p>
        </w:tc>
      </w:tr>
      <w:tr w:rsidR="005A7962" w:rsidRPr="00163FAC" w14:paraId="5F8EE4FF" w14:textId="77777777" w:rsidTr="00163FAC">
        <w:trPr>
          <w:jc w:val="center"/>
        </w:trPr>
        <w:tc>
          <w:tcPr>
            <w:tcW w:w="5803" w:type="dxa"/>
            <w:vAlign w:val="center"/>
          </w:tcPr>
          <w:p w14:paraId="39F558D3" w14:textId="77777777" w:rsidR="005A7962" w:rsidRPr="00163FAC" w:rsidRDefault="005061DF">
            <w:pPr>
              <w:rPr>
                <w:rFonts w:ascii="Arial Narrow" w:hAnsi="Arial Narrow"/>
                <w:sz w:val="24"/>
                <w:szCs w:val="24"/>
              </w:rPr>
            </w:pPr>
            <w:r w:rsidRPr="00163FAC">
              <w:rPr>
                <w:rFonts w:ascii="Arial Narrow" w:hAnsi="Arial Narrow"/>
                <w:sz w:val="24"/>
                <w:szCs w:val="24"/>
              </w:rPr>
              <w:t>Je chante</w:t>
            </w:r>
          </w:p>
        </w:tc>
        <w:tc>
          <w:tcPr>
            <w:tcW w:w="5545" w:type="dxa"/>
            <w:vAlign w:val="center"/>
          </w:tcPr>
          <w:p w14:paraId="145D6F98" w14:textId="77777777" w:rsidR="005A7962" w:rsidRPr="00163FAC" w:rsidRDefault="005061DF">
            <w:pPr>
              <w:rPr>
                <w:rFonts w:ascii="Arial Narrow" w:hAnsi="Arial Narrow"/>
                <w:sz w:val="24"/>
                <w:szCs w:val="24"/>
              </w:rPr>
            </w:pPr>
            <w:r w:rsidRPr="00163FAC">
              <w:rPr>
                <w:rFonts w:ascii="Arial Narrow" w:hAnsi="Arial Narrow"/>
                <w:sz w:val="24"/>
                <w:szCs w:val="24"/>
              </w:rPr>
              <w:t>I sing</w:t>
            </w:r>
          </w:p>
        </w:tc>
      </w:tr>
      <w:tr w:rsidR="005A7962" w:rsidRPr="00163FAC" w14:paraId="2815BF24" w14:textId="77777777" w:rsidTr="00163FAC">
        <w:trPr>
          <w:jc w:val="center"/>
        </w:trPr>
        <w:tc>
          <w:tcPr>
            <w:tcW w:w="5803" w:type="dxa"/>
            <w:vAlign w:val="center"/>
          </w:tcPr>
          <w:p w14:paraId="07F3EF1F" w14:textId="77777777" w:rsidR="005A7962" w:rsidRPr="00163FAC" w:rsidRDefault="005061DF">
            <w:pPr>
              <w:rPr>
                <w:rFonts w:ascii="Arial Narrow" w:hAnsi="Arial Narrow"/>
                <w:sz w:val="24"/>
                <w:szCs w:val="24"/>
              </w:rPr>
            </w:pPr>
            <w:r w:rsidRPr="00163FAC">
              <w:rPr>
                <w:rFonts w:ascii="Arial Narrow" w:hAnsi="Arial Narrow"/>
                <w:sz w:val="24"/>
                <w:szCs w:val="24"/>
              </w:rPr>
              <w:t>Je travaille (sur l’ordinateur)</w:t>
            </w:r>
          </w:p>
        </w:tc>
        <w:tc>
          <w:tcPr>
            <w:tcW w:w="5545" w:type="dxa"/>
            <w:vAlign w:val="center"/>
          </w:tcPr>
          <w:p w14:paraId="34291BA1" w14:textId="77777777" w:rsidR="005A7962" w:rsidRPr="00163FAC" w:rsidRDefault="005061DF">
            <w:pPr>
              <w:rPr>
                <w:rFonts w:ascii="Arial Narrow" w:hAnsi="Arial Narrow"/>
                <w:sz w:val="24"/>
                <w:szCs w:val="24"/>
              </w:rPr>
            </w:pPr>
            <w:r w:rsidRPr="00163FAC">
              <w:rPr>
                <w:rFonts w:ascii="Arial Narrow" w:hAnsi="Arial Narrow"/>
                <w:sz w:val="24"/>
                <w:szCs w:val="24"/>
              </w:rPr>
              <w:t>I work (on the computer)</w:t>
            </w:r>
          </w:p>
        </w:tc>
      </w:tr>
      <w:tr w:rsidR="005A7962" w:rsidRPr="00163FAC" w14:paraId="43952EAA" w14:textId="77777777" w:rsidTr="00163FAC">
        <w:trPr>
          <w:jc w:val="center"/>
        </w:trPr>
        <w:tc>
          <w:tcPr>
            <w:tcW w:w="5803" w:type="dxa"/>
            <w:vAlign w:val="center"/>
          </w:tcPr>
          <w:p w14:paraId="65527EC6"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reste à la maison</w:t>
            </w:r>
          </w:p>
        </w:tc>
        <w:tc>
          <w:tcPr>
            <w:tcW w:w="5545" w:type="dxa"/>
            <w:vAlign w:val="center"/>
          </w:tcPr>
          <w:p w14:paraId="28D662B3" w14:textId="77777777" w:rsidR="005A7962" w:rsidRPr="00163FAC" w:rsidRDefault="005061DF">
            <w:pPr>
              <w:rPr>
                <w:rFonts w:ascii="Arial Narrow" w:hAnsi="Arial Narrow"/>
                <w:sz w:val="24"/>
                <w:szCs w:val="24"/>
              </w:rPr>
            </w:pPr>
            <w:r w:rsidRPr="00163FAC">
              <w:rPr>
                <w:rFonts w:ascii="Arial Narrow" w:hAnsi="Arial Narrow"/>
                <w:sz w:val="24"/>
                <w:szCs w:val="24"/>
              </w:rPr>
              <w:t>I stay at home</w:t>
            </w:r>
          </w:p>
        </w:tc>
      </w:tr>
      <w:tr w:rsidR="005A7962" w:rsidRPr="00163FAC" w14:paraId="6F25DC71" w14:textId="77777777" w:rsidTr="00163FAC">
        <w:trPr>
          <w:jc w:val="center"/>
        </w:trPr>
        <w:tc>
          <w:tcPr>
            <w:tcW w:w="5803" w:type="dxa"/>
            <w:vAlign w:val="center"/>
          </w:tcPr>
          <w:p w14:paraId="4D2C0E18" w14:textId="77777777" w:rsidR="005A7962" w:rsidRPr="00163FAC" w:rsidRDefault="005061DF">
            <w:pPr>
              <w:rPr>
                <w:rFonts w:ascii="Arial Narrow" w:hAnsi="Arial Narrow"/>
                <w:sz w:val="24"/>
                <w:szCs w:val="24"/>
              </w:rPr>
            </w:pPr>
            <w:r w:rsidRPr="00163FAC">
              <w:rPr>
                <w:rFonts w:ascii="Arial Narrow" w:hAnsi="Arial Narrow"/>
                <w:sz w:val="24"/>
                <w:szCs w:val="24"/>
              </w:rPr>
              <w:t>Je range ma chambre</w:t>
            </w:r>
          </w:p>
        </w:tc>
        <w:tc>
          <w:tcPr>
            <w:tcW w:w="5545" w:type="dxa"/>
            <w:vAlign w:val="center"/>
          </w:tcPr>
          <w:p w14:paraId="2E257C7F" w14:textId="77777777" w:rsidR="005A7962" w:rsidRPr="00163FAC" w:rsidRDefault="005061DF">
            <w:pPr>
              <w:rPr>
                <w:rFonts w:ascii="Arial Narrow" w:hAnsi="Arial Narrow"/>
                <w:sz w:val="24"/>
                <w:szCs w:val="24"/>
              </w:rPr>
            </w:pPr>
            <w:r w:rsidRPr="00163FAC">
              <w:rPr>
                <w:rFonts w:ascii="Arial Narrow" w:hAnsi="Arial Narrow"/>
                <w:sz w:val="24"/>
                <w:szCs w:val="24"/>
              </w:rPr>
              <w:t>I tidy my room</w:t>
            </w:r>
          </w:p>
        </w:tc>
      </w:tr>
      <w:tr w:rsidR="005A7962" w:rsidRPr="00163FAC" w14:paraId="7D22E208" w14:textId="77777777" w:rsidTr="00163FAC">
        <w:trPr>
          <w:jc w:val="center"/>
        </w:trPr>
        <w:tc>
          <w:tcPr>
            <w:tcW w:w="5803" w:type="dxa"/>
            <w:vAlign w:val="center"/>
          </w:tcPr>
          <w:p w14:paraId="1A86BFC2" w14:textId="77777777" w:rsidR="005A7962" w:rsidRPr="00163FAC" w:rsidRDefault="005061DF">
            <w:pPr>
              <w:rPr>
                <w:rFonts w:ascii="Arial Narrow" w:hAnsi="Arial Narrow"/>
                <w:sz w:val="24"/>
                <w:szCs w:val="24"/>
              </w:rPr>
            </w:pPr>
            <w:r w:rsidRPr="00163FAC">
              <w:rPr>
                <w:rFonts w:ascii="Arial Narrow" w:hAnsi="Arial Narrow"/>
                <w:sz w:val="24"/>
                <w:szCs w:val="24"/>
              </w:rPr>
              <w:t>Je surfe le net</w:t>
            </w:r>
          </w:p>
        </w:tc>
        <w:tc>
          <w:tcPr>
            <w:tcW w:w="5545" w:type="dxa"/>
            <w:vAlign w:val="center"/>
          </w:tcPr>
          <w:p w14:paraId="3E772DC0" w14:textId="77777777" w:rsidR="005A7962" w:rsidRPr="00163FAC" w:rsidRDefault="005061DF">
            <w:pPr>
              <w:rPr>
                <w:rFonts w:ascii="Arial Narrow" w:hAnsi="Arial Narrow"/>
                <w:sz w:val="24"/>
                <w:szCs w:val="24"/>
              </w:rPr>
            </w:pPr>
            <w:r w:rsidRPr="00163FAC">
              <w:rPr>
                <w:rFonts w:ascii="Arial Narrow" w:hAnsi="Arial Narrow"/>
                <w:sz w:val="24"/>
                <w:szCs w:val="24"/>
              </w:rPr>
              <w:t>I surf the Internet</w:t>
            </w:r>
          </w:p>
        </w:tc>
      </w:tr>
      <w:tr w:rsidR="005A7962" w:rsidRPr="00163FAC" w14:paraId="31CFA163" w14:textId="77777777" w:rsidTr="00163FAC">
        <w:trPr>
          <w:jc w:val="center"/>
        </w:trPr>
        <w:tc>
          <w:tcPr>
            <w:tcW w:w="5803" w:type="dxa"/>
            <w:vAlign w:val="center"/>
          </w:tcPr>
          <w:p w14:paraId="3E465174" w14:textId="77777777" w:rsidR="005A7962" w:rsidRPr="00163FAC" w:rsidRDefault="005061DF">
            <w:pPr>
              <w:rPr>
                <w:rFonts w:ascii="Arial Narrow" w:hAnsi="Arial Narrow"/>
                <w:sz w:val="24"/>
                <w:szCs w:val="24"/>
              </w:rPr>
            </w:pPr>
            <w:r w:rsidRPr="00163FAC">
              <w:rPr>
                <w:rFonts w:ascii="Arial Narrow" w:hAnsi="Arial Narrow"/>
                <w:sz w:val="24"/>
                <w:szCs w:val="24"/>
              </w:rPr>
              <w:t>Je regarde la télé</w:t>
            </w:r>
          </w:p>
        </w:tc>
        <w:tc>
          <w:tcPr>
            <w:tcW w:w="5545" w:type="dxa"/>
            <w:vAlign w:val="center"/>
          </w:tcPr>
          <w:p w14:paraId="2AAFB56B" w14:textId="77777777" w:rsidR="005A7962" w:rsidRPr="00163FAC" w:rsidRDefault="005061DF">
            <w:pPr>
              <w:rPr>
                <w:rFonts w:ascii="Arial Narrow" w:hAnsi="Arial Narrow"/>
                <w:sz w:val="24"/>
                <w:szCs w:val="24"/>
              </w:rPr>
            </w:pPr>
            <w:r w:rsidRPr="00163FAC">
              <w:rPr>
                <w:rFonts w:ascii="Arial Narrow" w:hAnsi="Arial Narrow"/>
                <w:sz w:val="24"/>
                <w:szCs w:val="24"/>
              </w:rPr>
              <w:t>I watch TV</w:t>
            </w:r>
          </w:p>
        </w:tc>
      </w:tr>
      <w:tr w:rsidR="005A7962" w:rsidRPr="00163FAC" w14:paraId="17E5E7DF" w14:textId="77777777" w:rsidTr="00163FAC">
        <w:trPr>
          <w:jc w:val="center"/>
        </w:trPr>
        <w:tc>
          <w:tcPr>
            <w:tcW w:w="5803" w:type="dxa"/>
            <w:vAlign w:val="center"/>
          </w:tcPr>
          <w:p w14:paraId="056F32CD" w14:textId="77777777" w:rsidR="005A7962" w:rsidRPr="00163FAC" w:rsidRDefault="005061DF">
            <w:pPr>
              <w:rPr>
                <w:rFonts w:ascii="Arial Narrow" w:hAnsi="Arial Narrow"/>
                <w:sz w:val="24"/>
                <w:szCs w:val="24"/>
              </w:rPr>
            </w:pPr>
            <w:r w:rsidRPr="00163FAC">
              <w:rPr>
                <w:rFonts w:ascii="Arial Narrow" w:hAnsi="Arial Narrow"/>
                <w:sz w:val="24"/>
                <w:szCs w:val="24"/>
              </w:rPr>
              <w:t>J’écoute la radio</w:t>
            </w:r>
          </w:p>
        </w:tc>
        <w:tc>
          <w:tcPr>
            <w:tcW w:w="5545" w:type="dxa"/>
            <w:vAlign w:val="center"/>
          </w:tcPr>
          <w:p w14:paraId="15FCA22A" w14:textId="77777777" w:rsidR="005A7962" w:rsidRPr="00163FAC" w:rsidRDefault="005061DF">
            <w:pPr>
              <w:rPr>
                <w:rFonts w:ascii="Arial Narrow" w:hAnsi="Arial Narrow"/>
                <w:sz w:val="24"/>
                <w:szCs w:val="24"/>
              </w:rPr>
            </w:pPr>
            <w:r w:rsidRPr="00163FAC">
              <w:rPr>
                <w:rFonts w:ascii="Arial Narrow" w:hAnsi="Arial Narrow"/>
                <w:sz w:val="24"/>
                <w:szCs w:val="24"/>
              </w:rPr>
              <w:t>I listen to the radio</w:t>
            </w:r>
          </w:p>
        </w:tc>
      </w:tr>
      <w:tr w:rsidR="005A7962" w:rsidRPr="00163FAC" w14:paraId="6C28A03A" w14:textId="77777777" w:rsidTr="00163FAC">
        <w:trPr>
          <w:jc w:val="center"/>
        </w:trPr>
        <w:tc>
          <w:tcPr>
            <w:tcW w:w="5803" w:type="dxa"/>
            <w:vAlign w:val="center"/>
          </w:tcPr>
          <w:p w14:paraId="69FD1BD8" w14:textId="77777777" w:rsidR="005A7962" w:rsidRPr="00163FAC" w:rsidRDefault="005061DF">
            <w:pPr>
              <w:rPr>
                <w:rFonts w:ascii="Arial Narrow" w:hAnsi="Arial Narrow"/>
                <w:sz w:val="24"/>
                <w:szCs w:val="24"/>
              </w:rPr>
            </w:pPr>
            <w:r w:rsidRPr="00163FAC">
              <w:rPr>
                <w:rFonts w:ascii="Arial Narrow" w:hAnsi="Arial Narrow"/>
                <w:sz w:val="24"/>
                <w:szCs w:val="24"/>
              </w:rPr>
              <w:t>J’écoute de la musique</w:t>
            </w:r>
          </w:p>
        </w:tc>
        <w:tc>
          <w:tcPr>
            <w:tcW w:w="5545" w:type="dxa"/>
            <w:vAlign w:val="center"/>
          </w:tcPr>
          <w:p w14:paraId="2E221266" w14:textId="77777777" w:rsidR="005A7962" w:rsidRPr="00163FAC" w:rsidRDefault="005061DF">
            <w:pPr>
              <w:rPr>
                <w:rFonts w:ascii="Arial Narrow" w:hAnsi="Arial Narrow"/>
                <w:sz w:val="24"/>
                <w:szCs w:val="24"/>
              </w:rPr>
            </w:pPr>
            <w:r w:rsidRPr="00163FAC">
              <w:rPr>
                <w:rFonts w:ascii="Arial Narrow" w:hAnsi="Arial Narrow"/>
                <w:sz w:val="24"/>
                <w:szCs w:val="24"/>
              </w:rPr>
              <w:t>I listen to music</w:t>
            </w:r>
          </w:p>
        </w:tc>
      </w:tr>
      <w:tr w:rsidR="005A7962" w:rsidRPr="00163FAC" w14:paraId="496C71C0" w14:textId="77777777" w:rsidTr="00163FAC">
        <w:trPr>
          <w:jc w:val="center"/>
        </w:trPr>
        <w:tc>
          <w:tcPr>
            <w:tcW w:w="5803" w:type="dxa"/>
            <w:vAlign w:val="center"/>
          </w:tcPr>
          <w:p w14:paraId="6D97D4B8"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téléphone à mes amis</w:t>
            </w:r>
          </w:p>
        </w:tc>
        <w:tc>
          <w:tcPr>
            <w:tcW w:w="5545" w:type="dxa"/>
            <w:vAlign w:val="center"/>
          </w:tcPr>
          <w:p w14:paraId="74C87639" w14:textId="77777777" w:rsidR="005A7962" w:rsidRPr="00163FAC" w:rsidRDefault="005061DF">
            <w:pPr>
              <w:rPr>
                <w:rFonts w:ascii="Arial Narrow" w:hAnsi="Arial Narrow"/>
                <w:sz w:val="24"/>
                <w:szCs w:val="24"/>
              </w:rPr>
            </w:pPr>
            <w:r w:rsidRPr="00163FAC">
              <w:rPr>
                <w:rFonts w:ascii="Arial Narrow" w:hAnsi="Arial Narrow"/>
                <w:sz w:val="24"/>
                <w:szCs w:val="24"/>
              </w:rPr>
              <w:t>I phone my friends</w:t>
            </w:r>
          </w:p>
        </w:tc>
      </w:tr>
      <w:tr w:rsidR="005A7962" w:rsidRPr="00163FAC" w14:paraId="4EBFB1F8" w14:textId="77777777" w:rsidTr="00163FAC">
        <w:trPr>
          <w:jc w:val="center"/>
        </w:trPr>
        <w:tc>
          <w:tcPr>
            <w:tcW w:w="5803" w:type="dxa"/>
            <w:vAlign w:val="center"/>
          </w:tcPr>
          <w:p w14:paraId="6054B521"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discute avec mes amis</w:t>
            </w:r>
          </w:p>
        </w:tc>
        <w:tc>
          <w:tcPr>
            <w:tcW w:w="5545" w:type="dxa"/>
            <w:vAlign w:val="center"/>
          </w:tcPr>
          <w:p w14:paraId="2CB59FC9" w14:textId="77777777" w:rsidR="005A7962" w:rsidRPr="00163FAC" w:rsidRDefault="005061DF">
            <w:pPr>
              <w:rPr>
                <w:rFonts w:ascii="Arial Narrow" w:hAnsi="Arial Narrow"/>
                <w:sz w:val="24"/>
                <w:szCs w:val="24"/>
              </w:rPr>
            </w:pPr>
            <w:r w:rsidRPr="00163FAC">
              <w:rPr>
                <w:rFonts w:ascii="Arial Narrow" w:hAnsi="Arial Narrow"/>
                <w:sz w:val="24"/>
                <w:szCs w:val="24"/>
              </w:rPr>
              <w:t>I chat with my friends</w:t>
            </w:r>
          </w:p>
        </w:tc>
      </w:tr>
      <w:tr w:rsidR="005A7962" w:rsidRPr="00163FAC" w14:paraId="1DAA6C22" w14:textId="77777777" w:rsidTr="00163FAC">
        <w:trPr>
          <w:jc w:val="center"/>
        </w:trPr>
        <w:tc>
          <w:tcPr>
            <w:tcW w:w="5803" w:type="dxa"/>
            <w:vAlign w:val="center"/>
          </w:tcPr>
          <w:p w14:paraId="2B1B49AB" w14:textId="77777777" w:rsidR="005A7962" w:rsidRPr="00163FAC" w:rsidRDefault="005061DF">
            <w:pPr>
              <w:rPr>
                <w:rFonts w:ascii="Arial Narrow" w:hAnsi="Arial Narrow"/>
                <w:sz w:val="24"/>
                <w:szCs w:val="24"/>
              </w:rPr>
            </w:pPr>
            <w:r w:rsidRPr="00163FAC">
              <w:rPr>
                <w:rFonts w:ascii="Arial Narrow" w:hAnsi="Arial Narrow"/>
                <w:sz w:val="24"/>
                <w:szCs w:val="24"/>
              </w:rPr>
              <w:t>Je retrouve mes amis</w:t>
            </w:r>
          </w:p>
        </w:tc>
        <w:tc>
          <w:tcPr>
            <w:tcW w:w="5545" w:type="dxa"/>
            <w:vAlign w:val="center"/>
          </w:tcPr>
          <w:p w14:paraId="50E5DF0A" w14:textId="77777777" w:rsidR="005A7962" w:rsidRPr="00163FAC" w:rsidRDefault="005061DF">
            <w:pPr>
              <w:rPr>
                <w:rFonts w:ascii="Arial Narrow" w:hAnsi="Arial Narrow"/>
                <w:sz w:val="24"/>
                <w:szCs w:val="24"/>
              </w:rPr>
            </w:pPr>
            <w:r w:rsidRPr="00163FAC">
              <w:rPr>
                <w:rFonts w:ascii="Arial Narrow" w:hAnsi="Arial Narrow"/>
                <w:sz w:val="24"/>
                <w:szCs w:val="24"/>
              </w:rPr>
              <w:t>I meet my friends</w:t>
            </w:r>
          </w:p>
        </w:tc>
      </w:tr>
      <w:tr w:rsidR="005A7962" w:rsidRPr="00163FAC" w14:paraId="17C80C58" w14:textId="77777777" w:rsidTr="00163FAC">
        <w:trPr>
          <w:jc w:val="center"/>
        </w:trPr>
        <w:tc>
          <w:tcPr>
            <w:tcW w:w="5803" w:type="dxa"/>
            <w:vAlign w:val="center"/>
          </w:tcPr>
          <w:p w14:paraId="2E03249A" w14:textId="77777777" w:rsidR="005A7962" w:rsidRPr="00163FAC" w:rsidRDefault="005061DF">
            <w:pPr>
              <w:rPr>
                <w:rFonts w:ascii="Arial Narrow" w:hAnsi="Arial Narrow"/>
                <w:sz w:val="24"/>
                <w:szCs w:val="24"/>
              </w:rPr>
            </w:pPr>
            <w:r w:rsidRPr="00163FAC">
              <w:rPr>
                <w:rFonts w:ascii="Arial Narrow" w:hAnsi="Arial Narrow"/>
                <w:sz w:val="24"/>
                <w:szCs w:val="24"/>
              </w:rPr>
              <w:t>Je fais mes devoirs</w:t>
            </w:r>
          </w:p>
        </w:tc>
        <w:tc>
          <w:tcPr>
            <w:tcW w:w="5545" w:type="dxa"/>
            <w:vAlign w:val="center"/>
          </w:tcPr>
          <w:p w14:paraId="499FF007" w14:textId="77777777" w:rsidR="005A7962" w:rsidRPr="00163FAC" w:rsidRDefault="005061DF">
            <w:pPr>
              <w:rPr>
                <w:rFonts w:ascii="Arial Narrow" w:hAnsi="Arial Narrow"/>
                <w:sz w:val="24"/>
                <w:szCs w:val="24"/>
              </w:rPr>
            </w:pPr>
            <w:r w:rsidRPr="00163FAC">
              <w:rPr>
                <w:rFonts w:ascii="Arial Narrow" w:hAnsi="Arial Narrow"/>
                <w:sz w:val="24"/>
                <w:szCs w:val="24"/>
              </w:rPr>
              <w:t>I do my homework</w:t>
            </w:r>
          </w:p>
        </w:tc>
      </w:tr>
      <w:tr w:rsidR="005A7962" w:rsidRPr="00163FAC" w14:paraId="6F66406A" w14:textId="77777777" w:rsidTr="00163FAC">
        <w:trPr>
          <w:jc w:val="center"/>
        </w:trPr>
        <w:tc>
          <w:tcPr>
            <w:tcW w:w="5803" w:type="dxa"/>
            <w:vAlign w:val="center"/>
          </w:tcPr>
          <w:p w14:paraId="708E509A"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Je joue aux billes</w:t>
            </w:r>
          </w:p>
        </w:tc>
        <w:tc>
          <w:tcPr>
            <w:tcW w:w="5545" w:type="dxa"/>
            <w:vAlign w:val="center"/>
          </w:tcPr>
          <w:p w14:paraId="1EB70C79" w14:textId="77777777" w:rsidR="005A7962" w:rsidRPr="00163FAC" w:rsidRDefault="005061DF">
            <w:pPr>
              <w:rPr>
                <w:rFonts w:ascii="Arial Narrow" w:hAnsi="Arial Narrow"/>
                <w:sz w:val="24"/>
                <w:szCs w:val="24"/>
              </w:rPr>
            </w:pPr>
            <w:r w:rsidRPr="00163FAC">
              <w:rPr>
                <w:rFonts w:ascii="Arial Narrow" w:hAnsi="Arial Narrow"/>
                <w:sz w:val="24"/>
                <w:szCs w:val="24"/>
              </w:rPr>
              <w:t>I play with marbles</w:t>
            </w:r>
          </w:p>
        </w:tc>
      </w:tr>
      <w:tr w:rsidR="005A7962" w:rsidRPr="00163FAC" w14:paraId="5FEC5310" w14:textId="77777777" w:rsidTr="00163FAC">
        <w:trPr>
          <w:jc w:val="center"/>
        </w:trPr>
        <w:tc>
          <w:tcPr>
            <w:tcW w:w="5803" w:type="dxa"/>
            <w:vAlign w:val="center"/>
          </w:tcPr>
          <w:p w14:paraId="40C22722" w14:textId="77777777" w:rsidR="005A7962" w:rsidRPr="00163FAC" w:rsidRDefault="005061DF">
            <w:pPr>
              <w:rPr>
                <w:rFonts w:ascii="Arial Narrow" w:hAnsi="Arial Narrow"/>
                <w:sz w:val="24"/>
                <w:szCs w:val="24"/>
              </w:rPr>
            </w:pPr>
            <w:r w:rsidRPr="00163FAC">
              <w:rPr>
                <w:rFonts w:ascii="Arial Narrow" w:hAnsi="Arial Narrow"/>
                <w:sz w:val="24"/>
                <w:szCs w:val="24"/>
              </w:rPr>
              <w:t>Je lis</w:t>
            </w:r>
          </w:p>
        </w:tc>
        <w:tc>
          <w:tcPr>
            <w:tcW w:w="5545" w:type="dxa"/>
            <w:vAlign w:val="center"/>
          </w:tcPr>
          <w:p w14:paraId="73640A4E" w14:textId="77777777" w:rsidR="005A7962" w:rsidRPr="00163FAC" w:rsidRDefault="005061DF">
            <w:pPr>
              <w:rPr>
                <w:rFonts w:ascii="Arial Narrow" w:hAnsi="Arial Narrow"/>
                <w:sz w:val="24"/>
                <w:szCs w:val="24"/>
              </w:rPr>
            </w:pPr>
            <w:r w:rsidRPr="00163FAC">
              <w:rPr>
                <w:rFonts w:ascii="Arial Narrow" w:hAnsi="Arial Narrow"/>
                <w:sz w:val="24"/>
                <w:szCs w:val="24"/>
              </w:rPr>
              <w:t>I read</w:t>
            </w:r>
          </w:p>
        </w:tc>
      </w:tr>
      <w:tr w:rsidR="005A7962" w:rsidRPr="00163FAC" w14:paraId="49A7AD7F" w14:textId="77777777" w:rsidTr="00163FAC">
        <w:trPr>
          <w:jc w:val="center"/>
        </w:trPr>
        <w:tc>
          <w:tcPr>
            <w:tcW w:w="5803" w:type="dxa"/>
            <w:vAlign w:val="center"/>
          </w:tcPr>
          <w:p w14:paraId="083B690E" w14:textId="77777777" w:rsidR="005A7962" w:rsidRPr="00163FAC" w:rsidRDefault="005061DF">
            <w:pPr>
              <w:rPr>
                <w:rFonts w:ascii="Arial Narrow" w:hAnsi="Arial Narrow"/>
                <w:sz w:val="24"/>
                <w:szCs w:val="24"/>
              </w:rPr>
            </w:pPr>
            <w:r w:rsidRPr="00163FAC">
              <w:rPr>
                <w:rFonts w:ascii="Arial Narrow" w:hAnsi="Arial Narrow"/>
                <w:sz w:val="24"/>
                <w:szCs w:val="24"/>
              </w:rPr>
              <w:t>Je fais du coloriage</w:t>
            </w:r>
          </w:p>
        </w:tc>
        <w:tc>
          <w:tcPr>
            <w:tcW w:w="5545" w:type="dxa"/>
            <w:vAlign w:val="center"/>
          </w:tcPr>
          <w:p w14:paraId="6A39E233" w14:textId="77777777" w:rsidR="005A7962" w:rsidRPr="00163FAC" w:rsidRDefault="005061DF">
            <w:pPr>
              <w:rPr>
                <w:rFonts w:ascii="Arial Narrow" w:hAnsi="Arial Narrow"/>
                <w:sz w:val="24"/>
                <w:szCs w:val="24"/>
              </w:rPr>
            </w:pPr>
            <w:r w:rsidRPr="00163FAC">
              <w:rPr>
                <w:rFonts w:ascii="Arial Narrow" w:hAnsi="Arial Narrow"/>
                <w:sz w:val="24"/>
                <w:szCs w:val="24"/>
              </w:rPr>
              <w:t>I do colouring</w:t>
            </w:r>
          </w:p>
        </w:tc>
      </w:tr>
    </w:tbl>
    <w:p w14:paraId="40B7BB5A"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2.3 Opinions and reasons</w:t>
      </w:r>
    </w:p>
    <w:tbl>
      <w:tblPr>
        <w:tblStyle w:val="TableGrid"/>
        <w:tblW w:w="11383" w:type="dxa"/>
        <w:jc w:val="center"/>
        <w:tblLook w:val="04A0" w:firstRow="1" w:lastRow="0" w:firstColumn="1" w:lastColumn="0" w:noHBand="0" w:noVBand="1"/>
      </w:tblPr>
      <w:tblGrid>
        <w:gridCol w:w="4535"/>
        <w:gridCol w:w="6848"/>
      </w:tblGrid>
      <w:tr w:rsidR="005A7962" w:rsidRPr="00163FAC" w14:paraId="0862C380" w14:textId="77777777" w:rsidTr="00163FAC">
        <w:trPr>
          <w:jc w:val="center"/>
        </w:trPr>
        <w:tc>
          <w:tcPr>
            <w:tcW w:w="4535" w:type="dxa"/>
            <w:shd w:val="clear" w:color="auto" w:fill="D9EAF7"/>
            <w:vAlign w:val="center"/>
          </w:tcPr>
          <w:p w14:paraId="639B39D8"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6848" w:type="dxa"/>
            <w:shd w:val="clear" w:color="auto" w:fill="D9EAF7"/>
            <w:vAlign w:val="center"/>
          </w:tcPr>
          <w:p w14:paraId="5506FE9E"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08F92B70" w14:textId="77777777" w:rsidTr="00163FAC">
        <w:trPr>
          <w:jc w:val="center"/>
        </w:trPr>
        <w:tc>
          <w:tcPr>
            <w:tcW w:w="4535" w:type="dxa"/>
            <w:vAlign w:val="center"/>
          </w:tcPr>
          <w:p w14:paraId="4FF2BFA5" w14:textId="77777777" w:rsidR="005A7962" w:rsidRPr="00163FAC" w:rsidRDefault="005061DF">
            <w:pPr>
              <w:rPr>
                <w:rFonts w:ascii="Arial Narrow" w:hAnsi="Arial Narrow"/>
                <w:sz w:val="24"/>
                <w:szCs w:val="24"/>
              </w:rPr>
            </w:pPr>
            <w:r w:rsidRPr="00163FAC">
              <w:rPr>
                <w:rFonts w:ascii="Arial Narrow" w:hAnsi="Arial Narrow"/>
                <w:sz w:val="24"/>
                <w:szCs w:val="24"/>
              </w:rPr>
              <w:t>Tu aimes</w:t>
            </w:r>
            <w:proofErr w:type="gramStart"/>
            <w:r w:rsidRPr="00163FAC">
              <w:rPr>
                <w:rFonts w:ascii="Arial Narrow" w:hAnsi="Arial Narrow"/>
                <w:sz w:val="24"/>
                <w:szCs w:val="24"/>
              </w:rPr>
              <w:t>… ?</w:t>
            </w:r>
            <w:proofErr w:type="gramEnd"/>
            <w:r w:rsidRPr="00163FAC">
              <w:rPr>
                <w:rFonts w:ascii="Arial Narrow" w:hAnsi="Arial Narrow"/>
                <w:sz w:val="24"/>
                <w:szCs w:val="24"/>
              </w:rPr>
              <w:t xml:space="preserve"> / Vous aimez</w:t>
            </w:r>
            <w:proofErr w:type="gramStart"/>
            <w:r w:rsidRPr="00163FAC">
              <w:rPr>
                <w:rFonts w:ascii="Arial Narrow" w:hAnsi="Arial Narrow"/>
                <w:sz w:val="24"/>
                <w:szCs w:val="24"/>
              </w:rPr>
              <w:t>… ?</w:t>
            </w:r>
            <w:proofErr w:type="gramEnd"/>
          </w:p>
        </w:tc>
        <w:tc>
          <w:tcPr>
            <w:tcW w:w="6848" w:type="dxa"/>
            <w:vAlign w:val="center"/>
          </w:tcPr>
          <w:p w14:paraId="2EAEF4FC" w14:textId="77777777" w:rsidR="005A7962" w:rsidRPr="00163FAC" w:rsidRDefault="005061DF">
            <w:pPr>
              <w:rPr>
                <w:rFonts w:ascii="Arial Narrow" w:hAnsi="Arial Narrow"/>
                <w:sz w:val="24"/>
                <w:szCs w:val="24"/>
              </w:rPr>
            </w:pPr>
            <w:r w:rsidRPr="00163FAC">
              <w:rPr>
                <w:rFonts w:ascii="Arial Narrow" w:hAnsi="Arial Narrow"/>
                <w:sz w:val="24"/>
                <w:szCs w:val="24"/>
              </w:rPr>
              <w:t>Do you like</w:t>
            </w:r>
            <w:proofErr w:type="gramStart"/>
            <w:r w:rsidRPr="00163FAC">
              <w:rPr>
                <w:rFonts w:ascii="Arial Narrow" w:hAnsi="Arial Narrow"/>
                <w:sz w:val="24"/>
                <w:szCs w:val="24"/>
              </w:rPr>
              <w:t>… ?</w:t>
            </w:r>
            <w:proofErr w:type="gramEnd"/>
          </w:p>
        </w:tc>
      </w:tr>
      <w:tr w:rsidR="005A7962" w:rsidRPr="00163FAC" w14:paraId="00620F21" w14:textId="77777777" w:rsidTr="00163FAC">
        <w:trPr>
          <w:jc w:val="center"/>
        </w:trPr>
        <w:tc>
          <w:tcPr>
            <w:tcW w:w="4535" w:type="dxa"/>
            <w:vAlign w:val="center"/>
          </w:tcPr>
          <w:p w14:paraId="5A040A87" w14:textId="77777777" w:rsidR="005A7962" w:rsidRPr="00163FAC" w:rsidRDefault="005061DF">
            <w:pPr>
              <w:rPr>
                <w:rFonts w:ascii="Arial Narrow" w:hAnsi="Arial Narrow"/>
                <w:sz w:val="24"/>
                <w:szCs w:val="24"/>
              </w:rPr>
            </w:pPr>
            <w:r w:rsidRPr="00163FAC">
              <w:rPr>
                <w:rFonts w:ascii="Arial Narrow" w:hAnsi="Arial Narrow"/>
                <w:sz w:val="24"/>
                <w:szCs w:val="24"/>
              </w:rPr>
              <w:t>J’adore</w:t>
            </w:r>
          </w:p>
        </w:tc>
        <w:tc>
          <w:tcPr>
            <w:tcW w:w="6848" w:type="dxa"/>
            <w:vAlign w:val="center"/>
          </w:tcPr>
          <w:p w14:paraId="6814C8A3" w14:textId="77777777" w:rsidR="005A7962" w:rsidRPr="00163FAC" w:rsidRDefault="005061DF">
            <w:pPr>
              <w:rPr>
                <w:rFonts w:ascii="Arial Narrow" w:hAnsi="Arial Narrow"/>
                <w:sz w:val="24"/>
                <w:szCs w:val="24"/>
              </w:rPr>
            </w:pPr>
            <w:r w:rsidRPr="00163FAC">
              <w:rPr>
                <w:rFonts w:ascii="Arial Narrow" w:hAnsi="Arial Narrow"/>
                <w:sz w:val="24"/>
                <w:szCs w:val="24"/>
              </w:rPr>
              <w:t>I love</w:t>
            </w:r>
          </w:p>
        </w:tc>
      </w:tr>
      <w:tr w:rsidR="005A7962" w:rsidRPr="00163FAC" w14:paraId="0EF9FC0C" w14:textId="77777777" w:rsidTr="00163FAC">
        <w:trPr>
          <w:jc w:val="center"/>
        </w:trPr>
        <w:tc>
          <w:tcPr>
            <w:tcW w:w="4535" w:type="dxa"/>
            <w:vAlign w:val="center"/>
          </w:tcPr>
          <w:p w14:paraId="4CEB0668" w14:textId="77777777" w:rsidR="005A7962" w:rsidRPr="00163FAC" w:rsidRDefault="005061DF">
            <w:pPr>
              <w:rPr>
                <w:rFonts w:ascii="Arial Narrow" w:hAnsi="Arial Narrow"/>
                <w:sz w:val="24"/>
                <w:szCs w:val="24"/>
              </w:rPr>
            </w:pPr>
            <w:r w:rsidRPr="00163FAC">
              <w:rPr>
                <w:rFonts w:ascii="Arial Narrow" w:hAnsi="Arial Narrow"/>
                <w:sz w:val="24"/>
                <w:szCs w:val="24"/>
              </w:rPr>
              <w:t>J’aime</w:t>
            </w:r>
          </w:p>
        </w:tc>
        <w:tc>
          <w:tcPr>
            <w:tcW w:w="6848" w:type="dxa"/>
            <w:vAlign w:val="center"/>
          </w:tcPr>
          <w:p w14:paraId="6F619E12" w14:textId="77777777" w:rsidR="005A7962" w:rsidRPr="00163FAC" w:rsidRDefault="005061DF">
            <w:pPr>
              <w:rPr>
                <w:rFonts w:ascii="Arial Narrow" w:hAnsi="Arial Narrow"/>
                <w:sz w:val="24"/>
                <w:szCs w:val="24"/>
              </w:rPr>
            </w:pPr>
            <w:r w:rsidRPr="00163FAC">
              <w:rPr>
                <w:rFonts w:ascii="Arial Narrow" w:hAnsi="Arial Narrow"/>
                <w:sz w:val="24"/>
                <w:szCs w:val="24"/>
              </w:rPr>
              <w:t>I like</w:t>
            </w:r>
          </w:p>
        </w:tc>
      </w:tr>
      <w:tr w:rsidR="005A7962" w:rsidRPr="00163FAC" w14:paraId="61D229A6" w14:textId="77777777" w:rsidTr="00163FAC">
        <w:trPr>
          <w:jc w:val="center"/>
        </w:trPr>
        <w:tc>
          <w:tcPr>
            <w:tcW w:w="4535" w:type="dxa"/>
            <w:vAlign w:val="center"/>
          </w:tcPr>
          <w:p w14:paraId="2747143B" w14:textId="77777777" w:rsidR="005A7962" w:rsidRPr="00163FAC" w:rsidRDefault="005061DF">
            <w:pPr>
              <w:rPr>
                <w:rFonts w:ascii="Arial Narrow" w:hAnsi="Arial Narrow"/>
                <w:sz w:val="24"/>
                <w:szCs w:val="24"/>
              </w:rPr>
            </w:pPr>
            <w:r w:rsidRPr="00163FAC">
              <w:rPr>
                <w:rFonts w:ascii="Arial Narrow" w:hAnsi="Arial Narrow"/>
                <w:sz w:val="24"/>
                <w:szCs w:val="24"/>
              </w:rPr>
              <w:t>J’aime beaucoup</w:t>
            </w:r>
          </w:p>
        </w:tc>
        <w:tc>
          <w:tcPr>
            <w:tcW w:w="6848" w:type="dxa"/>
            <w:vAlign w:val="center"/>
          </w:tcPr>
          <w:p w14:paraId="6CDFD3ED" w14:textId="77777777" w:rsidR="005A7962" w:rsidRPr="00163FAC" w:rsidRDefault="005061DF">
            <w:pPr>
              <w:rPr>
                <w:rFonts w:ascii="Arial Narrow" w:hAnsi="Arial Narrow"/>
                <w:sz w:val="24"/>
                <w:szCs w:val="24"/>
              </w:rPr>
            </w:pPr>
            <w:r w:rsidRPr="00163FAC">
              <w:rPr>
                <w:rFonts w:ascii="Arial Narrow" w:hAnsi="Arial Narrow"/>
                <w:sz w:val="24"/>
                <w:szCs w:val="24"/>
              </w:rPr>
              <w:t>I like a lot</w:t>
            </w:r>
          </w:p>
        </w:tc>
      </w:tr>
      <w:tr w:rsidR="005A7962" w:rsidRPr="00163FAC" w14:paraId="634AC188" w14:textId="77777777" w:rsidTr="00163FAC">
        <w:trPr>
          <w:jc w:val="center"/>
        </w:trPr>
        <w:tc>
          <w:tcPr>
            <w:tcW w:w="4535" w:type="dxa"/>
            <w:vAlign w:val="center"/>
          </w:tcPr>
          <w:p w14:paraId="5694BD90" w14:textId="77777777" w:rsidR="005A7962" w:rsidRPr="00163FAC" w:rsidRDefault="005061DF">
            <w:pPr>
              <w:rPr>
                <w:rFonts w:ascii="Arial Narrow" w:hAnsi="Arial Narrow"/>
                <w:sz w:val="24"/>
                <w:szCs w:val="24"/>
              </w:rPr>
            </w:pPr>
            <w:r w:rsidRPr="00163FAC">
              <w:rPr>
                <w:rFonts w:ascii="Arial Narrow" w:hAnsi="Arial Narrow"/>
                <w:sz w:val="24"/>
                <w:szCs w:val="24"/>
              </w:rPr>
              <w:t>J’aime (quelquefois)</w:t>
            </w:r>
          </w:p>
        </w:tc>
        <w:tc>
          <w:tcPr>
            <w:tcW w:w="6848" w:type="dxa"/>
            <w:vAlign w:val="center"/>
          </w:tcPr>
          <w:p w14:paraId="23392B9C" w14:textId="77777777" w:rsidR="005A7962" w:rsidRPr="00163FAC" w:rsidRDefault="005061DF">
            <w:pPr>
              <w:rPr>
                <w:rFonts w:ascii="Arial Narrow" w:hAnsi="Arial Narrow"/>
                <w:sz w:val="24"/>
                <w:szCs w:val="24"/>
              </w:rPr>
            </w:pPr>
            <w:r w:rsidRPr="00163FAC">
              <w:rPr>
                <w:rFonts w:ascii="Arial Narrow" w:hAnsi="Arial Narrow"/>
                <w:sz w:val="24"/>
                <w:szCs w:val="24"/>
              </w:rPr>
              <w:t>I like (sometimes)</w:t>
            </w:r>
          </w:p>
        </w:tc>
      </w:tr>
      <w:tr w:rsidR="005A7962" w:rsidRPr="00163FAC" w14:paraId="0C269247" w14:textId="77777777" w:rsidTr="00163FAC">
        <w:trPr>
          <w:jc w:val="center"/>
        </w:trPr>
        <w:tc>
          <w:tcPr>
            <w:tcW w:w="4535" w:type="dxa"/>
            <w:vAlign w:val="center"/>
          </w:tcPr>
          <w:p w14:paraId="45EF71A5" w14:textId="77777777" w:rsidR="005A7962" w:rsidRPr="00163FAC" w:rsidRDefault="005061DF">
            <w:pPr>
              <w:rPr>
                <w:rFonts w:ascii="Arial Narrow" w:hAnsi="Arial Narrow"/>
                <w:sz w:val="24"/>
                <w:szCs w:val="24"/>
              </w:rPr>
            </w:pPr>
            <w:r w:rsidRPr="00163FAC">
              <w:rPr>
                <w:rFonts w:ascii="Arial Narrow" w:hAnsi="Arial Narrow"/>
                <w:sz w:val="24"/>
                <w:szCs w:val="24"/>
              </w:rPr>
              <w:t>Je n’aime pas</w:t>
            </w:r>
          </w:p>
        </w:tc>
        <w:tc>
          <w:tcPr>
            <w:tcW w:w="6848" w:type="dxa"/>
            <w:vAlign w:val="center"/>
          </w:tcPr>
          <w:p w14:paraId="0DE7AEB8" w14:textId="77777777" w:rsidR="005A7962" w:rsidRPr="00163FAC" w:rsidRDefault="005061DF">
            <w:pPr>
              <w:rPr>
                <w:rFonts w:ascii="Arial Narrow" w:hAnsi="Arial Narrow"/>
                <w:sz w:val="24"/>
                <w:szCs w:val="24"/>
              </w:rPr>
            </w:pPr>
            <w:r w:rsidRPr="00163FAC">
              <w:rPr>
                <w:rFonts w:ascii="Arial Narrow" w:hAnsi="Arial Narrow"/>
                <w:sz w:val="24"/>
                <w:szCs w:val="24"/>
              </w:rPr>
              <w:t>I do not like</w:t>
            </w:r>
          </w:p>
        </w:tc>
      </w:tr>
      <w:tr w:rsidR="005A7962" w:rsidRPr="00163FAC" w14:paraId="39FB849D" w14:textId="77777777" w:rsidTr="00163FAC">
        <w:trPr>
          <w:jc w:val="center"/>
        </w:trPr>
        <w:tc>
          <w:tcPr>
            <w:tcW w:w="4535" w:type="dxa"/>
            <w:vAlign w:val="center"/>
          </w:tcPr>
          <w:p w14:paraId="3EC66192" w14:textId="77777777" w:rsidR="005A7962" w:rsidRPr="00163FAC" w:rsidRDefault="005061DF">
            <w:pPr>
              <w:rPr>
                <w:rFonts w:ascii="Arial Narrow" w:hAnsi="Arial Narrow"/>
                <w:sz w:val="24"/>
                <w:szCs w:val="24"/>
              </w:rPr>
            </w:pPr>
            <w:r w:rsidRPr="00163FAC">
              <w:rPr>
                <w:rFonts w:ascii="Arial Narrow" w:hAnsi="Arial Narrow"/>
                <w:sz w:val="24"/>
                <w:szCs w:val="24"/>
              </w:rPr>
              <w:t>Je n’aime pas beaucoup</w:t>
            </w:r>
          </w:p>
        </w:tc>
        <w:tc>
          <w:tcPr>
            <w:tcW w:w="6848" w:type="dxa"/>
            <w:vAlign w:val="center"/>
          </w:tcPr>
          <w:p w14:paraId="5B99E538" w14:textId="77777777" w:rsidR="005A7962" w:rsidRPr="00163FAC" w:rsidRDefault="005061DF">
            <w:pPr>
              <w:rPr>
                <w:rFonts w:ascii="Arial Narrow" w:hAnsi="Arial Narrow"/>
                <w:sz w:val="24"/>
                <w:szCs w:val="24"/>
              </w:rPr>
            </w:pPr>
            <w:r w:rsidRPr="00163FAC">
              <w:rPr>
                <w:rFonts w:ascii="Arial Narrow" w:hAnsi="Arial Narrow"/>
                <w:sz w:val="24"/>
                <w:szCs w:val="24"/>
              </w:rPr>
              <w:t>I do not like very much</w:t>
            </w:r>
          </w:p>
        </w:tc>
      </w:tr>
      <w:tr w:rsidR="005A7962" w:rsidRPr="00163FAC" w14:paraId="6DF1B982" w14:textId="77777777" w:rsidTr="00163FAC">
        <w:trPr>
          <w:jc w:val="center"/>
        </w:trPr>
        <w:tc>
          <w:tcPr>
            <w:tcW w:w="4535" w:type="dxa"/>
            <w:vAlign w:val="center"/>
          </w:tcPr>
          <w:p w14:paraId="011B4AC3" w14:textId="77777777" w:rsidR="005A7962" w:rsidRPr="00163FAC" w:rsidRDefault="005061DF">
            <w:pPr>
              <w:rPr>
                <w:rFonts w:ascii="Arial Narrow" w:hAnsi="Arial Narrow"/>
                <w:sz w:val="24"/>
                <w:szCs w:val="24"/>
              </w:rPr>
            </w:pPr>
            <w:r w:rsidRPr="00163FAC">
              <w:rPr>
                <w:rFonts w:ascii="Arial Narrow" w:hAnsi="Arial Narrow"/>
                <w:sz w:val="24"/>
                <w:szCs w:val="24"/>
              </w:rPr>
              <w:t>Je déteste</w:t>
            </w:r>
          </w:p>
        </w:tc>
        <w:tc>
          <w:tcPr>
            <w:tcW w:w="6848" w:type="dxa"/>
            <w:vAlign w:val="center"/>
          </w:tcPr>
          <w:p w14:paraId="0F0FD882" w14:textId="77777777" w:rsidR="005A7962" w:rsidRPr="00163FAC" w:rsidRDefault="005061DF">
            <w:pPr>
              <w:rPr>
                <w:rFonts w:ascii="Arial Narrow" w:hAnsi="Arial Narrow"/>
                <w:sz w:val="24"/>
                <w:szCs w:val="24"/>
              </w:rPr>
            </w:pPr>
            <w:r w:rsidRPr="00163FAC">
              <w:rPr>
                <w:rFonts w:ascii="Arial Narrow" w:hAnsi="Arial Narrow"/>
                <w:sz w:val="24"/>
                <w:szCs w:val="24"/>
              </w:rPr>
              <w:t>I hate</w:t>
            </w:r>
          </w:p>
        </w:tc>
      </w:tr>
      <w:tr w:rsidR="005A7962" w:rsidRPr="00163FAC" w14:paraId="778D8E1B" w14:textId="77777777" w:rsidTr="00163FAC">
        <w:trPr>
          <w:jc w:val="center"/>
        </w:trPr>
        <w:tc>
          <w:tcPr>
            <w:tcW w:w="4535" w:type="dxa"/>
            <w:vAlign w:val="center"/>
          </w:tcPr>
          <w:p w14:paraId="6D66A41A" w14:textId="77777777" w:rsidR="005A7962" w:rsidRPr="00163FAC" w:rsidRDefault="005061DF">
            <w:pPr>
              <w:rPr>
                <w:rFonts w:ascii="Arial Narrow" w:hAnsi="Arial Narrow"/>
                <w:sz w:val="24"/>
                <w:szCs w:val="24"/>
              </w:rPr>
            </w:pPr>
            <w:r w:rsidRPr="00163FAC">
              <w:rPr>
                <w:rFonts w:ascii="Arial Narrow" w:hAnsi="Arial Narrow"/>
                <w:sz w:val="24"/>
                <w:szCs w:val="24"/>
              </w:rPr>
              <w:t>Je préfère</w:t>
            </w:r>
          </w:p>
        </w:tc>
        <w:tc>
          <w:tcPr>
            <w:tcW w:w="6848" w:type="dxa"/>
            <w:vAlign w:val="center"/>
          </w:tcPr>
          <w:p w14:paraId="15B26306" w14:textId="77777777" w:rsidR="005A7962" w:rsidRPr="00163FAC" w:rsidRDefault="005061DF">
            <w:pPr>
              <w:rPr>
                <w:rFonts w:ascii="Arial Narrow" w:hAnsi="Arial Narrow"/>
                <w:sz w:val="24"/>
                <w:szCs w:val="24"/>
              </w:rPr>
            </w:pPr>
            <w:r w:rsidRPr="00163FAC">
              <w:rPr>
                <w:rFonts w:ascii="Arial Narrow" w:hAnsi="Arial Narrow"/>
                <w:sz w:val="24"/>
                <w:szCs w:val="24"/>
              </w:rPr>
              <w:t>I prefer</w:t>
            </w:r>
          </w:p>
        </w:tc>
      </w:tr>
      <w:tr w:rsidR="005A7962" w:rsidRPr="00163FAC" w14:paraId="6F49A7FC" w14:textId="77777777" w:rsidTr="00163FAC">
        <w:trPr>
          <w:jc w:val="center"/>
        </w:trPr>
        <w:tc>
          <w:tcPr>
            <w:tcW w:w="4535" w:type="dxa"/>
            <w:vAlign w:val="center"/>
          </w:tcPr>
          <w:p w14:paraId="0C91931B" w14:textId="77777777" w:rsidR="005A7962" w:rsidRPr="00163FAC" w:rsidRDefault="005061DF">
            <w:pPr>
              <w:rPr>
                <w:rFonts w:ascii="Arial Narrow" w:hAnsi="Arial Narrow"/>
                <w:sz w:val="24"/>
                <w:szCs w:val="24"/>
              </w:rPr>
            </w:pPr>
            <w:r w:rsidRPr="00163FAC">
              <w:rPr>
                <w:rFonts w:ascii="Arial Narrow" w:hAnsi="Arial Narrow"/>
                <w:sz w:val="24"/>
                <w:szCs w:val="24"/>
              </w:rPr>
              <w:t>je pense que</w:t>
            </w:r>
          </w:p>
        </w:tc>
        <w:tc>
          <w:tcPr>
            <w:tcW w:w="6848" w:type="dxa"/>
            <w:vAlign w:val="center"/>
          </w:tcPr>
          <w:p w14:paraId="47C5187F" w14:textId="77777777" w:rsidR="005A7962" w:rsidRPr="00163FAC" w:rsidRDefault="005061DF">
            <w:pPr>
              <w:rPr>
                <w:rFonts w:ascii="Arial Narrow" w:hAnsi="Arial Narrow"/>
                <w:sz w:val="24"/>
                <w:szCs w:val="24"/>
              </w:rPr>
            </w:pPr>
            <w:r w:rsidRPr="00163FAC">
              <w:rPr>
                <w:rFonts w:ascii="Arial Narrow" w:hAnsi="Arial Narrow"/>
                <w:sz w:val="24"/>
                <w:szCs w:val="24"/>
              </w:rPr>
              <w:t>I think that</w:t>
            </w:r>
          </w:p>
        </w:tc>
      </w:tr>
      <w:tr w:rsidR="005A7962" w:rsidRPr="00163FAC" w14:paraId="0CB80359" w14:textId="77777777" w:rsidTr="00163FAC">
        <w:trPr>
          <w:jc w:val="center"/>
        </w:trPr>
        <w:tc>
          <w:tcPr>
            <w:tcW w:w="4535" w:type="dxa"/>
            <w:vAlign w:val="center"/>
          </w:tcPr>
          <w:p w14:paraId="77BE654E" w14:textId="77777777" w:rsidR="005A7962" w:rsidRPr="00163FAC" w:rsidRDefault="005061DF">
            <w:pPr>
              <w:rPr>
                <w:rFonts w:ascii="Arial Narrow" w:hAnsi="Arial Narrow"/>
                <w:sz w:val="24"/>
                <w:szCs w:val="24"/>
              </w:rPr>
            </w:pPr>
            <w:r w:rsidRPr="00163FAC">
              <w:rPr>
                <w:rFonts w:ascii="Arial Narrow" w:hAnsi="Arial Narrow"/>
                <w:sz w:val="24"/>
                <w:szCs w:val="24"/>
              </w:rPr>
              <w:t>parce que</w:t>
            </w:r>
          </w:p>
        </w:tc>
        <w:tc>
          <w:tcPr>
            <w:tcW w:w="6848" w:type="dxa"/>
            <w:vAlign w:val="center"/>
          </w:tcPr>
          <w:p w14:paraId="5E415DCA" w14:textId="77777777" w:rsidR="005A7962" w:rsidRPr="00163FAC" w:rsidRDefault="005061DF">
            <w:pPr>
              <w:rPr>
                <w:rFonts w:ascii="Arial Narrow" w:hAnsi="Arial Narrow"/>
                <w:sz w:val="24"/>
                <w:szCs w:val="24"/>
              </w:rPr>
            </w:pPr>
            <w:r w:rsidRPr="00163FAC">
              <w:rPr>
                <w:rFonts w:ascii="Arial Narrow" w:hAnsi="Arial Narrow"/>
                <w:sz w:val="24"/>
                <w:szCs w:val="24"/>
              </w:rPr>
              <w:t>because</w:t>
            </w:r>
          </w:p>
        </w:tc>
      </w:tr>
      <w:tr w:rsidR="005A7962" w:rsidRPr="00163FAC" w14:paraId="0015B61E" w14:textId="77777777" w:rsidTr="00163FAC">
        <w:trPr>
          <w:jc w:val="center"/>
        </w:trPr>
        <w:tc>
          <w:tcPr>
            <w:tcW w:w="4535" w:type="dxa"/>
            <w:vAlign w:val="center"/>
          </w:tcPr>
          <w:p w14:paraId="0A653591" w14:textId="77777777" w:rsidR="005A7962" w:rsidRPr="00163FAC" w:rsidRDefault="005061DF">
            <w:pPr>
              <w:rPr>
                <w:rFonts w:ascii="Arial Narrow" w:hAnsi="Arial Narrow"/>
                <w:sz w:val="24"/>
                <w:szCs w:val="24"/>
              </w:rPr>
            </w:pPr>
            <w:r w:rsidRPr="00163FAC">
              <w:rPr>
                <w:rFonts w:ascii="Arial Narrow" w:hAnsi="Arial Narrow"/>
                <w:sz w:val="24"/>
                <w:szCs w:val="24"/>
              </w:rPr>
              <w:t>c’est</w:t>
            </w:r>
          </w:p>
        </w:tc>
        <w:tc>
          <w:tcPr>
            <w:tcW w:w="6848" w:type="dxa"/>
            <w:vAlign w:val="center"/>
          </w:tcPr>
          <w:p w14:paraId="67C4B30C" w14:textId="77777777" w:rsidR="005A7962" w:rsidRPr="00163FAC" w:rsidRDefault="005061DF">
            <w:pPr>
              <w:rPr>
                <w:rFonts w:ascii="Arial Narrow" w:hAnsi="Arial Narrow"/>
                <w:sz w:val="24"/>
                <w:szCs w:val="24"/>
              </w:rPr>
            </w:pPr>
            <w:r w:rsidRPr="00163FAC">
              <w:rPr>
                <w:rFonts w:ascii="Arial Narrow" w:hAnsi="Arial Narrow"/>
                <w:sz w:val="24"/>
                <w:szCs w:val="24"/>
              </w:rPr>
              <w:t>it is</w:t>
            </w:r>
          </w:p>
        </w:tc>
      </w:tr>
      <w:tr w:rsidR="005A7962" w:rsidRPr="00163FAC" w14:paraId="736BCB5C" w14:textId="77777777" w:rsidTr="00163FAC">
        <w:trPr>
          <w:jc w:val="center"/>
        </w:trPr>
        <w:tc>
          <w:tcPr>
            <w:tcW w:w="4535" w:type="dxa"/>
            <w:vAlign w:val="center"/>
          </w:tcPr>
          <w:p w14:paraId="5BF85FCF" w14:textId="77777777" w:rsidR="005A7962" w:rsidRPr="00163FAC" w:rsidRDefault="005061DF">
            <w:pPr>
              <w:rPr>
                <w:rFonts w:ascii="Arial Narrow" w:hAnsi="Arial Narrow"/>
                <w:sz w:val="24"/>
                <w:szCs w:val="24"/>
              </w:rPr>
            </w:pPr>
            <w:r w:rsidRPr="00163FAC">
              <w:rPr>
                <w:rFonts w:ascii="Arial Narrow" w:hAnsi="Arial Narrow"/>
                <w:sz w:val="24"/>
                <w:szCs w:val="24"/>
              </w:rPr>
              <w:t>… parce que c’est …</w:t>
            </w:r>
          </w:p>
        </w:tc>
        <w:tc>
          <w:tcPr>
            <w:tcW w:w="6848" w:type="dxa"/>
            <w:vAlign w:val="center"/>
          </w:tcPr>
          <w:p w14:paraId="628069E8" w14:textId="77777777" w:rsidR="005A7962" w:rsidRPr="00163FAC" w:rsidRDefault="005061DF">
            <w:pPr>
              <w:rPr>
                <w:rFonts w:ascii="Arial Narrow" w:hAnsi="Arial Narrow"/>
                <w:sz w:val="24"/>
                <w:szCs w:val="24"/>
              </w:rPr>
            </w:pPr>
            <w:r w:rsidRPr="00163FAC">
              <w:rPr>
                <w:rFonts w:ascii="Arial Narrow" w:hAnsi="Arial Narrow"/>
                <w:sz w:val="24"/>
                <w:szCs w:val="24"/>
              </w:rPr>
              <w:t>… because it is …</w:t>
            </w:r>
          </w:p>
        </w:tc>
      </w:tr>
      <w:tr w:rsidR="005A7962" w:rsidRPr="00163FAC" w14:paraId="790FB982" w14:textId="77777777" w:rsidTr="00163FAC">
        <w:trPr>
          <w:jc w:val="center"/>
        </w:trPr>
        <w:tc>
          <w:tcPr>
            <w:tcW w:w="4535" w:type="dxa"/>
            <w:vAlign w:val="center"/>
          </w:tcPr>
          <w:p w14:paraId="09657FB6"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 parce que ce n’est pas …</w:t>
            </w:r>
          </w:p>
        </w:tc>
        <w:tc>
          <w:tcPr>
            <w:tcW w:w="6848" w:type="dxa"/>
            <w:vAlign w:val="center"/>
          </w:tcPr>
          <w:p w14:paraId="15E12331" w14:textId="77777777" w:rsidR="005A7962" w:rsidRPr="00163FAC" w:rsidRDefault="005061DF">
            <w:pPr>
              <w:rPr>
                <w:rFonts w:ascii="Arial Narrow" w:hAnsi="Arial Narrow"/>
                <w:sz w:val="24"/>
                <w:szCs w:val="24"/>
              </w:rPr>
            </w:pPr>
            <w:r w:rsidRPr="00163FAC">
              <w:rPr>
                <w:rFonts w:ascii="Arial Narrow" w:hAnsi="Arial Narrow"/>
                <w:sz w:val="24"/>
                <w:szCs w:val="24"/>
              </w:rPr>
              <w:t>… because it is not …</w:t>
            </w:r>
          </w:p>
        </w:tc>
      </w:tr>
      <w:tr w:rsidR="005A7962" w:rsidRPr="00163FAC" w14:paraId="75EAB735" w14:textId="77777777" w:rsidTr="00163FAC">
        <w:trPr>
          <w:jc w:val="center"/>
        </w:trPr>
        <w:tc>
          <w:tcPr>
            <w:tcW w:w="4535" w:type="dxa"/>
            <w:shd w:val="clear" w:color="auto" w:fill="D9EAF7"/>
            <w:vAlign w:val="center"/>
          </w:tcPr>
          <w:p w14:paraId="6B4C9E98"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Opinion adjective</w:t>
            </w:r>
          </w:p>
        </w:tc>
        <w:tc>
          <w:tcPr>
            <w:tcW w:w="6848" w:type="dxa"/>
            <w:shd w:val="clear" w:color="auto" w:fill="D9EAF7"/>
            <w:vAlign w:val="center"/>
          </w:tcPr>
          <w:p w14:paraId="756D1C7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Meaning</w:t>
            </w:r>
          </w:p>
        </w:tc>
      </w:tr>
      <w:tr w:rsidR="005A7962" w:rsidRPr="00163FAC" w14:paraId="06D45072" w14:textId="77777777" w:rsidTr="00163FAC">
        <w:trPr>
          <w:jc w:val="center"/>
        </w:trPr>
        <w:tc>
          <w:tcPr>
            <w:tcW w:w="4535" w:type="dxa"/>
            <w:vAlign w:val="center"/>
          </w:tcPr>
          <w:p w14:paraId="48835754" w14:textId="77777777" w:rsidR="005A7962" w:rsidRPr="00163FAC" w:rsidRDefault="005061DF">
            <w:pPr>
              <w:rPr>
                <w:rFonts w:ascii="Arial Narrow" w:hAnsi="Arial Narrow"/>
                <w:sz w:val="24"/>
                <w:szCs w:val="24"/>
              </w:rPr>
            </w:pPr>
            <w:r w:rsidRPr="00163FAC">
              <w:rPr>
                <w:rFonts w:ascii="Arial Narrow" w:hAnsi="Arial Narrow"/>
                <w:sz w:val="24"/>
                <w:szCs w:val="24"/>
              </w:rPr>
              <w:t>relaxant / reposant</w:t>
            </w:r>
          </w:p>
        </w:tc>
        <w:tc>
          <w:tcPr>
            <w:tcW w:w="6848" w:type="dxa"/>
            <w:vAlign w:val="center"/>
          </w:tcPr>
          <w:p w14:paraId="71B9FAB8" w14:textId="77777777" w:rsidR="005A7962" w:rsidRPr="00163FAC" w:rsidRDefault="005061DF">
            <w:pPr>
              <w:rPr>
                <w:rFonts w:ascii="Arial Narrow" w:hAnsi="Arial Narrow"/>
                <w:sz w:val="24"/>
                <w:szCs w:val="24"/>
              </w:rPr>
            </w:pPr>
            <w:r w:rsidRPr="00163FAC">
              <w:rPr>
                <w:rFonts w:ascii="Arial Narrow" w:hAnsi="Arial Narrow"/>
                <w:sz w:val="24"/>
                <w:szCs w:val="24"/>
              </w:rPr>
              <w:t>relaxing / restful</w:t>
            </w:r>
          </w:p>
        </w:tc>
      </w:tr>
      <w:tr w:rsidR="005A7962" w:rsidRPr="00163FAC" w14:paraId="352E6D13" w14:textId="77777777" w:rsidTr="00163FAC">
        <w:trPr>
          <w:jc w:val="center"/>
        </w:trPr>
        <w:tc>
          <w:tcPr>
            <w:tcW w:w="4535" w:type="dxa"/>
            <w:vAlign w:val="center"/>
          </w:tcPr>
          <w:p w14:paraId="1A1ED299" w14:textId="77777777" w:rsidR="005A7962" w:rsidRPr="00163FAC" w:rsidRDefault="005061DF">
            <w:pPr>
              <w:rPr>
                <w:rFonts w:ascii="Arial Narrow" w:hAnsi="Arial Narrow"/>
                <w:sz w:val="24"/>
                <w:szCs w:val="24"/>
              </w:rPr>
            </w:pPr>
            <w:r w:rsidRPr="00163FAC">
              <w:rPr>
                <w:rFonts w:ascii="Arial Narrow" w:hAnsi="Arial Narrow"/>
                <w:sz w:val="24"/>
                <w:szCs w:val="24"/>
              </w:rPr>
              <w:t>intéressant</w:t>
            </w:r>
          </w:p>
        </w:tc>
        <w:tc>
          <w:tcPr>
            <w:tcW w:w="6848" w:type="dxa"/>
            <w:vAlign w:val="center"/>
          </w:tcPr>
          <w:p w14:paraId="2B81FF5D" w14:textId="77777777" w:rsidR="005A7962" w:rsidRPr="00163FAC" w:rsidRDefault="005061DF">
            <w:pPr>
              <w:rPr>
                <w:rFonts w:ascii="Arial Narrow" w:hAnsi="Arial Narrow"/>
                <w:sz w:val="24"/>
                <w:szCs w:val="24"/>
              </w:rPr>
            </w:pPr>
            <w:r w:rsidRPr="00163FAC">
              <w:rPr>
                <w:rFonts w:ascii="Arial Narrow" w:hAnsi="Arial Narrow"/>
                <w:sz w:val="24"/>
                <w:szCs w:val="24"/>
              </w:rPr>
              <w:t>interesting</w:t>
            </w:r>
          </w:p>
        </w:tc>
      </w:tr>
      <w:tr w:rsidR="005A7962" w:rsidRPr="00163FAC" w14:paraId="409C3BF1" w14:textId="77777777" w:rsidTr="00163FAC">
        <w:trPr>
          <w:jc w:val="center"/>
        </w:trPr>
        <w:tc>
          <w:tcPr>
            <w:tcW w:w="4535" w:type="dxa"/>
            <w:vAlign w:val="center"/>
          </w:tcPr>
          <w:p w14:paraId="511B4705" w14:textId="77777777" w:rsidR="005A7962" w:rsidRPr="00163FAC" w:rsidRDefault="005061DF">
            <w:pPr>
              <w:rPr>
                <w:rFonts w:ascii="Arial Narrow" w:hAnsi="Arial Narrow"/>
                <w:sz w:val="24"/>
                <w:szCs w:val="24"/>
              </w:rPr>
            </w:pPr>
            <w:r w:rsidRPr="00163FAC">
              <w:rPr>
                <w:rFonts w:ascii="Arial Narrow" w:hAnsi="Arial Narrow"/>
                <w:sz w:val="24"/>
                <w:szCs w:val="24"/>
              </w:rPr>
              <w:t>fascinant</w:t>
            </w:r>
          </w:p>
        </w:tc>
        <w:tc>
          <w:tcPr>
            <w:tcW w:w="6848" w:type="dxa"/>
            <w:vAlign w:val="center"/>
          </w:tcPr>
          <w:p w14:paraId="1E8071D8" w14:textId="77777777" w:rsidR="005A7962" w:rsidRPr="00163FAC" w:rsidRDefault="005061DF">
            <w:pPr>
              <w:rPr>
                <w:rFonts w:ascii="Arial Narrow" w:hAnsi="Arial Narrow"/>
                <w:sz w:val="24"/>
                <w:szCs w:val="24"/>
              </w:rPr>
            </w:pPr>
            <w:r w:rsidRPr="00163FAC">
              <w:rPr>
                <w:rFonts w:ascii="Arial Narrow" w:hAnsi="Arial Narrow"/>
                <w:sz w:val="24"/>
                <w:szCs w:val="24"/>
              </w:rPr>
              <w:t>fascinating</w:t>
            </w:r>
          </w:p>
        </w:tc>
      </w:tr>
      <w:tr w:rsidR="005A7962" w:rsidRPr="00163FAC" w14:paraId="673A24CC" w14:textId="77777777" w:rsidTr="00163FAC">
        <w:trPr>
          <w:jc w:val="center"/>
        </w:trPr>
        <w:tc>
          <w:tcPr>
            <w:tcW w:w="4535" w:type="dxa"/>
            <w:vAlign w:val="center"/>
          </w:tcPr>
          <w:p w14:paraId="44B46989" w14:textId="77777777" w:rsidR="005A7962" w:rsidRPr="00163FAC" w:rsidRDefault="005061DF">
            <w:pPr>
              <w:rPr>
                <w:rFonts w:ascii="Arial Narrow" w:hAnsi="Arial Narrow"/>
                <w:sz w:val="24"/>
                <w:szCs w:val="24"/>
              </w:rPr>
            </w:pPr>
            <w:r w:rsidRPr="00163FAC">
              <w:rPr>
                <w:rFonts w:ascii="Arial Narrow" w:hAnsi="Arial Narrow"/>
                <w:sz w:val="24"/>
                <w:szCs w:val="24"/>
              </w:rPr>
              <w:t>marrant / amusant / rigolo</w:t>
            </w:r>
          </w:p>
        </w:tc>
        <w:tc>
          <w:tcPr>
            <w:tcW w:w="6848" w:type="dxa"/>
            <w:vAlign w:val="center"/>
          </w:tcPr>
          <w:p w14:paraId="58419691" w14:textId="77777777" w:rsidR="005A7962" w:rsidRPr="00163FAC" w:rsidRDefault="005061DF">
            <w:pPr>
              <w:rPr>
                <w:rFonts w:ascii="Arial Narrow" w:hAnsi="Arial Narrow"/>
                <w:sz w:val="24"/>
                <w:szCs w:val="24"/>
              </w:rPr>
            </w:pPr>
            <w:r w:rsidRPr="00163FAC">
              <w:rPr>
                <w:rFonts w:ascii="Arial Narrow" w:hAnsi="Arial Narrow"/>
                <w:sz w:val="24"/>
                <w:szCs w:val="24"/>
              </w:rPr>
              <w:t>funny</w:t>
            </w:r>
          </w:p>
        </w:tc>
      </w:tr>
      <w:tr w:rsidR="005A7962" w:rsidRPr="00163FAC" w14:paraId="504F29A7" w14:textId="77777777" w:rsidTr="00163FAC">
        <w:trPr>
          <w:jc w:val="center"/>
        </w:trPr>
        <w:tc>
          <w:tcPr>
            <w:tcW w:w="4535" w:type="dxa"/>
            <w:vAlign w:val="center"/>
          </w:tcPr>
          <w:p w14:paraId="3CA28412" w14:textId="77777777" w:rsidR="005A7962" w:rsidRPr="00163FAC" w:rsidRDefault="005061DF">
            <w:pPr>
              <w:rPr>
                <w:rFonts w:ascii="Arial Narrow" w:hAnsi="Arial Narrow"/>
                <w:sz w:val="24"/>
                <w:szCs w:val="24"/>
              </w:rPr>
            </w:pPr>
            <w:r w:rsidRPr="00163FAC">
              <w:rPr>
                <w:rFonts w:ascii="Arial Narrow" w:hAnsi="Arial Narrow"/>
                <w:sz w:val="24"/>
                <w:szCs w:val="24"/>
              </w:rPr>
              <w:t>éducatif</w:t>
            </w:r>
          </w:p>
        </w:tc>
        <w:tc>
          <w:tcPr>
            <w:tcW w:w="6848" w:type="dxa"/>
            <w:vAlign w:val="center"/>
          </w:tcPr>
          <w:p w14:paraId="41B177D6" w14:textId="77777777" w:rsidR="005A7962" w:rsidRPr="00163FAC" w:rsidRDefault="005061DF">
            <w:pPr>
              <w:rPr>
                <w:rFonts w:ascii="Arial Narrow" w:hAnsi="Arial Narrow"/>
                <w:sz w:val="24"/>
                <w:szCs w:val="24"/>
              </w:rPr>
            </w:pPr>
            <w:r w:rsidRPr="00163FAC">
              <w:rPr>
                <w:rFonts w:ascii="Arial Narrow" w:hAnsi="Arial Narrow"/>
                <w:sz w:val="24"/>
                <w:szCs w:val="24"/>
              </w:rPr>
              <w:t>educational</w:t>
            </w:r>
          </w:p>
        </w:tc>
      </w:tr>
      <w:tr w:rsidR="005A7962" w:rsidRPr="00163FAC" w14:paraId="0DE53CD4" w14:textId="77777777" w:rsidTr="00163FAC">
        <w:trPr>
          <w:jc w:val="center"/>
        </w:trPr>
        <w:tc>
          <w:tcPr>
            <w:tcW w:w="4535" w:type="dxa"/>
            <w:vAlign w:val="center"/>
          </w:tcPr>
          <w:p w14:paraId="07FDCE81" w14:textId="77777777" w:rsidR="005A7962" w:rsidRPr="00163FAC" w:rsidRDefault="005061DF">
            <w:pPr>
              <w:rPr>
                <w:rFonts w:ascii="Arial Narrow" w:hAnsi="Arial Narrow"/>
                <w:sz w:val="24"/>
                <w:szCs w:val="24"/>
              </w:rPr>
            </w:pPr>
            <w:r w:rsidRPr="00163FAC">
              <w:rPr>
                <w:rFonts w:ascii="Arial Narrow" w:hAnsi="Arial Narrow"/>
                <w:sz w:val="24"/>
                <w:szCs w:val="24"/>
              </w:rPr>
              <w:t>ennuyeux</w:t>
            </w:r>
          </w:p>
        </w:tc>
        <w:tc>
          <w:tcPr>
            <w:tcW w:w="6848" w:type="dxa"/>
            <w:vAlign w:val="center"/>
          </w:tcPr>
          <w:p w14:paraId="2EE7CE61" w14:textId="77777777" w:rsidR="005A7962" w:rsidRPr="00163FAC" w:rsidRDefault="005061DF">
            <w:pPr>
              <w:rPr>
                <w:rFonts w:ascii="Arial Narrow" w:hAnsi="Arial Narrow"/>
                <w:sz w:val="24"/>
                <w:szCs w:val="24"/>
              </w:rPr>
            </w:pPr>
            <w:r w:rsidRPr="00163FAC">
              <w:rPr>
                <w:rFonts w:ascii="Arial Narrow" w:hAnsi="Arial Narrow"/>
                <w:sz w:val="24"/>
                <w:szCs w:val="24"/>
              </w:rPr>
              <w:t>boring</w:t>
            </w:r>
          </w:p>
        </w:tc>
      </w:tr>
      <w:tr w:rsidR="005A7962" w:rsidRPr="00163FAC" w14:paraId="50A2A321" w14:textId="77777777" w:rsidTr="00163FAC">
        <w:trPr>
          <w:jc w:val="center"/>
        </w:trPr>
        <w:tc>
          <w:tcPr>
            <w:tcW w:w="4535" w:type="dxa"/>
            <w:vAlign w:val="center"/>
          </w:tcPr>
          <w:p w14:paraId="2E5B3F79" w14:textId="77777777" w:rsidR="005A7962" w:rsidRPr="00163FAC" w:rsidRDefault="005061DF">
            <w:pPr>
              <w:rPr>
                <w:rFonts w:ascii="Arial Narrow" w:hAnsi="Arial Narrow"/>
                <w:sz w:val="24"/>
                <w:szCs w:val="24"/>
              </w:rPr>
            </w:pPr>
            <w:r w:rsidRPr="00163FAC">
              <w:rPr>
                <w:rFonts w:ascii="Arial Narrow" w:hAnsi="Arial Narrow"/>
                <w:sz w:val="24"/>
                <w:szCs w:val="24"/>
              </w:rPr>
              <w:t>embêtant</w:t>
            </w:r>
          </w:p>
        </w:tc>
        <w:tc>
          <w:tcPr>
            <w:tcW w:w="6848" w:type="dxa"/>
            <w:vAlign w:val="center"/>
          </w:tcPr>
          <w:p w14:paraId="7D9ED01B" w14:textId="77777777" w:rsidR="005A7962" w:rsidRPr="00163FAC" w:rsidRDefault="005061DF">
            <w:pPr>
              <w:rPr>
                <w:rFonts w:ascii="Arial Narrow" w:hAnsi="Arial Narrow"/>
                <w:sz w:val="24"/>
                <w:szCs w:val="24"/>
              </w:rPr>
            </w:pPr>
            <w:r w:rsidRPr="00163FAC">
              <w:rPr>
                <w:rFonts w:ascii="Arial Narrow" w:hAnsi="Arial Narrow"/>
                <w:sz w:val="24"/>
                <w:szCs w:val="24"/>
              </w:rPr>
              <w:t>annoying</w:t>
            </w:r>
          </w:p>
        </w:tc>
      </w:tr>
      <w:tr w:rsidR="005A7962" w:rsidRPr="00163FAC" w14:paraId="439436B4" w14:textId="77777777" w:rsidTr="00163FAC">
        <w:trPr>
          <w:jc w:val="center"/>
        </w:trPr>
        <w:tc>
          <w:tcPr>
            <w:tcW w:w="4535" w:type="dxa"/>
            <w:vAlign w:val="center"/>
          </w:tcPr>
          <w:p w14:paraId="0A5904A1" w14:textId="77777777" w:rsidR="005A7962" w:rsidRPr="00163FAC" w:rsidRDefault="005061DF">
            <w:pPr>
              <w:rPr>
                <w:rFonts w:ascii="Arial Narrow" w:hAnsi="Arial Narrow"/>
                <w:sz w:val="24"/>
                <w:szCs w:val="24"/>
              </w:rPr>
            </w:pPr>
            <w:r w:rsidRPr="00163FAC">
              <w:rPr>
                <w:rFonts w:ascii="Arial Narrow" w:hAnsi="Arial Narrow"/>
                <w:sz w:val="24"/>
                <w:szCs w:val="24"/>
              </w:rPr>
              <w:t>chouette / super / génial</w:t>
            </w:r>
          </w:p>
        </w:tc>
        <w:tc>
          <w:tcPr>
            <w:tcW w:w="6848" w:type="dxa"/>
            <w:vAlign w:val="center"/>
          </w:tcPr>
          <w:p w14:paraId="14134D96" w14:textId="77777777" w:rsidR="005A7962" w:rsidRPr="00163FAC" w:rsidRDefault="005061DF">
            <w:pPr>
              <w:rPr>
                <w:rFonts w:ascii="Arial Narrow" w:hAnsi="Arial Narrow"/>
                <w:sz w:val="24"/>
                <w:szCs w:val="24"/>
              </w:rPr>
            </w:pPr>
            <w:r w:rsidRPr="00163FAC">
              <w:rPr>
                <w:rFonts w:ascii="Arial Narrow" w:hAnsi="Arial Narrow"/>
                <w:sz w:val="24"/>
                <w:szCs w:val="24"/>
              </w:rPr>
              <w:t>great / brilliant</w:t>
            </w:r>
          </w:p>
        </w:tc>
      </w:tr>
      <w:tr w:rsidR="005A7962" w:rsidRPr="00163FAC" w14:paraId="59858906" w14:textId="77777777" w:rsidTr="00163FAC">
        <w:trPr>
          <w:jc w:val="center"/>
        </w:trPr>
        <w:tc>
          <w:tcPr>
            <w:tcW w:w="4535" w:type="dxa"/>
            <w:vAlign w:val="center"/>
          </w:tcPr>
          <w:p w14:paraId="28036E9C" w14:textId="77777777" w:rsidR="005A7962" w:rsidRPr="00163FAC" w:rsidRDefault="005061DF">
            <w:pPr>
              <w:rPr>
                <w:rFonts w:ascii="Arial Narrow" w:hAnsi="Arial Narrow"/>
                <w:sz w:val="24"/>
                <w:szCs w:val="24"/>
              </w:rPr>
            </w:pPr>
            <w:r w:rsidRPr="00163FAC">
              <w:rPr>
                <w:rFonts w:ascii="Arial Narrow" w:hAnsi="Arial Narrow"/>
                <w:sz w:val="24"/>
                <w:szCs w:val="24"/>
              </w:rPr>
              <w:t>délicieux / délicieuse</w:t>
            </w:r>
          </w:p>
        </w:tc>
        <w:tc>
          <w:tcPr>
            <w:tcW w:w="6848" w:type="dxa"/>
            <w:vAlign w:val="center"/>
          </w:tcPr>
          <w:p w14:paraId="26B71AA2" w14:textId="77777777" w:rsidR="005A7962" w:rsidRPr="00163FAC" w:rsidRDefault="005061DF">
            <w:pPr>
              <w:rPr>
                <w:rFonts w:ascii="Arial Narrow" w:hAnsi="Arial Narrow"/>
                <w:sz w:val="24"/>
                <w:szCs w:val="24"/>
              </w:rPr>
            </w:pPr>
            <w:r w:rsidRPr="00163FAC">
              <w:rPr>
                <w:rFonts w:ascii="Arial Narrow" w:hAnsi="Arial Narrow"/>
                <w:sz w:val="24"/>
                <w:szCs w:val="24"/>
              </w:rPr>
              <w:t>delicious</w:t>
            </w:r>
          </w:p>
        </w:tc>
      </w:tr>
      <w:tr w:rsidR="005A7962" w:rsidRPr="00163FAC" w14:paraId="7AD1F6E6" w14:textId="77777777" w:rsidTr="00163FAC">
        <w:trPr>
          <w:jc w:val="center"/>
        </w:trPr>
        <w:tc>
          <w:tcPr>
            <w:tcW w:w="4535" w:type="dxa"/>
            <w:vAlign w:val="center"/>
          </w:tcPr>
          <w:p w14:paraId="72E692A7" w14:textId="77777777" w:rsidR="005A7962" w:rsidRPr="00163FAC" w:rsidRDefault="005061DF">
            <w:pPr>
              <w:rPr>
                <w:rFonts w:ascii="Arial Narrow" w:hAnsi="Arial Narrow"/>
                <w:sz w:val="24"/>
                <w:szCs w:val="24"/>
              </w:rPr>
            </w:pPr>
            <w:r w:rsidRPr="00163FAC">
              <w:rPr>
                <w:rFonts w:ascii="Arial Narrow" w:hAnsi="Arial Narrow"/>
                <w:sz w:val="24"/>
                <w:szCs w:val="24"/>
              </w:rPr>
              <w:t>dégoûtant / dégoûtante</w:t>
            </w:r>
          </w:p>
        </w:tc>
        <w:tc>
          <w:tcPr>
            <w:tcW w:w="6848" w:type="dxa"/>
            <w:vAlign w:val="center"/>
          </w:tcPr>
          <w:p w14:paraId="12950AF4" w14:textId="77777777" w:rsidR="005A7962" w:rsidRPr="00163FAC" w:rsidRDefault="005061DF">
            <w:pPr>
              <w:rPr>
                <w:rFonts w:ascii="Arial Narrow" w:hAnsi="Arial Narrow"/>
                <w:sz w:val="24"/>
                <w:szCs w:val="24"/>
              </w:rPr>
            </w:pPr>
            <w:r w:rsidRPr="00163FAC">
              <w:rPr>
                <w:rFonts w:ascii="Arial Narrow" w:hAnsi="Arial Narrow"/>
                <w:sz w:val="24"/>
                <w:szCs w:val="24"/>
              </w:rPr>
              <w:t>disgusting</w:t>
            </w:r>
          </w:p>
        </w:tc>
      </w:tr>
      <w:tr w:rsidR="005A7962" w:rsidRPr="00163FAC" w14:paraId="2D941759" w14:textId="77777777" w:rsidTr="00163FAC">
        <w:trPr>
          <w:jc w:val="center"/>
        </w:trPr>
        <w:tc>
          <w:tcPr>
            <w:tcW w:w="4535" w:type="dxa"/>
            <w:vAlign w:val="center"/>
          </w:tcPr>
          <w:p w14:paraId="63F9C199" w14:textId="77777777" w:rsidR="005A7962" w:rsidRPr="00163FAC" w:rsidRDefault="005061DF">
            <w:pPr>
              <w:rPr>
                <w:rFonts w:ascii="Arial Narrow" w:hAnsi="Arial Narrow"/>
                <w:sz w:val="24"/>
                <w:szCs w:val="24"/>
              </w:rPr>
            </w:pPr>
            <w:r w:rsidRPr="00163FAC">
              <w:rPr>
                <w:rFonts w:ascii="Arial Narrow" w:hAnsi="Arial Narrow"/>
                <w:sz w:val="24"/>
                <w:szCs w:val="24"/>
              </w:rPr>
              <w:t>trop épicé / trop épicée</w:t>
            </w:r>
          </w:p>
        </w:tc>
        <w:tc>
          <w:tcPr>
            <w:tcW w:w="6848" w:type="dxa"/>
            <w:vAlign w:val="center"/>
          </w:tcPr>
          <w:p w14:paraId="7F850815" w14:textId="77777777" w:rsidR="005A7962" w:rsidRPr="00163FAC" w:rsidRDefault="005061DF">
            <w:pPr>
              <w:rPr>
                <w:rFonts w:ascii="Arial Narrow" w:hAnsi="Arial Narrow"/>
                <w:sz w:val="24"/>
                <w:szCs w:val="24"/>
              </w:rPr>
            </w:pPr>
            <w:r w:rsidRPr="00163FAC">
              <w:rPr>
                <w:rFonts w:ascii="Arial Narrow" w:hAnsi="Arial Narrow"/>
                <w:sz w:val="24"/>
                <w:szCs w:val="24"/>
              </w:rPr>
              <w:t>too spicy</w:t>
            </w:r>
          </w:p>
        </w:tc>
      </w:tr>
      <w:tr w:rsidR="005A7962" w:rsidRPr="00163FAC" w14:paraId="46D7864B" w14:textId="77777777" w:rsidTr="00163FAC">
        <w:trPr>
          <w:jc w:val="center"/>
        </w:trPr>
        <w:tc>
          <w:tcPr>
            <w:tcW w:w="4535" w:type="dxa"/>
            <w:vAlign w:val="center"/>
          </w:tcPr>
          <w:p w14:paraId="255085C7" w14:textId="77777777" w:rsidR="005A7962" w:rsidRPr="00163FAC" w:rsidRDefault="005061DF">
            <w:pPr>
              <w:rPr>
                <w:rFonts w:ascii="Arial Narrow" w:hAnsi="Arial Narrow"/>
                <w:sz w:val="24"/>
                <w:szCs w:val="24"/>
              </w:rPr>
            </w:pPr>
            <w:r w:rsidRPr="00163FAC">
              <w:rPr>
                <w:rFonts w:ascii="Arial Narrow" w:hAnsi="Arial Narrow"/>
                <w:sz w:val="24"/>
                <w:szCs w:val="24"/>
              </w:rPr>
              <w:t>savoureux / savoureuse</w:t>
            </w:r>
          </w:p>
        </w:tc>
        <w:tc>
          <w:tcPr>
            <w:tcW w:w="6848" w:type="dxa"/>
            <w:vAlign w:val="center"/>
          </w:tcPr>
          <w:p w14:paraId="1D28F1F8" w14:textId="77777777" w:rsidR="005A7962" w:rsidRPr="00163FAC" w:rsidRDefault="005061DF">
            <w:pPr>
              <w:rPr>
                <w:rFonts w:ascii="Arial Narrow" w:hAnsi="Arial Narrow"/>
                <w:sz w:val="24"/>
                <w:szCs w:val="24"/>
              </w:rPr>
            </w:pPr>
            <w:r w:rsidRPr="00163FAC">
              <w:rPr>
                <w:rFonts w:ascii="Arial Narrow" w:hAnsi="Arial Narrow"/>
                <w:sz w:val="24"/>
                <w:szCs w:val="24"/>
              </w:rPr>
              <w:t>tasty</w:t>
            </w:r>
          </w:p>
        </w:tc>
      </w:tr>
      <w:tr w:rsidR="005A7962" w:rsidRPr="00163FAC" w14:paraId="76464B79" w14:textId="77777777" w:rsidTr="00163FAC">
        <w:trPr>
          <w:jc w:val="center"/>
        </w:trPr>
        <w:tc>
          <w:tcPr>
            <w:tcW w:w="4535" w:type="dxa"/>
            <w:vAlign w:val="center"/>
          </w:tcPr>
          <w:p w14:paraId="5547C4DC" w14:textId="77777777" w:rsidR="005A7962" w:rsidRPr="00163FAC" w:rsidRDefault="005061DF">
            <w:pPr>
              <w:rPr>
                <w:rFonts w:ascii="Arial Narrow" w:hAnsi="Arial Narrow"/>
                <w:sz w:val="24"/>
                <w:szCs w:val="24"/>
              </w:rPr>
            </w:pPr>
            <w:r w:rsidRPr="00163FAC">
              <w:rPr>
                <w:rFonts w:ascii="Arial Narrow" w:hAnsi="Arial Narrow"/>
                <w:sz w:val="24"/>
                <w:szCs w:val="24"/>
              </w:rPr>
              <w:t>sucré / sucrée</w:t>
            </w:r>
          </w:p>
        </w:tc>
        <w:tc>
          <w:tcPr>
            <w:tcW w:w="6848" w:type="dxa"/>
            <w:vAlign w:val="center"/>
          </w:tcPr>
          <w:p w14:paraId="3D580F0D" w14:textId="77777777" w:rsidR="005A7962" w:rsidRPr="00163FAC" w:rsidRDefault="005061DF">
            <w:pPr>
              <w:rPr>
                <w:rFonts w:ascii="Arial Narrow" w:hAnsi="Arial Narrow"/>
                <w:sz w:val="24"/>
                <w:szCs w:val="24"/>
              </w:rPr>
            </w:pPr>
            <w:r w:rsidRPr="00163FAC">
              <w:rPr>
                <w:rFonts w:ascii="Arial Narrow" w:hAnsi="Arial Narrow"/>
                <w:sz w:val="24"/>
                <w:szCs w:val="24"/>
              </w:rPr>
              <w:t>sweet</w:t>
            </w:r>
          </w:p>
        </w:tc>
      </w:tr>
    </w:tbl>
    <w:tbl>
      <w:tblPr>
        <w:tblW w:w="0" w:type="auto"/>
        <w:jc w:val="center"/>
        <w:tblLook w:val="04A0" w:firstRow="1" w:lastRow="0" w:firstColumn="1" w:lastColumn="0" w:noHBand="0" w:noVBand="1"/>
      </w:tblPr>
      <w:tblGrid>
        <w:gridCol w:w="10200"/>
      </w:tblGrid>
      <w:tr w:rsidR="005A7962" w:rsidRPr="00163FAC" w14:paraId="4A1589A0" w14:textId="77777777">
        <w:trPr>
          <w:jc w:val="center"/>
        </w:trPr>
        <w:tc>
          <w:tcPr>
            <w:tcW w:w="10200" w:type="dxa"/>
            <w:shd w:val="clear" w:color="auto" w:fill="EAF2F8"/>
            <w:vAlign w:val="center"/>
          </w:tcPr>
          <w:p w14:paraId="01CA546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Technique: </w:t>
            </w:r>
            <w:r w:rsidRPr="00163FAC">
              <w:rPr>
                <w:rFonts w:ascii="Arial Narrow" w:hAnsi="Arial Narrow"/>
                <w:sz w:val="24"/>
                <w:szCs w:val="24"/>
              </w:rPr>
              <w:t>When learning opinions, memorise a full chunk such as: J’aime la pizza parce que c’est délicieux.</w:t>
            </w:r>
          </w:p>
        </w:tc>
      </w:tr>
    </w:tbl>
    <w:p w14:paraId="374DA987"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t>3. Where I live, family, descriptions, colours, and support vocabulary</w:t>
      </w:r>
    </w:p>
    <w:p w14:paraId="396D67D3"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3.1 Where I live</w:t>
      </w:r>
    </w:p>
    <w:tbl>
      <w:tblPr>
        <w:tblStyle w:val="TableGrid"/>
        <w:tblW w:w="11525" w:type="dxa"/>
        <w:jc w:val="center"/>
        <w:tblLook w:val="04A0" w:firstRow="1" w:lastRow="0" w:firstColumn="1" w:lastColumn="0" w:noHBand="0" w:noVBand="1"/>
      </w:tblPr>
      <w:tblGrid>
        <w:gridCol w:w="4191"/>
        <w:gridCol w:w="7334"/>
      </w:tblGrid>
      <w:tr w:rsidR="005A7962" w:rsidRPr="00163FAC" w14:paraId="6EF7AC25" w14:textId="77777777" w:rsidTr="00163FAC">
        <w:trPr>
          <w:jc w:val="center"/>
        </w:trPr>
        <w:tc>
          <w:tcPr>
            <w:tcW w:w="4191" w:type="dxa"/>
            <w:shd w:val="clear" w:color="auto" w:fill="D9EAF7"/>
            <w:vAlign w:val="center"/>
          </w:tcPr>
          <w:p w14:paraId="3534E3F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7334" w:type="dxa"/>
            <w:shd w:val="clear" w:color="auto" w:fill="D9EAF7"/>
            <w:vAlign w:val="center"/>
          </w:tcPr>
          <w:p w14:paraId="491969A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467269D5" w14:textId="77777777" w:rsidTr="00163FAC">
        <w:trPr>
          <w:jc w:val="center"/>
        </w:trPr>
        <w:tc>
          <w:tcPr>
            <w:tcW w:w="4191" w:type="dxa"/>
            <w:vAlign w:val="center"/>
          </w:tcPr>
          <w:p w14:paraId="2E93FE47" w14:textId="77777777" w:rsidR="005A7962" w:rsidRPr="00163FAC" w:rsidRDefault="005061DF">
            <w:pPr>
              <w:rPr>
                <w:rFonts w:ascii="Arial Narrow" w:hAnsi="Arial Narrow"/>
                <w:sz w:val="24"/>
                <w:szCs w:val="24"/>
              </w:rPr>
            </w:pPr>
            <w:r w:rsidRPr="00163FAC">
              <w:rPr>
                <w:rFonts w:ascii="Arial Narrow" w:hAnsi="Arial Narrow"/>
                <w:sz w:val="24"/>
                <w:szCs w:val="24"/>
              </w:rPr>
              <w:t>Où habites-</w:t>
            </w:r>
            <w:proofErr w:type="gramStart"/>
            <w:r w:rsidRPr="00163FAC">
              <w:rPr>
                <w:rFonts w:ascii="Arial Narrow" w:hAnsi="Arial Narrow"/>
                <w:sz w:val="24"/>
                <w:szCs w:val="24"/>
              </w:rPr>
              <w:t>tu ?</w:t>
            </w:r>
            <w:proofErr w:type="gramEnd"/>
          </w:p>
        </w:tc>
        <w:tc>
          <w:tcPr>
            <w:tcW w:w="7334" w:type="dxa"/>
            <w:vAlign w:val="center"/>
          </w:tcPr>
          <w:p w14:paraId="7E8EC6ED" w14:textId="77777777" w:rsidR="005A7962" w:rsidRPr="00163FAC" w:rsidRDefault="005061DF">
            <w:pPr>
              <w:rPr>
                <w:rFonts w:ascii="Arial Narrow" w:hAnsi="Arial Narrow"/>
                <w:sz w:val="24"/>
                <w:szCs w:val="24"/>
              </w:rPr>
            </w:pPr>
            <w:r w:rsidRPr="00163FAC">
              <w:rPr>
                <w:rFonts w:ascii="Arial Narrow" w:hAnsi="Arial Narrow"/>
                <w:sz w:val="24"/>
                <w:szCs w:val="24"/>
              </w:rPr>
              <w:t>Where do you live?</w:t>
            </w:r>
          </w:p>
        </w:tc>
      </w:tr>
      <w:tr w:rsidR="005A7962" w:rsidRPr="00163FAC" w14:paraId="590A0BF9" w14:textId="77777777" w:rsidTr="00163FAC">
        <w:trPr>
          <w:jc w:val="center"/>
        </w:trPr>
        <w:tc>
          <w:tcPr>
            <w:tcW w:w="4191" w:type="dxa"/>
            <w:vAlign w:val="center"/>
          </w:tcPr>
          <w:p w14:paraId="2E52F469" w14:textId="77777777" w:rsidR="005A7962" w:rsidRPr="00163FAC" w:rsidRDefault="005061DF">
            <w:pPr>
              <w:rPr>
                <w:rFonts w:ascii="Arial Narrow" w:hAnsi="Arial Narrow"/>
                <w:sz w:val="24"/>
                <w:szCs w:val="24"/>
              </w:rPr>
            </w:pPr>
            <w:r w:rsidRPr="00163FAC">
              <w:rPr>
                <w:rFonts w:ascii="Arial Narrow" w:hAnsi="Arial Narrow"/>
                <w:sz w:val="24"/>
                <w:szCs w:val="24"/>
              </w:rPr>
              <w:t>J’habite</w:t>
            </w:r>
          </w:p>
        </w:tc>
        <w:tc>
          <w:tcPr>
            <w:tcW w:w="7334" w:type="dxa"/>
            <w:vAlign w:val="center"/>
          </w:tcPr>
          <w:p w14:paraId="3F77266D" w14:textId="77777777" w:rsidR="005A7962" w:rsidRPr="00163FAC" w:rsidRDefault="005061DF">
            <w:pPr>
              <w:rPr>
                <w:rFonts w:ascii="Arial Narrow" w:hAnsi="Arial Narrow"/>
                <w:sz w:val="24"/>
                <w:szCs w:val="24"/>
              </w:rPr>
            </w:pPr>
            <w:r w:rsidRPr="00163FAC">
              <w:rPr>
                <w:rFonts w:ascii="Arial Narrow" w:hAnsi="Arial Narrow"/>
                <w:sz w:val="24"/>
                <w:szCs w:val="24"/>
              </w:rPr>
              <w:t>I live</w:t>
            </w:r>
          </w:p>
        </w:tc>
      </w:tr>
      <w:tr w:rsidR="005A7962" w:rsidRPr="00163FAC" w14:paraId="04837634" w14:textId="77777777" w:rsidTr="00163FAC">
        <w:trPr>
          <w:jc w:val="center"/>
        </w:trPr>
        <w:tc>
          <w:tcPr>
            <w:tcW w:w="4191" w:type="dxa"/>
            <w:vAlign w:val="center"/>
          </w:tcPr>
          <w:p w14:paraId="717A2A44"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habite / Elle habite / Nous habitons</w:t>
            </w:r>
          </w:p>
        </w:tc>
        <w:tc>
          <w:tcPr>
            <w:tcW w:w="7334" w:type="dxa"/>
            <w:vAlign w:val="center"/>
          </w:tcPr>
          <w:p w14:paraId="76B47899" w14:textId="77777777" w:rsidR="005A7962" w:rsidRPr="00163FAC" w:rsidRDefault="005061DF">
            <w:pPr>
              <w:rPr>
                <w:rFonts w:ascii="Arial Narrow" w:hAnsi="Arial Narrow"/>
                <w:sz w:val="24"/>
                <w:szCs w:val="24"/>
              </w:rPr>
            </w:pPr>
            <w:r w:rsidRPr="00163FAC">
              <w:rPr>
                <w:rFonts w:ascii="Arial Narrow" w:hAnsi="Arial Narrow"/>
                <w:sz w:val="24"/>
                <w:szCs w:val="24"/>
              </w:rPr>
              <w:t>He lives / She lives / We live</w:t>
            </w:r>
          </w:p>
        </w:tc>
      </w:tr>
      <w:tr w:rsidR="005A7962" w:rsidRPr="00163FAC" w14:paraId="1E34203E" w14:textId="77777777" w:rsidTr="00163FAC">
        <w:trPr>
          <w:jc w:val="center"/>
        </w:trPr>
        <w:tc>
          <w:tcPr>
            <w:tcW w:w="4191" w:type="dxa"/>
            <w:vAlign w:val="center"/>
          </w:tcPr>
          <w:p w14:paraId="425A5CAB" w14:textId="77777777" w:rsidR="005A7962" w:rsidRPr="00163FAC" w:rsidRDefault="005061DF">
            <w:pPr>
              <w:rPr>
                <w:rFonts w:ascii="Arial Narrow" w:hAnsi="Arial Narrow"/>
                <w:sz w:val="24"/>
                <w:szCs w:val="24"/>
              </w:rPr>
            </w:pPr>
            <w:r w:rsidRPr="00163FAC">
              <w:rPr>
                <w:rFonts w:ascii="Arial Narrow" w:hAnsi="Arial Narrow"/>
                <w:sz w:val="24"/>
                <w:szCs w:val="24"/>
              </w:rPr>
              <w:t>Je voudrais habiter</w:t>
            </w:r>
          </w:p>
        </w:tc>
        <w:tc>
          <w:tcPr>
            <w:tcW w:w="7334" w:type="dxa"/>
            <w:vAlign w:val="center"/>
          </w:tcPr>
          <w:p w14:paraId="1FA1D34E" w14:textId="77777777" w:rsidR="005A7962" w:rsidRPr="00163FAC" w:rsidRDefault="005061DF">
            <w:pPr>
              <w:rPr>
                <w:rFonts w:ascii="Arial Narrow" w:hAnsi="Arial Narrow"/>
                <w:sz w:val="24"/>
                <w:szCs w:val="24"/>
              </w:rPr>
            </w:pPr>
            <w:r w:rsidRPr="00163FAC">
              <w:rPr>
                <w:rFonts w:ascii="Arial Narrow" w:hAnsi="Arial Narrow"/>
                <w:sz w:val="24"/>
                <w:szCs w:val="24"/>
              </w:rPr>
              <w:t>I would like to live</w:t>
            </w:r>
          </w:p>
        </w:tc>
      </w:tr>
      <w:tr w:rsidR="005A7962" w:rsidRPr="00163FAC" w14:paraId="6E558BA7" w14:textId="77777777" w:rsidTr="00163FAC">
        <w:trPr>
          <w:jc w:val="center"/>
        </w:trPr>
        <w:tc>
          <w:tcPr>
            <w:tcW w:w="4191" w:type="dxa"/>
            <w:vAlign w:val="center"/>
          </w:tcPr>
          <w:p w14:paraId="50C5BA3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dans</w:t>
            </w:r>
            <w:proofErr w:type="gramEnd"/>
            <w:r w:rsidRPr="00163FAC">
              <w:rPr>
                <w:rFonts w:ascii="Arial Narrow" w:hAnsi="Arial Narrow"/>
                <w:sz w:val="24"/>
                <w:szCs w:val="24"/>
                <w:lang w:val="fr-FR"/>
              </w:rPr>
              <w:t xml:space="preserve"> un petit / grand appartement</w:t>
            </w:r>
          </w:p>
        </w:tc>
        <w:tc>
          <w:tcPr>
            <w:tcW w:w="7334" w:type="dxa"/>
            <w:vAlign w:val="center"/>
          </w:tcPr>
          <w:p w14:paraId="4C86E6EA" w14:textId="77777777" w:rsidR="005A7962" w:rsidRPr="00163FAC" w:rsidRDefault="005061DF">
            <w:pPr>
              <w:rPr>
                <w:rFonts w:ascii="Arial Narrow" w:hAnsi="Arial Narrow"/>
                <w:sz w:val="24"/>
                <w:szCs w:val="24"/>
              </w:rPr>
            </w:pPr>
            <w:r w:rsidRPr="00163FAC">
              <w:rPr>
                <w:rFonts w:ascii="Arial Narrow" w:hAnsi="Arial Narrow"/>
                <w:sz w:val="24"/>
                <w:szCs w:val="24"/>
              </w:rPr>
              <w:t>in a small / large flat</w:t>
            </w:r>
          </w:p>
        </w:tc>
      </w:tr>
      <w:tr w:rsidR="005A7962" w:rsidRPr="00163FAC" w14:paraId="46F2A29A" w14:textId="77777777" w:rsidTr="00163FAC">
        <w:trPr>
          <w:jc w:val="center"/>
        </w:trPr>
        <w:tc>
          <w:tcPr>
            <w:tcW w:w="4191" w:type="dxa"/>
            <w:vAlign w:val="center"/>
          </w:tcPr>
          <w:p w14:paraId="62DB6E0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dans</w:t>
            </w:r>
            <w:proofErr w:type="gramEnd"/>
            <w:r w:rsidRPr="00163FAC">
              <w:rPr>
                <w:rFonts w:ascii="Arial Narrow" w:hAnsi="Arial Narrow"/>
                <w:sz w:val="24"/>
                <w:szCs w:val="24"/>
                <w:lang w:val="fr-FR"/>
              </w:rPr>
              <w:t xml:space="preserve"> une petite / grande maison</w:t>
            </w:r>
          </w:p>
        </w:tc>
        <w:tc>
          <w:tcPr>
            <w:tcW w:w="7334" w:type="dxa"/>
            <w:vAlign w:val="center"/>
          </w:tcPr>
          <w:p w14:paraId="171976E3" w14:textId="77777777" w:rsidR="005A7962" w:rsidRPr="00163FAC" w:rsidRDefault="005061DF">
            <w:pPr>
              <w:rPr>
                <w:rFonts w:ascii="Arial Narrow" w:hAnsi="Arial Narrow"/>
                <w:sz w:val="24"/>
                <w:szCs w:val="24"/>
              </w:rPr>
            </w:pPr>
            <w:r w:rsidRPr="00163FAC">
              <w:rPr>
                <w:rFonts w:ascii="Arial Narrow" w:hAnsi="Arial Narrow"/>
                <w:sz w:val="24"/>
                <w:szCs w:val="24"/>
              </w:rPr>
              <w:t>in a small / large house</w:t>
            </w:r>
          </w:p>
        </w:tc>
      </w:tr>
      <w:tr w:rsidR="005A7962" w:rsidRPr="00163FAC" w14:paraId="4D126393" w14:textId="77777777" w:rsidTr="00163FAC">
        <w:trPr>
          <w:jc w:val="center"/>
        </w:trPr>
        <w:tc>
          <w:tcPr>
            <w:tcW w:w="4191" w:type="dxa"/>
            <w:vAlign w:val="center"/>
          </w:tcPr>
          <w:p w14:paraId="6554DA5D" w14:textId="77777777" w:rsidR="005A7962" w:rsidRPr="00163FAC" w:rsidRDefault="005061DF">
            <w:pPr>
              <w:rPr>
                <w:rFonts w:ascii="Arial Narrow" w:hAnsi="Arial Narrow"/>
                <w:sz w:val="24"/>
                <w:szCs w:val="24"/>
              </w:rPr>
            </w:pPr>
            <w:r w:rsidRPr="00163FAC">
              <w:rPr>
                <w:rFonts w:ascii="Arial Narrow" w:hAnsi="Arial Narrow"/>
                <w:sz w:val="24"/>
                <w:szCs w:val="24"/>
              </w:rPr>
              <w:t>dans une ville</w:t>
            </w:r>
          </w:p>
        </w:tc>
        <w:tc>
          <w:tcPr>
            <w:tcW w:w="7334" w:type="dxa"/>
            <w:vAlign w:val="center"/>
          </w:tcPr>
          <w:p w14:paraId="034A1B9F" w14:textId="77777777" w:rsidR="005A7962" w:rsidRPr="00163FAC" w:rsidRDefault="005061DF">
            <w:pPr>
              <w:rPr>
                <w:rFonts w:ascii="Arial Narrow" w:hAnsi="Arial Narrow"/>
                <w:sz w:val="24"/>
                <w:szCs w:val="24"/>
              </w:rPr>
            </w:pPr>
            <w:r w:rsidRPr="00163FAC">
              <w:rPr>
                <w:rFonts w:ascii="Arial Narrow" w:hAnsi="Arial Narrow"/>
                <w:sz w:val="24"/>
                <w:szCs w:val="24"/>
              </w:rPr>
              <w:t>in a town / city</w:t>
            </w:r>
          </w:p>
        </w:tc>
      </w:tr>
      <w:tr w:rsidR="005A7962" w:rsidRPr="00163FAC" w14:paraId="69B1CF2E" w14:textId="77777777" w:rsidTr="00163FAC">
        <w:trPr>
          <w:jc w:val="center"/>
        </w:trPr>
        <w:tc>
          <w:tcPr>
            <w:tcW w:w="4191" w:type="dxa"/>
            <w:vAlign w:val="center"/>
          </w:tcPr>
          <w:p w14:paraId="5582DCD0" w14:textId="77777777" w:rsidR="005A7962" w:rsidRPr="00163FAC" w:rsidRDefault="005061DF">
            <w:pPr>
              <w:rPr>
                <w:rFonts w:ascii="Arial Narrow" w:hAnsi="Arial Narrow"/>
                <w:sz w:val="24"/>
                <w:szCs w:val="24"/>
              </w:rPr>
            </w:pPr>
            <w:r w:rsidRPr="00163FAC">
              <w:rPr>
                <w:rFonts w:ascii="Arial Narrow" w:hAnsi="Arial Narrow"/>
                <w:sz w:val="24"/>
                <w:szCs w:val="24"/>
              </w:rPr>
              <w:t>dans un village</w:t>
            </w:r>
          </w:p>
        </w:tc>
        <w:tc>
          <w:tcPr>
            <w:tcW w:w="7334" w:type="dxa"/>
            <w:vAlign w:val="center"/>
          </w:tcPr>
          <w:p w14:paraId="185E0350" w14:textId="77777777" w:rsidR="005A7962" w:rsidRPr="00163FAC" w:rsidRDefault="005061DF">
            <w:pPr>
              <w:rPr>
                <w:rFonts w:ascii="Arial Narrow" w:hAnsi="Arial Narrow"/>
                <w:sz w:val="24"/>
                <w:szCs w:val="24"/>
              </w:rPr>
            </w:pPr>
            <w:r w:rsidRPr="00163FAC">
              <w:rPr>
                <w:rFonts w:ascii="Arial Narrow" w:hAnsi="Arial Narrow"/>
                <w:sz w:val="24"/>
                <w:szCs w:val="24"/>
              </w:rPr>
              <w:t>in a village</w:t>
            </w:r>
          </w:p>
        </w:tc>
      </w:tr>
      <w:tr w:rsidR="005A7962" w:rsidRPr="00163FAC" w14:paraId="09AFE5FB" w14:textId="77777777" w:rsidTr="00163FAC">
        <w:trPr>
          <w:jc w:val="center"/>
        </w:trPr>
        <w:tc>
          <w:tcPr>
            <w:tcW w:w="4191" w:type="dxa"/>
            <w:vAlign w:val="center"/>
          </w:tcPr>
          <w:p w14:paraId="6565FD9D" w14:textId="77777777" w:rsidR="005A7962" w:rsidRPr="00163FAC" w:rsidRDefault="005061DF">
            <w:pPr>
              <w:rPr>
                <w:rFonts w:ascii="Arial Narrow" w:hAnsi="Arial Narrow"/>
                <w:sz w:val="24"/>
                <w:szCs w:val="24"/>
              </w:rPr>
            </w:pPr>
            <w:r w:rsidRPr="00163FAC">
              <w:rPr>
                <w:rFonts w:ascii="Arial Narrow" w:hAnsi="Arial Narrow"/>
                <w:sz w:val="24"/>
                <w:szCs w:val="24"/>
              </w:rPr>
              <w:t>à la montagne</w:t>
            </w:r>
          </w:p>
        </w:tc>
        <w:tc>
          <w:tcPr>
            <w:tcW w:w="7334" w:type="dxa"/>
            <w:vAlign w:val="center"/>
          </w:tcPr>
          <w:p w14:paraId="14BF4B13" w14:textId="77777777" w:rsidR="005A7962" w:rsidRPr="00163FAC" w:rsidRDefault="005061DF">
            <w:pPr>
              <w:rPr>
                <w:rFonts w:ascii="Arial Narrow" w:hAnsi="Arial Narrow"/>
                <w:sz w:val="24"/>
                <w:szCs w:val="24"/>
              </w:rPr>
            </w:pPr>
            <w:r w:rsidRPr="00163FAC">
              <w:rPr>
                <w:rFonts w:ascii="Arial Narrow" w:hAnsi="Arial Narrow"/>
                <w:sz w:val="24"/>
                <w:szCs w:val="24"/>
              </w:rPr>
              <w:t>in the mountains</w:t>
            </w:r>
          </w:p>
        </w:tc>
      </w:tr>
      <w:tr w:rsidR="005A7962" w:rsidRPr="00163FAC" w14:paraId="1D46347B" w14:textId="77777777" w:rsidTr="00163FAC">
        <w:trPr>
          <w:jc w:val="center"/>
        </w:trPr>
        <w:tc>
          <w:tcPr>
            <w:tcW w:w="4191" w:type="dxa"/>
            <w:vAlign w:val="center"/>
          </w:tcPr>
          <w:p w14:paraId="3C168C00"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à</w:t>
            </w:r>
            <w:proofErr w:type="gramEnd"/>
            <w:r w:rsidRPr="00163FAC">
              <w:rPr>
                <w:rFonts w:ascii="Arial Narrow" w:hAnsi="Arial Narrow"/>
                <w:sz w:val="24"/>
                <w:szCs w:val="24"/>
                <w:lang w:val="fr-FR"/>
              </w:rPr>
              <w:t xml:space="preserve"> la mer / au bord de la mer</w:t>
            </w:r>
          </w:p>
        </w:tc>
        <w:tc>
          <w:tcPr>
            <w:tcW w:w="7334" w:type="dxa"/>
            <w:vAlign w:val="center"/>
          </w:tcPr>
          <w:p w14:paraId="4805B038" w14:textId="77777777" w:rsidR="005A7962" w:rsidRPr="00163FAC" w:rsidRDefault="005061DF">
            <w:pPr>
              <w:rPr>
                <w:rFonts w:ascii="Arial Narrow" w:hAnsi="Arial Narrow"/>
                <w:sz w:val="24"/>
                <w:szCs w:val="24"/>
              </w:rPr>
            </w:pPr>
            <w:r w:rsidRPr="00163FAC">
              <w:rPr>
                <w:rFonts w:ascii="Arial Narrow" w:hAnsi="Arial Narrow"/>
                <w:sz w:val="24"/>
                <w:szCs w:val="24"/>
              </w:rPr>
              <w:t>by the sea</w:t>
            </w:r>
          </w:p>
        </w:tc>
      </w:tr>
      <w:tr w:rsidR="005A7962" w:rsidRPr="00163FAC" w14:paraId="16682B8E" w14:textId="77777777" w:rsidTr="00163FAC">
        <w:trPr>
          <w:jc w:val="center"/>
        </w:trPr>
        <w:tc>
          <w:tcPr>
            <w:tcW w:w="4191" w:type="dxa"/>
            <w:vAlign w:val="center"/>
          </w:tcPr>
          <w:p w14:paraId="295807E2" w14:textId="77777777" w:rsidR="005A7962" w:rsidRPr="00163FAC" w:rsidRDefault="005061DF">
            <w:pPr>
              <w:rPr>
                <w:rFonts w:ascii="Arial Narrow" w:hAnsi="Arial Narrow"/>
                <w:sz w:val="24"/>
                <w:szCs w:val="24"/>
              </w:rPr>
            </w:pPr>
            <w:r w:rsidRPr="00163FAC">
              <w:rPr>
                <w:rFonts w:ascii="Arial Narrow" w:hAnsi="Arial Narrow"/>
                <w:sz w:val="24"/>
                <w:szCs w:val="24"/>
              </w:rPr>
              <w:t>à la campagne</w:t>
            </w:r>
          </w:p>
        </w:tc>
        <w:tc>
          <w:tcPr>
            <w:tcW w:w="7334" w:type="dxa"/>
            <w:vAlign w:val="center"/>
          </w:tcPr>
          <w:p w14:paraId="31334198" w14:textId="77777777" w:rsidR="005A7962" w:rsidRPr="00163FAC" w:rsidRDefault="005061DF">
            <w:pPr>
              <w:rPr>
                <w:rFonts w:ascii="Arial Narrow" w:hAnsi="Arial Narrow"/>
                <w:sz w:val="24"/>
                <w:szCs w:val="24"/>
              </w:rPr>
            </w:pPr>
            <w:r w:rsidRPr="00163FAC">
              <w:rPr>
                <w:rFonts w:ascii="Arial Narrow" w:hAnsi="Arial Narrow"/>
                <w:sz w:val="24"/>
                <w:szCs w:val="24"/>
              </w:rPr>
              <w:t>in the countryside</w:t>
            </w:r>
          </w:p>
        </w:tc>
      </w:tr>
      <w:tr w:rsidR="005A7962" w:rsidRPr="00163FAC" w14:paraId="626DC7CF" w14:textId="77777777" w:rsidTr="00163FAC">
        <w:trPr>
          <w:jc w:val="center"/>
        </w:trPr>
        <w:tc>
          <w:tcPr>
            <w:tcW w:w="4191" w:type="dxa"/>
            <w:vAlign w:val="center"/>
          </w:tcPr>
          <w:p w14:paraId="355B9711" w14:textId="77777777" w:rsidR="005A7962" w:rsidRPr="00163FAC" w:rsidRDefault="005061DF">
            <w:pPr>
              <w:rPr>
                <w:rFonts w:ascii="Arial Narrow" w:hAnsi="Arial Narrow"/>
                <w:sz w:val="24"/>
                <w:szCs w:val="24"/>
              </w:rPr>
            </w:pPr>
            <w:r w:rsidRPr="00163FAC">
              <w:rPr>
                <w:rFonts w:ascii="Arial Narrow" w:hAnsi="Arial Narrow"/>
                <w:sz w:val="24"/>
                <w:szCs w:val="24"/>
              </w:rPr>
              <w:t>sur la lune</w:t>
            </w:r>
          </w:p>
        </w:tc>
        <w:tc>
          <w:tcPr>
            <w:tcW w:w="7334" w:type="dxa"/>
            <w:vAlign w:val="center"/>
          </w:tcPr>
          <w:p w14:paraId="15BF2EA9" w14:textId="77777777" w:rsidR="005A7962" w:rsidRPr="00163FAC" w:rsidRDefault="005061DF">
            <w:pPr>
              <w:rPr>
                <w:rFonts w:ascii="Arial Narrow" w:hAnsi="Arial Narrow"/>
                <w:sz w:val="24"/>
                <w:szCs w:val="24"/>
              </w:rPr>
            </w:pPr>
            <w:r w:rsidRPr="00163FAC">
              <w:rPr>
                <w:rFonts w:ascii="Arial Narrow" w:hAnsi="Arial Narrow"/>
                <w:sz w:val="24"/>
                <w:szCs w:val="24"/>
              </w:rPr>
              <w:t>on the moon</w:t>
            </w:r>
          </w:p>
        </w:tc>
      </w:tr>
      <w:tr w:rsidR="005A7962" w:rsidRPr="00163FAC" w14:paraId="7F32E18E" w14:textId="77777777" w:rsidTr="00163FAC">
        <w:trPr>
          <w:jc w:val="center"/>
        </w:trPr>
        <w:tc>
          <w:tcPr>
            <w:tcW w:w="4191" w:type="dxa"/>
            <w:vAlign w:val="center"/>
          </w:tcPr>
          <w:p w14:paraId="289735CE"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sur une île</w:t>
            </w:r>
          </w:p>
        </w:tc>
        <w:tc>
          <w:tcPr>
            <w:tcW w:w="7334" w:type="dxa"/>
            <w:vAlign w:val="center"/>
          </w:tcPr>
          <w:p w14:paraId="4BF7DF00" w14:textId="77777777" w:rsidR="005A7962" w:rsidRPr="00163FAC" w:rsidRDefault="005061DF">
            <w:pPr>
              <w:rPr>
                <w:rFonts w:ascii="Arial Narrow" w:hAnsi="Arial Narrow"/>
                <w:sz w:val="24"/>
                <w:szCs w:val="24"/>
              </w:rPr>
            </w:pPr>
            <w:r w:rsidRPr="00163FAC">
              <w:rPr>
                <w:rFonts w:ascii="Arial Narrow" w:hAnsi="Arial Narrow"/>
                <w:sz w:val="24"/>
                <w:szCs w:val="24"/>
              </w:rPr>
              <w:t>on an island</w:t>
            </w:r>
          </w:p>
        </w:tc>
      </w:tr>
      <w:tr w:rsidR="005A7962" w:rsidRPr="00163FAC" w14:paraId="77B32071" w14:textId="77777777" w:rsidTr="00163FAC">
        <w:trPr>
          <w:jc w:val="center"/>
        </w:trPr>
        <w:tc>
          <w:tcPr>
            <w:tcW w:w="4191" w:type="dxa"/>
            <w:vAlign w:val="center"/>
          </w:tcPr>
          <w:p w14:paraId="5E040DA1" w14:textId="77777777" w:rsidR="005A7962" w:rsidRPr="00163FAC" w:rsidRDefault="005061DF">
            <w:pPr>
              <w:rPr>
                <w:rFonts w:ascii="Arial Narrow" w:hAnsi="Arial Narrow"/>
                <w:sz w:val="24"/>
                <w:szCs w:val="24"/>
              </w:rPr>
            </w:pPr>
            <w:r w:rsidRPr="00163FAC">
              <w:rPr>
                <w:rFonts w:ascii="Arial Narrow" w:hAnsi="Arial Narrow"/>
                <w:sz w:val="24"/>
                <w:szCs w:val="24"/>
              </w:rPr>
              <w:t>près de</w:t>
            </w:r>
          </w:p>
        </w:tc>
        <w:tc>
          <w:tcPr>
            <w:tcW w:w="7334" w:type="dxa"/>
            <w:vAlign w:val="center"/>
          </w:tcPr>
          <w:p w14:paraId="5C8BBBDE" w14:textId="77777777" w:rsidR="005A7962" w:rsidRPr="00163FAC" w:rsidRDefault="005061DF">
            <w:pPr>
              <w:rPr>
                <w:rFonts w:ascii="Arial Narrow" w:hAnsi="Arial Narrow"/>
                <w:sz w:val="24"/>
                <w:szCs w:val="24"/>
              </w:rPr>
            </w:pPr>
            <w:r w:rsidRPr="00163FAC">
              <w:rPr>
                <w:rFonts w:ascii="Arial Narrow" w:hAnsi="Arial Narrow"/>
                <w:sz w:val="24"/>
                <w:szCs w:val="24"/>
              </w:rPr>
              <w:t>near</w:t>
            </w:r>
          </w:p>
        </w:tc>
      </w:tr>
      <w:tr w:rsidR="005A7962" w:rsidRPr="00163FAC" w14:paraId="4BAB4A36" w14:textId="77777777" w:rsidTr="00163FAC">
        <w:trPr>
          <w:jc w:val="center"/>
        </w:trPr>
        <w:tc>
          <w:tcPr>
            <w:tcW w:w="4191" w:type="dxa"/>
            <w:vAlign w:val="center"/>
          </w:tcPr>
          <w:p w14:paraId="2DF0855D" w14:textId="77777777" w:rsidR="005A7962" w:rsidRPr="00163FAC" w:rsidRDefault="005061DF">
            <w:pPr>
              <w:rPr>
                <w:rFonts w:ascii="Arial Narrow" w:hAnsi="Arial Narrow"/>
                <w:sz w:val="24"/>
                <w:szCs w:val="24"/>
              </w:rPr>
            </w:pPr>
            <w:r w:rsidRPr="00163FAC">
              <w:rPr>
                <w:rFonts w:ascii="Arial Narrow" w:hAnsi="Arial Narrow"/>
                <w:sz w:val="24"/>
                <w:szCs w:val="24"/>
              </w:rPr>
              <w:t>à côté de</w:t>
            </w:r>
          </w:p>
        </w:tc>
        <w:tc>
          <w:tcPr>
            <w:tcW w:w="7334" w:type="dxa"/>
            <w:vAlign w:val="center"/>
          </w:tcPr>
          <w:p w14:paraId="7F39136D" w14:textId="77777777" w:rsidR="005A7962" w:rsidRPr="00163FAC" w:rsidRDefault="005061DF">
            <w:pPr>
              <w:rPr>
                <w:rFonts w:ascii="Arial Narrow" w:hAnsi="Arial Narrow"/>
                <w:sz w:val="24"/>
                <w:szCs w:val="24"/>
              </w:rPr>
            </w:pPr>
            <w:r w:rsidRPr="00163FAC">
              <w:rPr>
                <w:rFonts w:ascii="Arial Narrow" w:hAnsi="Arial Narrow"/>
                <w:sz w:val="24"/>
                <w:szCs w:val="24"/>
              </w:rPr>
              <w:t>next to</w:t>
            </w:r>
          </w:p>
        </w:tc>
      </w:tr>
      <w:tr w:rsidR="005A7962" w:rsidRPr="00163FAC" w14:paraId="7BE57BAD" w14:textId="77777777" w:rsidTr="00163FAC">
        <w:trPr>
          <w:jc w:val="center"/>
        </w:trPr>
        <w:tc>
          <w:tcPr>
            <w:tcW w:w="4191" w:type="dxa"/>
            <w:vAlign w:val="center"/>
          </w:tcPr>
          <w:p w14:paraId="054ADF26" w14:textId="77777777" w:rsidR="005A7962" w:rsidRPr="00163FAC" w:rsidRDefault="005061DF">
            <w:pPr>
              <w:rPr>
                <w:rFonts w:ascii="Arial Narrow" w:hAnsi="Arial Narrow"/>
                <w:sz w:val="24"/>
                <w:szCs w:val="24"/>
              </w:rPr>
            </w:pPr>
            <w:r w:rsidRPr="00163FAC">
              <w:rPr>
                <w:rFonts w:ascii="Arial Narrow" w:hAnsi="Arial Narrow"/>
                <w:sz w:val="24"/>
                <w:szCs w:val="24"/>
              </w:rPr>
              <w:t>à + name of town / city / village</w:t>
            </w:r>
          </w:p>
        </w:tc>
        <w:tc>
          <w:tcPr>
            <w:tcW w:w="7334" w:type="dxa"/>
            <w:vAlign w:val="center"/>
          </w:tcPr>
          <w:p w14:paraId="245F6D01" w14:textId="77777777" w:rsidR="005A7962" w:rsidRPr="00163FAC" w:rsidRDefault="005061DF">
            <w:pPr>
              <w:rPr>
                <w:rFonts w:ascii="Arial Narrow" w:hAnsi="Arial Narrow"/>
                <w:sz w:val="24"/>
                <w:szCs w:val="24"/>
              </w:rPr>
            </w:pPr>
            <w:r w:rsidRPr="00163FAC">
              <w:rPr>
                <w:rFonts w:ascii="Arial Narrow" w:hAnsi="Arial Narrow"/>
                <w:sz w:val="24"/>
                <w:szCs w:val="24"/>
              </w:rPr>
              <w:t>in / to + town or city name</w:t>
            </w:r>
          </w:p>
        </w:tc>
      </w:tr>
      <w:tr w:rsidR="005A7962" w:rsidRPr="00163FAC" w14:paraId="43C269BA" w14:textId="77777777" w:rsidTr="00163FAC">
        <w:trPr>
          <w:jc w:val="center"/>
        </w:trPr>
        <w:tc>
          <w:tcPr>
            <w:tcW w:w="4191" w:type="dxa"/>
            <w:vAlign w:val="center"/>
          </w:tcPr>
          <w:p w14:paraId="2DC6A485" w14:textId="77777777" w:rsidR="005A7962" w:rsidRPr="00163FAC" w:rsidRDefault="005061DF">
            <w:pPr>
              <w:rPr>
                <w:rFonts w:ascii="Arial Narrow" w:hAnsi="Arial Narrow"/>
                <w:sz w:val="24"/>
                <w:szCs w:val="24"/>
              </w:rPr>
            </w:pPr>
            <w:r w:rsidRPr="00163FAC">
              <w:rPr>
                <w:rFonts w:ascii="Arial Narrow" w:hAnsi="Arial Narrow"/>
                <w:sz w:val="24"/>
                <w:szCs w:val="24"/>
              </w:rPr>
              <w:t>dans</w:t>
            </w:r>
          </w:p>
        </w:tc>
        <w:tc>
          <w:tcPr>
            <w:tcW w:w="7334" w:type="dxa"/>
            <w:vAlign w:val="center"/>
          </w:tcPr>
          <w:p w14:paraId="38A241C8" w14:textId="77777777" w:rsidR="005A7962" w:rsidRPr="00163FAC" w:rsidRDefault="005061DF">
            <w:pPr>
              <w:rPr>
                <w:rFonts w:ascii="Arial Narrow" w:hAnsi="Arial Narrow"/>
                <w:sz w:val="24"/>
                <w:szCs w:val="24"/>
              </w:rPr>
            </w:pPr>
            <w:r w:rsidRPr="00163FAC">
              <w:rPr>
                <w:rFonts w:ascii="Arial Narrow" w:hAnsi="Arial Narrow"/>
                <w:sz w:val="24"/>
                <w:szCs w:val="24"/>
              </w:rPr>
              <w:t>in / inside</w:t>
            </w:r>
          </w:p>
        </w:tc>
      </w:tr>
      <w:tr w:rsidR="005A7962" w:rsidRPr="00163FAC" w14:paraId="6BCD8177" w14:textId="77777777" w:rsidTr="00163FAC">
        <w:trPr>
          <w:jc w:val="center"/>
        </w:trPr>
        <w:tc>
          <w:tcPr>
            <w:tcW w:w="4191" w:type="dxa"/>
            <w:vAlign w:val="center"/>
          </w:tcPr>
          <w:p w14:paraId="145ED6C5" w14:textId="77777777" w:rsidR="005A7962" w:rsidRPr="00163FAC" w:rsidRDefault="005061DF">
            <w:pPr>
              <w:rPr>
                <w:rFonts w:ascii="Arial Narrow" w:hAnsi="Arial Narrow"/>
                <w:sz w:val="24"/>
                <w:szCs w:val="24"/>
              </w:rPr>
            </w:pPr>
            <w:r w:rsidRPr="00163FAC">
              <w:rPr>
                <w:rFonts w:ascii="Arial Narrow" w:hAnsi="Arial Narrow"/>
                <w:sz w:val="24"/>
                <w:szCs w:val="24"/>
              </w:rPr>
              <w:t>à</w:t>
            </w:r>
          </w:p>
        </w:tc>
        <w:tc>
          <w:tcPr>
            <w:tcW w:w="7334" w:type="dxa"/>
            <w:vAlign w:val="center"/>
          </w:tcPr>
          <w:p w14:paraId="15620103" w14:textId="77777777" w:rsidR="005A7962" w:rsidRPr="00163FAC" w:rsidRDefault="005061DF">
            <w:pPr>
              <w:rPr>
                <w:rFonts w:ascii="Arial Narrow" w:hAnsi="Arial Narrow"/>
                <w:sz w:val="24"/>
                <w:szCs w:val="24"/>
              </w:rPr>
            </w:pPr>
            <w:r w:rsidRPr="00163FAC">
              <w:rPr>
                <w:rFonts w:ascii="Arial Narrow" w:hAnsi="Arial Narrow"/>
                <w:sz w:val="24"/>
                <w:szCs w:val="24"/>
              </w:rPr>
              <w:t>at / to</w:t>
            </w:r>
          </w:p>
        </w:tc>
      </w:tr>
      <w:tr w:rsidR="005A7962" w:rsidRPr="00163FAC" w14:paraId="602A0F7F" w14:textId="77777777" w:rsidTr="00163FAC">
        <w:trPr>
          <w:jc w:val="center"/>
        </w:trPr>
        <w:tc>
          <w:tcPr>
            <w:tcW w:w="4191" w:type="dxa"/>
            <w:vAlign w:val="center"/>
          </w:tcPr>
          <w:p w14:paraId="45ECA6F8" w14:textId="77777777" w:rsidR="005A7962" w:rsidRPr="00163FAC" w:rsidRDefault="005061DF">
            <w:pPr>
              <w:rPr>
                <w:rFonts w:ascii="Arial Narrow" w:hAnsi="Arial Narrow"/>
                <w:sz w:val="24"/>
                <w:szCs w:val="24"/>
              </w:rPr>
            </w:pPr>
            <w:r w:rsidRPr="00163FAC">
              <w:rPr>
                <w:rFonts w:ascii="Arial Narrow" w:hAnsi="Arial Narrow"/>
                <w:sz w:val="24"/>
                <w:szCs w:val="24"/>
              </w:rPr>
              <w:t>en</w:t>
            </w:r>
          </w:p>
        </w:tc>
        <w:tc>
          <w:tcPr>
            <w:tcW w:w="7334" w:type="dxa"/>
            <w:vAlign w:val="center"/>
          </w:tcPr>
          <w:p w14:paraId="22CE51EF" w14:textId="77777777" w:rsidR="005A7962" w:rsidRPr="00163FAC" w:rsidRDefault="005061DF">
            <w:pPr>
              <w:rPr>
                <w:rFonts w:ascii="Arial Narrow" w:hAnsi="Arial Narrow"/>
                <w:sz w:val="24"/>
                <w:szCs w:val="24"/>
              </w:rPr>
            </w:pPr>
            <w:r w:rsidRPr="00163FAC">
              <w:rPr>
                <w:rFonts w:ascii="Arial Narrow" w:hAnsi="Arial Narrow"/>
                <w:sz w:val="24"/>
                <w:szCs w:val="24"/>
              </w:rPr>
              <w:t>in</w:t>
            </w:r>
          </w:p>
        </w:tc>
      </w:tr>
      <w:tr w:rsidR="005A7962" w:rsidRPr="00163FAC" w14:paraId="2B1C5BD2" w14:textId="77777777" w:rsidTr="00163FAC">
        <w:trPr>
          <w:jc w:val="center"/>
        </w:trPr>
        <w:tc>
          <w:tcPr>
            <w:tcW w:w="4191" w:type="dxa"/>
            <w:vAlign w:val="center"/>
          </w:tcPr>
          <w:p w14:paraId="48A15487" w14:textId="77777777" w:rsidR="005A7962" w:rsidRPr="00163FAC" w:rsidRDefault="005061DF">
            <w:pPr>
              <w:rPr>
                <w:rFonts w:ascii="Arial Narrow" w:hAnsi="Arial Narrow"/>
                <w:sz w:val="24"/>
                <w:szCs w:val="24"/>
              </w:rPr>
            </w:pPr>
            <w:r w:rsidRPr="00163FAC">
              <w:rPr>
                <w:rFonts w:ascii="Arial Narrow" w:hAnsi="Arial Narrow"/>
                <w:sz w:val="24"/>
                <w:szCs w:val="24"/>
              </w:rPr>
              <w:t>au</w:t>
            </w:r>
          </w:p>
        </w:tc>
        <w:tc>
          <w:tcPr>
            <w:tcW w:w="7334" w:type="dxa"/>
            <w:vAlign w:val="center"/>
          </w:tcPr>
          <w:p w14:paraId="70348D44" w14:textId="77777777" w:rsidR="005A7962" w:rsidRPr="00163FAC" w:rsidRDefault="005061DF">
            <w:pPr>
              <w:rPr>
                <w:rFonts w:ascii="Arial Narrow" w:hAnsi="Arial Narrow"/>
                <w:sz w:val="24"/>
                <w:szCs w:val="24"/>
              </w:rPr>
            </w:pPr>
            <w:r w:rsidRPr="00163FAC">
              <w:rPr>
                <w:rFonts w:ascii="Arial Narrow" w:hAnsi="Arial Narrow"/>
                <w:sz w:val="24"/>
                <w:szCs w:val="24"/>
              </w:rPr>
              <w:t>in / to the (masculine)</w:t>
            </w:r>
          </w:p>
        </w:tc>
      </w:tr>
      <w:tr w:rsidR="005A7962" w:rsidRPr="00163FAC" w14:paraId="0CEC110E" w14:textId="77777777" w:rsidTr="00163FAC">
        <w:trPr>
          <w:jc w:val="center"/>
        </w:trPr>
        <w:tc>
          <w:tcPr>
            <w:tcW w:w="4191" w:type="dxa"/>
            <w:vAlign w:val="center"/>
          </w:tcPr>
          <w:p w14:paraId="79FB5357" w14:textId="77777777" w:rsidR="005A7962" w:rsidRPr="00163FAC" w:rsidRDefault="005061DF">
            <w:pPr>
              <w:rPr>
                <w:rFonts w:ascii="Arial Narrow" w:hAnsi="Arial Narrow"/>
                <w:sz w:val="24"/>
                <w:szCs w:val="24"/>
              </w:rPr>
            </w:pPr>
            <w:r w:rsidRPr="00163FAC">
              <w:rPr>
                <w:rFonts w:ascii="Arial Narrow" w:hAnsi="Arial Narrow"/>
                <w:sz w:val="24"/>
                <w:szCs w:val="24"/>
              </w:rPr>
              <w:t>aux</w:t>
            </w:r>
          </w:p>
        </w:tc>
        <w:tc>
          <w:tcPr>
            <w:tcW w:w="7334" w:type="dxa"/>
            <w:vAlign w:val="center"/>
          </w:tcPr>
          <w:p w14:paraId="39B91875" w14:textId="77777777" w:rsidR="005A7962" w:rsidRPr="00163FAC" w:rsidRDefault="005061DF">
            <w:pPr>
              <w:rPr>
                <w:rFonts w:ascii="Arial Narrow" w:hAnsi="Arial Narrow"/>
                <w:sz w:val="24"/>
                <w:szCs w:val="24"/>
              </w:rPr>
            </w:pPr>
            <w:r w:rsidRPr="00163FAC">
              <w:rPr>
                <w:rFonts w:ascii="Arial Narrow" w:hAnsi="Arial Narrow"/>
                <w:sz w:val="24"/>
                <w:szCs w:val="24"/>
              </w:rPr>
              <w:t>in / to the (plural)</w:t>
            </w:r>
          </w:p>
        </w:tc>
      </w:tr>
    </w:tbl>
    <w:p w14:paraId="575703AD" w14:textId="77777777" w:rsidR="005A7962" w:rsidRPr="00163FAC" w:rsidRDefault="005061DF">
      <w:pPr>
        <w:pStyle w:val="Heading3"/>
        <w:rPr>
          <w:rFonts w:ascii="Arial Narrow" w:hAnsi="Arial Narrow"/>
          <w:sz w:val="24"/>
          <w:szCs w:val="24"/>
        </w:rPr>
      </w:pPr>
      <w:r w:rsidRPr="00163FAC">
        <w:rPr>
          <w:rFonts w:ascii="Arial Narrow" w:hAnsi="Arial Narrow"/>
          <w:sz w:val="24"/>
          <w:szCs w:val="24"/>
        </w:rPr>
        <w:t>Country forms that appeared on the sheet</w:t>
      </w:r>
    </w:p>
    <w:tbl>
      <w:tblPr>
        <w:tblStyle w:val="TableGrid"/>
        <w:tblW w:w="11383" w:type="dxa"/>
        <w:jc w:val="center"/>
        <w:tblLook w:val="04A0" w:firstRow="1" w:lastRow="0" w:firstColumn="1" w:lastColumn="0" w:noHBand="0" w:noVBand="1"/>
      </w:tblPr>
      <w:tblGrid>
        <w:gridCol w:w="3836"/>
        <w:gridCol w:w="7547"/>
      </w:tblGrid>
      <w:tr w:rsidR="005A7962" w:rsidRPr="00163FAC" w14:paraId="2CC6E6CA" w14:textId="77777777" w:rsidTr="00163FAC">
        <w:trPr>
          <w:jc w:val="center"/>
        </w:trPr>
        <w:tc>
          <w:tcPr>
            <w:tcW w:w="3836" w:type="dxa"/>
            <w:shd w:val="clear" w:color="auto" w:fill="D9EAF7"/>
            <w:vAlign w:val="center"/>
          </w:tcPr>
          <w:p w14:paraId="4034E987"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7547" w:type="dxa"/>
            <w:shd w:val="clear" w:color="auto" w:fill="D9EAF7"/>
            <w:vAlign w:val="center"/>
          </w:tcPr>
          <w:p w14:paraId="48EFA62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2DD7BC29" w14:textId="77777777" w:rsidTr="00163FAC">
        <w:trPr>
          <w:jc w:val="center"/>
        </w:trPr>
        <w:tc>
          <w:tcPr>
            <w:tcW w:w="3836" w:type="dxa"/>
            <w:vAlign w:val="center"/>
          </w:tcPr>
          <w:p w14:paraId="65909013" w14:textId="77777777" w:rsidR="005A7962" w:rsidRPr="00163FAC" w:rsidRDefault="005061DF">
            <w:pPr>
              <w:rPr>
                <w:rFonts w:ascii="Arial Narrow" w:hAnsi="Arial Narrow"/>
                <w:sz w:val="24"/>
                <w:szCs w:val="24"/>
              </w:rPr>
            </w:pPr>
            <w:r w:rsidRPr="00163FAC">
              <w:rPr>
                <w:rFonts w:ascii="Arial Narrow" w:hAnsi="Arial Narrow"/>
                <w:sz w:val="24"/>
                <w:szCs w:val="24"/>
              </w:rPr>
              <w:t>Au Pays de Galles</w:t>
            </w:r>
          </w:p>
        </w:tc>
        <w:tc>
          <w:tcPr>
            <w:tcW w:w="7547" w:type="dxa"/>
            <w:vAlign w:val="center"/>
          </w:tcPr>
          <w:p w14:paraId="75F407AF" w14:textId="77777777" w:rsidR="005A7962" w:rsidRPr="00163FAC" w:rsidRDefault="005061DF">
            <w:pPr>
              <w:rPr>
                <w:rFonts w:ascii="Arial Narrow" w:hAnsi="Arial Narrow"/>
                <w:sz w:val="24"/>
                <w:szCs w:val="24"/>
              </w:rPr>
            </w:pPr>
            <w:r w:rsidRPr="00163FAC">
              <w:rPr>
                <w:rFonts w:ascii="Arial Narrow" w:hAnsi="Arial Narrow"/>
                <w:sz w:val="24"/>
                <w:szCs w:val="24"/>
              </w:rPr>
              <w:t>in Wales</w:t>
            </w:r>
          </w:p>
        </w:tc>
      </w:tr>
      <w:tr w:rsidR="005A7962" w:rsidRPr="00163FAC" w14:paraId="55DC842B" w14:textId="77777777" w:rsidTr="00163FAC">
        <w:trPr>
          <w:jc w:val="center"/>
        </w:trPr>
        <w:tc>
          <w:tcPr>
            <w:tcW w:w="3836" w:type="dxa"/>
            <w:vAlign w:val="center"/>
          </w:tcPr>
          <w:p w14:paraId="485A46D6" w14:textId="77777777" w:rsidR="005A7962" w:rsidRPr="00163FAC" w:rsidRDefault="005061DF">
            <w:pPr>
              <w:rPr>
                <w:rFonts w:ascii="Arial Narrow" w:hAnsi="Arial Narrow"/>
                <w:sz w:val="24"/>
                <w:szCs w:val="24"/>
              </w:rPr>
            </w:pPr>
            <w:r w:rsidRPr="00163FAC">
              <w:rPr>
                <w:rFonts w:ascii="Arial Narrow" w:hAnsi="Arial Narrow"/>
                <w:sz w:val="24"/>
                <w:szCs w:val="24"/>
              </w:rPr>
              <w:t>Au Canada</w:t>
            </w:r>
          </w:p>
        </w:tc>
        <w:tc>
          <w:tcPr>
            <w:tcW w:w="7547" w:type="dxa"/>
            <w:vAlign w:val="center"/>
          </w:tcPr>
          <w:p w14:paraId="4A5C66B1" w14:textId="77777777" w:rsidR="005A7962" w:rsidRPr="00163FAC" w:rsidRDefault="005061DF">
            <w:pPr>
              <w:rPr>
                <w:rFonts w:ascii="Arial Narrow" w:hAnsi="Arial Narrow"/>
                <w:sz w:val="24"/>
                <w:szCs w:val="24"/>
              </w:rPr>
            </w:pPr>
            <w:r w:rsidRPr="00163FAC">
              <w:rPr>
                <w:rFonts w:ascii="Arial Narrow" w:hAnsi="Arial Narrow"/>
                <w:sz w:val="24"/>
                <w:szCs w:val="24"/>
              </w:rPr>
              <w:t>in Canada</w:t>
            </w:r>
          </w:p>
        </w:tc>
      </w:tr>
      <w:tr w:rsidR="005A7962" w:rsidRPr="00163FAC" w14:paraId="7AD79DEA" w14:textId="77777777" w:rsidTr="00163FAC">
        <w:trPr>
          <w:jc w:val="center"/>
        </w:trPr>
        <w:tc>
          <w:tcPr>
            <w:tcW w:w="3836" w:type="dxa"/>
            <w:vAlign w:val="center"/>
          </w:tcPr>
          <w:p w14:paraId="07C746BB" w14:textId="77777777" w:rsidR="005A7962" w:rsidRPr="00163FAC" w:rsidRDefault="005061DF">
            <w:pPr>
              <w:rPr>
                <w:rFonts w:ascii="Arial Narrow" w:hAnsi="Arial Narrow"/>
                <w:sz w:val="24"/>
                <w:szCs w:val="24"/>
              </w:rPr>
            </w:pPr>
            <w:r w:rsidRPr="00163FAC">
              <w:rPr>
                <w:rFonts w:ascii="Arial Narrow" w:hAnsi="Arial Narrow"/>
                <w:sz w:val="24"/>
                <w:szCs w:val="24"/>
              </w:rPr>
              <w:t>En Angleterre</w:t>
            </w:r>
          </w:p>
        </w:tc>
        <w:tc>
          <w:tcPr>
            <w:tcW w:w="7547" w:type="dxa"/>
            <w:vAlign w:val="center"/>
          </w:tcPr>
          <w:p w14:paraId="02F13700" w14:textId="77777777" w:rsidR="005A7962" w:rsidRPr="00163FAC" w:rsidRDefault="005061DF">
            <w:pPr>
              <w:rPr>
                <w:rFonts w:ascii="Arial Narrow" w:hAnsi="Arial Narrow"/>
                <w:sz w:val="24"/>
                <w:szCs w:val="24"/>
              </w:rPr>
            </w:pPr>
            <w:r w:rsidRPr="00163FAC">
              <w:rPr>
                <w:rFonts w:ascii="Arial Narrow" w:hAnsi="Arial Narrow"/>
                <w:sz w:val="24"/>
                <w:szCs w:val="24"/>
              </w:rPr>
              <w:t>in England</w:t>
            </w:r>
          </w:p>
        </w:tc>
      </w:tr>
      <w:tr w:rsidR="005A7962" w:rsidRPr="00163FAC" w14:paraId="6DD22F77" w14:textId="77777777" w:rsidTr="00163FAC">
        <w:trPr>
          <w:jc w:val="center"/>
        </w:trPr>
        <w:tc>
          <w:tcPr>
            <w:tcW w:w="3836" w:type="dxa"/>
            <w:vAlign w:val="center"/>
          </w:tcPr>
          <w:p w14:paraId="3CD20C93" w14:textId="77777777" w:rsidR="005A7962" w:rsidRPr="00163FAC" w:rsidRDefault="005061DF">
            <w:pPr>
              <w:rPr>
                <w:rFonts w:ascii="Arial Narrow" w:hAnsi="Arial Narrow"/>
                <w:sz w:val="24"/>
                <w:szCs w:val="24"/>
              </w:rPr>
            </w:pPr>
            <w:r w:rsidRPr="00163FAC">
              <w:rPr>
                <w:rFonts w:ascii="Arial Narrow" w:hAnsi="Arial Narrow"/>
                <w:sz w:val="24"/>
                <w:szCs w:val="24"/>
              </w:rPr>
              <w:t>En Belgique</w:t>
            </w:r>
          </w:p>
        </w:tc>
        <w:tc>
          <w:tcPr>
            <w:tcW w:w="7547" w:type="dxa"/>
            <w:vAlign w:val="center"/>
          </w:tcPr>
          <w:p w14:paraId="613949D4" w14:textId="77777777" w:rsidR="005A7962" w:rsidRPr="00163FAC" w:rsidRDefault="005061DF">
            <w:pPr>
              <w:rPr>
                <w:rFonts w:ascii="Arial Narrow" w:hAnsi="Arial Narrow"/>
                <w:sz w:val="24"/>
                <w:szCs w:val="24"/>
              </w:rPr>
            </w:pPr>
            <w:r w:rsidRPr="00163FAC">
              <w:rPr>
                <w:rFonts w:ascii="Arial Narrow" w:hAnsi="Arial Narrow"/>
                <w:sz w:val="24"/>
                <w:szCs w:val="24"/>
              </w:rPr>
              <w:t>in Belgium</w:t>
            </w:r>
          </w:p>
        </w:tc>
      </w:tr>
      <w:tr w:rsidR="005A7962" w:rsidRPr="00163FAC" w14:paraId="7803762D" w14:textId="77777777" w:rsidTr="00163FAC">
        <w:trPr>
          <w:jc w:val="center"/>
        </w:trPr>
        <w:tc>
          <w:tcPr>
            <w:tcW w:w="3836" w:type="dxa"/>
            <w:vAlign w:val="center"/>
          </w:tcPr>
          <w:p w14:paraId="3373E630" w14:textId="77777777" w:rsidR="005A7962" w:rsidRPr="00163FAC" w:rsidRDefault="005061DF">
            <w:pPr>
              <w:rPr>
                <w:rFonts w:ascii="Arial Narrow" w:hAnsi="Arial Narrow"/>
                <w:sz w:val="24"/>
                <w:szCs w:val="24"/>
              </w:rPr>
            </w:pPr>
            <w:r w:rsidRPr="00163FAC">
              <w:rPr>
                <w:rFonts w:ascii="Arial Narrow" w:hAnsi="Arial Narrow"/>
                <w:sz w:val="24"/>
                <w:szCs w:val="24"/>
              </w:rPr>
              <w:t>En Écosse</w:t>
            </w:r>
          </w:p>
        </w:tc>
        <w:tc>
          <w:tcPr>
            <w:tcW w:w="7547" w:type="dxa"/>
            <w:vAlign w:val="center"/>
          </w:tcPr>
          <w:p w14:paraId="00527FF4" w14:textId="77777777" w:rsidR="005A7962" w:rsidRPr="00163FAC" w:rsidRDefault="005061DF">
            <w:pPr>
              <w:rPr>
                <w:rFonts w:ascii="Arial Narrow" w:hAnsi="Arial Narrow"/>
                <w:sz w:val="24"/>
                <w:szCs w:val="24"/>
              </w:rPr>
            </w:pPr>
            <w:r w:rsidRPr="00163FAC">
              <w:rPr>
                <w:rFonts w:ascii="Arial Narrow" w:hAnsi="Arial Narrow"/>
                <w:sz w:val="24"/>
                <w:szCs w:val="24"/>
              </w:rPr>
              <w:t>in Scotland</w:t>
            </w:r>
          </w:p>
        </w:tc>
      </w:tr>
      <w:tr w:rsidR="005A7962" w:rsidRPr="00163FAC" w14:paraId="559D6EFB" w14:textId="77777777" w:rsidTr="00163FAC">
        <w:trPr>
          <w:jc w:val="center"/>
        </w:trPr>
        <w:tc>
          <w:tcPr>
            <w:tcW w:w="3836" w:type="dxa"/>
            <w:vAlign w:val="center"/>
          </w:tcPr>
          <w:p w14:paraId="37D98194" w14:textId="77777777" w:rsidR="005A7962" w:rsidRPr="00163FAC" w:rsidRDefault="005061DF">
            <w:pPr>
              <w:rPr>
                <w:rFonts w:ascii="Arial Narrow" w:hAnsi="Arial Narrow"/>
                <w:sz w:val="24"/>
                <w:szCs w:val="24"/>
              </w:rPr>
            </w:pPr>
            <w:r w:rsidRPr="00163FAC">
              <w:rPr>
                <w:rFonts w:ascii="Arial Narrow" w:hAnsi="Arial Narrow"/>
                <w:sz w:val="24"/>
                <w:szCs w:val="24"/>
              </w:rPr>
              <w:t>En France</w:t>
            </w:r>
          </w:p>
        </w:tc>
        <w:tc>
          <w:tcPr>
            <w:tcW w:w="7547" w:type="dxa"/>
            <w:vAlign w:val="center"/>
          </w:tcPr>
          <w:p w14:paraId="2E4CDBEA" w14:textId="77777777" w:rsidR="005A7962" w:rsidRPr="00163FAC" w:rsidRDefault="005061DF">
            <w:pPr>
              <w:rPr>
                <w:rFonts w:ascii="Arial Narrow" w:hAnsi="Arial Narrow"/>
                <w:sz w:val="24"/>
                <w:szCs w:val="24"/>
              </w:rPr>
            </w:pPr>
            <w:r w:rsidRPr="00163FAC">
              <w:rPr>
                <w:rFonts w:ascii="Arial Narrow" w:hAnsi="Arial Narrow"/>
                <w:sz w:val="24"/>
                <w:szCs w:val="24"/>
              </w:rPr>
              <w:t>in France</w:t>
            </w:r>
          </w:p>
        </w:tc>
      </w:tr>
      <w:tr w:rsidR="005A7962" w:rsidRPr="00163FAC" w14:paraId="4513B770" w14:textId="77777777" w:rsidTr="00163FAC">
        <w:trPr>
          <w:jc w:val="center"/>
        </w:trPr>
        <w:tc>
          <w:tcPr>
            <w:tcW w:w="3836" w:type="dxa"/>
            <w:vAlign w:val="center"/>
          </w:tcPr>
          <w:p w14:paraId="13B77E42" w14:textId="77777777" w:rsidR="005A7962" w:rsidRPr="00163FAC" w:rsidRDefault="005061DF">
            <w:pPr>
              <w:rPr>
                <w:rFonts w:ascii="Arial Narrow" w:hAnsi="Arial Narrow"/>
                <w:sz w:val="24"/>
                <w:szCs w:val="24"/>
              </w:rPr>
            </w:pPr>
            <w:r w:rsidRPr="00163FAC">
              <w:rPr>
                <w:rFonts w:ascii="Arial Narrow" w:hAnsi="Arial Narrow"/>
                <w:sz w:val="24"/>
                <w:szCs w:val="24"/>
              </w:rPr>
              <w:t>En Irlande</w:t>
            </w:r>
          </w:p>
        </w:tc>
        <w:tc>
          <w:tcPr>
            <w:tcW w:w="7547" w:type="dxa"/>
            <w:vAlign w:val="center"/>
          </w:tcPr>
          <w:p w14:paraId="0173731C" w14:textId="77777777" w:rsidR="005A7962" w:rsidRPr="00163FAC" w:rsidRDefault="005061DF">
            <w:pPr>
              <w:rPr>
                <w:rFonts w:ascii="Arial Narrow" w:hAnsi="Arial Narrow"/>
                <w:sz w:val="24"/>
                <w:szCs w:val="24"/>
              </w:rPr>
            </w:pPr>
            <w:r w:rsidRPr="00163FAC">
              <w:rPr>
                <w:rFonts w:ascii="Arial Narrow" w:hAnsi="Arial Narrow"/>
                <w:sz w:val="24"/>
                <w:szCs w:val="24"/>
              </w:rPr>
              <w:t>in Ireland</w:t>
            </w:r>
          </w:p>
        </w:tc>
      </w:tr>
      <w:tr w:rsidR="005A7962" w:rsidRPr="00163FAC" w14:paraId="7FE83440" w14:textId="77777777" w:rsidTr="00163FAC">
        <w:trPr>
          <w:jc w:val="center"/>
        </w:trPr>
        <w:tc>
          <w:tcPr>
            <w:tcW w:w="3836" w:type="dxa"/>
            <w:vAlign w:val="center"/>
          </w:tcPr>
          <w:p w14:paraId="20711B5B" w14:textId="77777777" w:rsidR="005A7962" w:rsidRPr="00163FAC" w:rsidRDefault="005061DF">
            <w:pPr>
              <w:rPr>
                <w:rFonts w:ascii="Arial Narrow" w:hAnsi="Arial Narrow"/>
                <w:sz w:val="24"/>
                <w:szCs w:val="24"/>
              </w:rPr>
            </w:pPr>
            <w:r w:rsidRPr="00163FAC">
              <w:rPr>
                <w:rFonts w:ascii="Arial Narrow" w:hAnsi="Arial Narrow"/>
                <w:sz w:val="24"/>
                <w:szCs w:val="24"/>
              </w:rPr>
              <w:t>Aux États-Unis</w:t>
            </w:r>
          </w:p>
        </w:tc>
        <w:tc>
          <w:tcPr>
            <w:tcW w:w="7547" w:type="dxa"/>
            <w:vAlign w:val="center"/>
          </w:tcPr>
          <w:p w14:paraId="2E3344EE" w14:textId="77777777" w:rsidR="005A7962" w:rsidRPr="00163FAC" w:rsidRDefault="005061DF">
            <w:pPr>
              <w:rPr>
                <w:rFonts w:ascii="Arial Narrow" w:hAnsi="Arial Narrow"/>
                <w:sz w:val="24"/>
                <w:szCs w:val="24"/>
              </w:rPr>
            </w:pPr>
            <w:r w:rsidRPr="00163FAC">
              <w:rPr>
                <w:rFonts w:ascii="Arial Narrow" w:hAnsi="Arial Narrow"/>
                <w:sz w:val="24"/>
                <w:szCs w:val="24"/>
              </w:rPr>
              <w:t>in the United States</w:t>
            </w:r>
          </w:p>
        </w:tc>
      </w:tr>
      <w:tr w:rsidR="005A7962" w:rsidRPr="00163FAC" w14:paraId="13109228" w14:textId="77777777" w:rsidTr="00163FAC">
        <w:trPr>
          <w:jc w:val="center"/>
        </w:trPr>
        <w:tc>
          <w:tcPr>
            <w:tcW w:w="3836" w:type="dxa"/>
            <w:vAlign w:val="center"/>
          </w:tcPr>
          <w:p w14:paraId="0A297AA2" w14:textId="77777777" w:rsidR="005A7962" w:rsidRPr="00163FAC" w:rsidRDefault="005061DF">
            <w:pPr>
              <w:rPr>
                <w:rFonts w:ascii="Arial Narrow" w:hAnsi="Arial Narrow"/>
                <w:sz w:val="24"/>
                <w:szCs w:val="24"/>
              </w:rPr>
            </w:pPr>
            <w:r w:rsidRPr="00163FAC">
              <w:rPr>
                <w:rFonts w:ascii="Arial Narrow" w:hAnsi="Arial Narrow"/>
                <w:sz w:val="24"/>
                <w:szCs w:val="24"/>
              </w:rPr>
              <w:t>En Corée</w:t>
            </w:r>
          </w:p>
        </w:tc>
        <w:tc>
          <w:tcPr>
            <w:tcW w:w="7547" w:type="dxa"/>
            <w:vAlign w:val="center"/>
          </w:tcPr>
          <w:p w14:paraId="7452443B" w14:textId="77777777" w:rsidR="005A7962" w:rsidRPr="00163FAC" w:rsidRDefault="005061DF">
            <w:pPr>
              <w:rPr>
                <w:rFonts w:ascii="Arial Narrow" w:hAnsi="Arial Narrow"/>
                <w:sz w:val="24"/>
                <w:szCs w:val="24"/>
              </w:rPr>
            </w:pPr>
            <w:r w:rsidRPr="00163FAC">
              <w:rPr>
                <w:rFonts w:ascii="Arial Narrow" w:hAnsi="Arial Narrow"/>
                <w:sz w:val="24"/>
                <w:szCs w:val="24"/>
              </w:rPr>
              <w:t>in Korea</w:t>
            </w:r>
          </w:p>
        </w:tc>
      </w:tr>
      <w:tr w:rsidR="005A7962" w:rsidRPr="00163FAC" w14:paraId="596C635B" w14:textId="77777777" w:rsidTr="00163FAC">
        <w:trPr>
          <w:jc w:val="center"/>
        </w:trPr>
        <w:tc>
          <w:tcPr>
            <w:tcW w:w="3836" w:type="dxa"/>
            <w:vAlign w:val="center"/>
          </w:tcPr>
          <w:p w14:paraId="7DC3D2C8" w14:textId="77777777" w:rsidR="005A7962" w:rsidRPr="00163FAC" w:rsidRDefault="005061DF">
            <w:pPr>
              <w:rPr>
                <w:rFonts w:ascii="Arial Narrow" w:hAnsi="Arial Narrow"/>
                <w:sz w:val="24"/>
                <w:szCs w:val="24"/>
              </w:rPr>
            </w:pPr>
            <w:r w:rsidRPr="00163FAC">
              <w:rPr>
                <w:rFonts w:ascii="Arial Narrow" w:hAnsi="Arial Narrow"/>
                <w:sz w:val="24"/>
                <w:szCs w:val="24"/>
              </w:rPr>
              <w:t>En Inde</w:t>
            </w:r>
          </w:p>
        </w:tc>
        <w:tc>
          <w:tcPr>
            <w:tcW w:w="7547" w:type="dxa"/>
            <w:vAlign w:val="center"/>
          </w:tcPr>
          <w:p w14:paraId="5C7A4315" w14:textId="77777777" w:rsidR="005A7962" w:rsidRPr="00163FAC" w:rsidRDefault="005061DF">
            <w:pPr>
              <w:rPr>
                <w:rFonts w:ascii="Arial Narrow" w:hAnsi="Arial Narrow"/>
                <w:sz w:val="24"/>
                <w:szCs w:val="24"/>
              </w:rPr>
            </w:pPr>
            <w:r w:rsidRPr="00163FAC">
              <w:rPr>
                <w:rFonts w:ascii="Arial Narrow" w:hAnsi="Arial Narrow"/>
                <w:sz w:val="24"/>
                <w:szCs w:val="24"/>
              </w:rPr>
              <w:t>in India</w:t>
            </w:r>
          </w:p>
        </w:tc>
      </w:tr>
    </w:tbl>
    <w:p w14:paraId="2E2C7506"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3.2 Family and people</w:t>
      </w:r>
    </w:p>
    <w:tbl>
      <w:tblPr>
        <w:tblStyle w:val="TableGrid"/>
        <w:tblW w:w="11525" w:type="dxa"/>
        <w:jc w:val="center"/>
        <w:tblLook w:val="04A0" w:firstRow="1" w:lastRow="0" w:firstColumn="1" w:lastColumn="0" w:noHBand="0" w:noVBand="1"/>
      </w:tblPr>
      <w:tblGrid>
        <w:gridCol w:w="3907"/>
        <w:gridCol w:w="7618"/>
      </w:tblGrid>
      <w:tr w:rsidR="005A7962" w:rsidRPr="00163FAC" w14:paraId="77A1E221" w14:textId="77777777" w:rsidTr="00163FAC">
        <w:trPr>
          <w:jc w:val="center"/>
        </w:trPr>
        <w:tc>
          <w:tcPr>
            <w:tcW w:w="3907" w:type="dxa"/>
            <w:shd w:val="clear" w:color="auto" w:fill="D9EAF7"/>
            <w:vAlign w:val="center"/>
          </w:tcPr>
          <w:p w14:paraId="7A922E4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7618" w:type="dxa"/>
            <w:shd w:val="clear" w:color="auto" w:fill="D9EAF7"/>
            <w:vAlign w:val="center"/>
          </w:tcPr>
          <w:p w14:paraId="55068ED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01103BC5" w14:textId="77777777" w:rsidTr="00163FAC">
        <w:trPr>
          <w:jc w:val="center"/>
        </w:trPr>
        <w:tc>
          <w:tcPr>
            <w:tcW w:w="3907" w:type="dxa"/>
            <w:vAlign w:val="center"/>
          </w:tcPr>
          <w:p w14:paraId="186D160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Dans ma famille, il y a … personnes.</w:t>
            </w:r>
          </w:p>
        </w:tc>
        <w:tc>
          <w:tcPr>
            <w:tcW w:w="7618" w:type="dxa"/>
            <w:vAlign w:val="center"/>
          </w:tcPr>
          <w:p w14:paraId="2BF214AF" w14:textId="77777777" w:rsidR="005A7962" w:rsidRPr="00163FAC" w:rsidRDefault="005061DF">
            <w:pPr>
              <w:rPr>
                <w:rFonts w:ascii="Arial Narrow" w:hAnsi="Arial Narrow"/>
                <w:sz w:val="24"/>
                <w:szCs w:val="24"/>
              </w:rPr>
            </w:pPr>
            <w:r w:rsidRPr="00163FAC">
              <w:rPr>
                <w:rFonts w:ascii="Arial Narrow" w:hAnsi="Arial Narrow"/>
                <w:sz w:val="24"/>
                <w:szCs w:val="24"/>
              </w:rPr>
              <w:t>In my family, there are … people.</w:t>
            </w:r>
          </w:p>
        </w:tc>
      </w:tr>
      <w:tr w:rsidR="005A7962" w:rsidRPr="00163FAC" w14:paraId="63283150" w14:textId="77777777" w:rsidTr="00163FAC">
        <w:trPr>
          <w:jc w:val="center"/>
        </w:trPr>
        <w:tc>
          <w:tcPr>
            <w:tcW w:w="3907" w:type="dxa"/>
            <w:vAlign w:val="center"/>
          </w:tcPr>
          <w:p w14:paraId="66D19EE6" w14:textId="77777777" w:rsidR="005A7962" w:rsidRPr="00163FAC" w:rsidRDefault="005061DF">
            <w:pPr>
              <w:rPr>
                <w:rFonts w:ascii="Arial Narrow" w:hAnsi="Arial Narrow"/>
                <w:sz w:val="24"/>
                <w:szCs w:val="24"/>
              </w:rPr>
            </w:pPr>
            <w:r w:rsidRPr="00163FAC">
              <w:rPr>
                <w:rFonts w:ascii="Arial Narrow" w:hAnsi="Arial Narrow"/>
                <w:sz w:val="24"/>
                <w:szCs w:val="24"/>
              </w:rPr>
              <w:t>mon père / ma mère</w:t>
            </w:r>
          </w:p>
        </w:tc>
        <w:tc>
          <w:tcPr>
            <w:tcW w:w="7618" w:type="dxa"/>
            <w:vAlign w:val="center"/>
          </w:tcPr>
          <w:p w14:paraId="12C9CF73" w14:textId="77777777" w:rsidR="005A7962" w:rsidRPr="00163FAC" w:rsidRDefault="005061DF">
            <w:pPr>
              <w:rPr>
                <w:rFonts w:ascii="Arial Narrow" w:hAnsi="Arial Narrow"/>
                <w:sz w:val="24"/>
                <w:szCs w:val="24"/>
              </w:rPr>
            </w:pPr>
            <w:r w:rsidRPr="00163FAC">
              <w:rPr>
                <w:rFonts w:ascii="Arial Narrow" w:hAnsi="Arial Narrow"/>
                <w:sz w:val="24"/>
                <w:szCs w:val="24"/>
              </w:rPr>
              <w:t>my father / my mother</w:t>
            </w:r>
          </w:p>
        </w:tc>
      </w:tr>
      <w:tr w:rsidR="005A7962" w:rsidRPr="00163FAC" w14:paraId="7F36A79F" w14:textId="77777777" w:rsidTr="00163FAC">
        <w:trPr>
          <w:jc w:val="center"/>
        </w:trPr>
        <w:tc>
          <w:tcPr>
            <w:tcW w:w="3907" w:type="dxa"/>
            <w:vAlign w:val="center"/>
          </w:tcPr>
          <w:p w14:paraId="17F8AF4B" w14:textId="77777777" w:rsidR="005A7962" w:rsidRPr="00163FAC" w:rsidRDefault="005061DF">
            <w:pPr>
              <w:rPr>
                <w:rFonts w:ascii="Arial Narrow" w:hAnsi="Arial Narrow"/>
                <w:sz w:val="24"/>
                <w:szCs w:val="24"/>
              </w:rPr>
            </w:pPr>
            <w:r w:rsidRPr="00163FAC">
              <w:rPr>
                <w:rFonts w:ascii="Arial Narrow" w:hAnsi="Arial Narrow"/>
                <w:sz w:val="24"/>
                <w:szCs w:val="24"/>
              </w:rPr>
              <w:t>mon frère / ma sœur</w:t>
            </w:r>
          </w:p>
        </w:tc>
        <w:tc>
          <w:tcPr>
            <w:tcW w:w="7618" w:type="dxa"/>
            <w:vAlign w:val="center"/>
          </w:tcPr>
          <w:p w14:paraId="3A6992EF" w14:textId="77777777" w:rsidR="005A7962" w:rsidRPr="00163FAC" w:rsidRDefault="005061DF">
            <w:pPr>
              <w:rPr>
                <w:rFonts w:ascii="Arial Narrow" w:hAnsi="Arial Narrow"/>
                <w:sz w:val="24"/>
                <w:szCs w:val="24"/>
              </w:rPr>
            </w:pPr>
            <w:r w:rsidRPr="00163FAC">
              <w:rPr>
                <w:rFonts w:ascii="Arial Narrow" w:hAnsi="Arial Narrow"/>
                <w:sz w:val="24"/>
                <w:szCs w:val="24"/>
              </w:rPr>
              <w:t>my brother / my sister</w:t>
            </w:r>
          </w:p>
        </w:tc>
      </w:tr>
      <w:tr w:rsidR="005A7962" w:rsidRPr="00163FAC" w14:paraId="31A30FB7" w14:textId="77777777" w:rsidTr="00163FAC">
        <w:trPr>
          <w:jc w:val="center"/>
        </w:trPr>
        <w:tc>
          <w:tcPr>
            <w:tcW w:w="3907" w:type="dxa"/>
            <w:vAlign w:val="center"/>
          </w:tcPr>
          <w:p w14:paraId="6EC985EE"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ma</w:t>
            </w:r>
            <w:proofErr w:type="gramEnd"/>
            <w:r w:rsidRPr="00163FAC">
              <w:rPr>
                <w:rFonts w:ascii="Arial Narrow" w:hAnsi="Arial Narrow"/>
                <w:sz w:val="24"/>
                <w:szCs w:val="24"/>
                <w:lang w:val="fr-FR"/>
              </w:rPr>
              <w:t xml:space="preserve"> sœur jumelle / mon frère jumeau</w:t>
            </w:r>
          </w:p>
        </w:tc>
        <w:tc>
          <w:tcPr>
            <w:tcW w:w="7618" w:type="dxa"/>
            <w:vAlign w:val="center"/>
          </w:tcPr>
          <w:p w14:paraId="4423EF60" w14:textId="77777777" w:rsidR="005A7962" w:rsidRPr="00163FAC" w:rsidRDefault="005061DF">
            <w:pPr>
              <w:rPr>
                <w:rFonts w:ascii="Arial Narrow" w:hAnsi="Arial Narrow"/>
                <w:sz w:val="24"/>
                <w:szCs w:val="24"/>
              </w:rPr>
            </w:pPr>
            <w:r w:rsidRPr="00163FAC">
              <w:rPr>
                <w:rFonts w:ascii="Arial Narrow" w:hAnsi="Arial Narrow"/>
                <w:sz w:val="24"/>
                <w:szCs w:val="24"/>
              </w:rPr>
              <w:t>my twin sister / my twin brother</w:t>
            </w:r>
          </w:p>
        </w:tc>
      </w:tr>
      <w:tr w:rsidR="005A7962" w:rsidRPr="00163FAC" w14:paraId="3A78822D" w14:textId="77777777" w:rsidTr="00163FAC">
        <w:trPr>
          <w:jc w:val="center"/>
        </w:trPr>
        <w:tc>
          <w:tcPr>
            <w:tcW w:w="3907" w:type="dxa"/>
            <w:vAlign w:val="center"/>
          </w:tcPr>
          <w:p w14:paraId="579EB127"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mon</w:t>
            </w:r>
            <w:proofErr w:type="gramEnd"/>
            <w:r w:rsidRPr="00163FAC">
              <w:rPr>
                <w:rFonts w:ascii="Arial Narrow" w:hAnsi="Arial Narrow"/>
                <w:sz w:val="24"/>
                <w:szCs w:val="24"/>
                <w:lang w:val="fr-FR"/>
              </w:rPr>
              <w:t xml:space="preserve"> grand-père / ma grand-mère</w:t>
            </w:r>
          </w:p>
        </w:tc>
        <w:tc>
          <w:tcPr>
            <w:tcW w:w="7618" w:type="dxa"/>
            <w:vAlign w:val="center"/>
          </w:tcPr>
          <w:p w14:paraId="7DFEFE8E" w14:textId="77777777" w:rsidR="005A7962" w:rsidRPr="00163FAC" w:rsidRDefault="005061DF">
            <w:pPr>
              <w:rPr>
                <w:rFonts w:ascii="Arial Narrow" w:hAnsi="Arial Narrow"/>
                <w:sz w:val="24"/>
                <w:szCs w:val="24"/>
              </w:rPr>
            </w:pPr>
            <w:r w:rsidRPr="00163FAC">
              <w:rPr>
                <w:rFonts w:ascii="Arial Narrow" w:hAnsi="Arial Narrow"/>
                <w:sz w:val="24"/>
                <w:szCs w:val="24"/>
              </w:rPr>
              <w:t>my grandfather / my grandmother</w:t>
            </w:r>
          </w:p>
        </w:tc>
      </w:tr>
      <w:tr w:rsidR="005A7962" w:rsidRPr="00163FAC" w14:paraId="7F97411D" w14:textId="77777777" w:rsidTr="00163FAC">
        <w:trPr>
          <w:jc w:val="center"/>
        </w:trPr>
        <w:tc>
          <w:tcPr>
            <w:tcW w:w="3907" w:type="dxa"/>
            <w:vAlign w:val="center"/>
          </w:tcPr>
          <w:p w14:paraId="3C26C41A" w14:textId="77777777" w:rsidR="005A7962" w:rsidRPr="00163FAC" w:rsidRDefault="005061DF">
            <w:pPr>
              <w:rPr>
                <w:rFonts w:ascii="Arial Narrow" w:hAnsi="Arial Narrow"/>
                <w:sz w:val="24"/>
                <w:szCs w:val="24"/>
              </w:rPr>
            </w:pPr>
            <w:r w:rsidRPr="00163FAC">
              <w:rPr>
                <w:rFonts w:ascii="Arial Narrow" w:hAnsi="Arial Narrow"/>
                <w:sz w:val="24"/>
                <w:szCs w:val="24"/>
              </w:rPr>
              <w:t>mes parents</w:t>
            </w:r>
          </w:p>
        </w:tc>
        <w:tc>
          <w:tcPr>
            <w:tcW w:w="7618" w:type="dxa"/>
            <w:vAlign w:val="center"/>
          </w:tcPr>
          <w:p w14:paraId="363DE56C" w14:textId="77777777" w:rsidR="005A7962" w:rsidRPr="00163FAC" w:rsidRDefault="005061DF">
            <w:pPr>
              <w:rPr>
                <w:rFonts w:ascii="Arial Narrow" w:hAnsi="Arial Narrow"/>
                <w:sz w:val="24"/>
                <w:szCs w:val="24"/>
              </w:rPr>
            </w:pPr>
            <w:r w:rsidRPr="00163FAC">
              <w:rPr>
                <w:rFonts w:ascii="Arial Narrow" w:hAnsi="Arial Narrow"/>
                <w:sz w:val="24"/>
                <w:szCs w:val="24"/>
              </w:rPr>
              <w:t>my parents</w:t>
            </w:r>
          </w:p>
        </w:tc>
      </w:tr>
      <w:tr w:rsidR="005A7962" w:rsidRPr="00163FAC" w14:paraId="712EA907" w14:textId="77777777" w:rsidTr="00163FAC">
        <w:trPr>
          <w:jc w:val="center"/>
        </w:trPr>
        <w:tc>
          <w:tcPr>
            <w:tcW w:w="3907" w:type="dxa"/>
            <w:vAlign w:val="center"/>
          </w:tcPr>
          <w:p w14:paraId="68A9F06A" w14:textId="77777777" w:rsidR="005A7962" w:rsidRPr="00163FAC" w:rsidRDefault="005061DF">
            <w:pPr>
              <w:rPr>
                <w:rFonts w:ascii="Arial Narrow" w:hAnsi="Arial Narrow"/>
                <w:sz w:val="24"/>
                <w:szCs w:val="24"/>
              </w:rPr>
            </w:pPr>
            <w:r w:rsidRPr="00163FAC">
              <w:rPr>
                <w:rFonts w:ascii="Arial Narrow" w:hAnsi="Arial Narrow"/>
                <w:sz w:val="24"/>
                <w:szCs w:val="24"/>
              </w:rPr>
              <w:t>mon oncle / ma tante</w:t>
            </w:r>
          </w:p>
        </w:tc>
        <w:tc>
          <w:tcPr>
            <w:tcW w:w="7618" w:type="dxa"/>
            <w:vAlign w:val="center"/>
          </w:tcPr>
          <w:p w14:paraId="5A790E83" w14:textId="77777777" w:rsidR="005A7962" w:rsidRPr="00163FAC" w:rsidRDefault="005061DF">
            <w:pPr>
              <w:rPr>
                <w:rFonts w:ascii="Arial Narrow" w:hAnsi="Arial Narrow"/>
                <w:sz w:val="24"/>
                <w:szCs w:val="24"/>
              </w:rPr>
            </w:pPr>
            <w:r w:rsidRPr="00163FAC">
              <w:rPr>
                <w:rFonts w:ascii="Arial Narrow" w:hAnsi="Arial Narrow"/>
                <w:sz w:val="24"/>
                <w:szCs w:val="24"/>
              </w:rPr>
              <w:t>my uncle / my aunt</w:t>
            </w:r>
          </w:p>
        </w:tc>
      </w:tr>
      <w:tr w:rsidR="005A7962" w:rsidRPr="00163FAC" w14:paraId="0247927F" w14:textId="77777777" w:rsidTr="00163FAC">
        <w:trPr>
          <w:jc w:val="center"/>
        </w:trPr>
        <w:tc>
          <w:tcPr>
            <w:tcW w:w="3907" w:type="dxa"/>
            <w:vAlign w:val="center"/>
          </w:tcPr>
          <w:p w14:paraId="261771E6"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fils / fille unique</w:t>
            </w:r>
          </w:p>
        </w:tc>
        <w:tc>
          <w:tcPr>
            <w:tcW w:w="7618" w:type="dxa"/>
            <w:vAlign w:val="center"/>
          </w:tcPr>
          <w:p w14:paraId="6C793DDF" w14:textId="77777777" w:rsidR="005A7962" w:rsidRPr="00163FAC" w:rsidRDefault="005061DF">
            <w:pPr>
              <w:rPr>
                <w:rFonts w:ascii="Arial Narrow" w:hAnsi="Arial Narrow"/>
                <w:sz w:val="24"/>
                <w:szCs w:val="24"/>
              </w:rPr>
            </w:pPr>
            <w:r w:rsidRPr="00163FAC">
              <w:rPr>
                <w:rFonts w:ascii="Arial Narrow" w:hAnsi="Arial Narrow"/>
                <w:sz w:val="24"/>
                <w:szCs w:val="24"/>
              </w:rPr>
              <w:t>I am an only child</w:t>
            </w:r>
          </w:p>
        </w:tc>
      </w:tr>
      <w:tr w:rsidR="005A7962" w:rsidRPr="00163FAC" w14:paraId="3ED7FB04" w14:textId="77777777" w:rsidTr="00163FAC">
        <w:trPr>
          <w:jc w:val="center"/>
        </w:trPr>
        <w:tc>
          <w:tcPr>
            <w:tcW w:w="3907" w:type="dxa"/>
            <w:vAlign w:val="center"/>
          </w:tcPr>
          <w:p w14:paraId="0ECBB6A1" w14:textId="77777777" w:rsidR="005A7962" w:rsidRPr="00163FAC" w:rsidRDefault="005061DF">
            <w:pPr>
              <w:rPr>
                <w:rFonts w:ascii="Arial Narrow" w:hAnsi="Arial Narrow"/>
                <w:sz w:val="24"/>
                <w:szCs w:val="24"/>
              </w:rPr>
            </w:pPr>
            <w:r w:rsidRPr="00163FAC">
              <w:rPr>
                <w:rFonts w:ascii="Arial Narrow" w:hAnsi="Arial Narrow"/>
                <w:sz w:val="24"/>
                <w:szCs w:val="24"/>
              </w:rPr>
              <w:t>un copain / un ami</w:t>
            </w:r>
          </w:p>
        </w:tc>
        <w:tc>
          <w:tcPr>
            <w:tcW w:w="7618" w:type="dxa"/>
            <w:vAlign w:val="center"/>
          </w:tcPr>
          <w:p w14:paraId="382A0393" w14:textId="77777777" w:rsidR="005A7962" w:rsidRPr="00163FAC" w:rsidRDefault="005061DF">
            <w:pPr>
              <w:rPr>
                <w:rFonts w:ascii="Arial Narrow" w:hAnsi="Arial Narrow"/>
                <w:sz w:val="24"/>
                <w:szCs w:val="24"/>
              </w:rPr>
            </w:pPr>
            <w:r w:rsidRPr="00163FAC">
              <w:rPr>
                <w:rFonts w:ascii="Arial Narrow" w:hAnsi="Arial Narrow"/>
                <w:sz w:val="24"/>
                <w:szCs w:val="24"/>
              </w:rPr>
              <w:t>a male friend</w:t>
            </w:r>
          </w:p>
        </w:tc>
      </w:tr>
      <w:tr w:rsidR="005A7962" w:rsidRPr="00163FAC" w14:paraId="47771C77" w14:textId="77777777" w:rsidTr="00163FAC">
        <w:trPr>
          <w:jc w:val="center"/>
        </w:trPr>
        <w:tc>
          <w:tcPr>
            <w:tcW w:w="3907" w:type="dxa"/>
            <w:vAlign w:val="center"/>
          </w:tcPr>
          <w:p w14:paraId="7EC58F68" w14:textId="77777777" w:rsidR="005A7962" w:rsidRPr="00163FAC" w:rsidRDefault="005061DF">
            <w:pPr>
              <w:rPr>
                <w:rFonts w:ascii="Arial Narrow" w:hAnsi="Arial Narrow"/>
                <w:sz w:val="24"/>
                <w:szCs w:val="24"/>
              </w:rPr>
            </w:pPr>
            <w:r w:rsidRPr="00163FAC">
              <w:rPr>
                <w:rFonts w:ascii="Arial Narrow" w:hAnsi="Arial Narrow"/>
                <w:sz w:val="24"/>
                <w:szCs w:val="24"/>
              </w:rPr>
              <w:t>une copine / une amie</w:t>
            </w:r>
          </w:p>
        </w:tc>
        <w:tc>
          <w:tcPr>
            <w:tcW w:w="7618" w:type="dxa"/>
            <w:vAlign w:val="center"/>
          </w:tcPr>
          <w:p w14:paraId="7C1B8981" w14:textId="77777777" w:rsidR="005A7962" w:rsidRPr="00163FAC" w:rsidRDefault="005061DF">
            <w:pPr>
              <w:rPr>
                <w:rFonts w:ascii="Arial Narrow" w:hAnsi="Arial Narrow"/>
                <w:sz w:val="24"/>
                <w:szCs w:val="24"/>
              </w:rPr>
            </w:pPr>
            <w:r w:rsidRPr="00163FAC">
              <w:rPr>
                <w:rFonts w:ascii="Arial Narrow" w:hAnsi="Arial Narrow"/>
                <w:sz w:val="24"/>
                <w:szCs w:val="24"/>
              </w:rPr>
              <w:t>a female friend</w:t>
            </w:r>
          </w:p>
        </w:tc>
      </w:tr>
      <w:tr w:rsidR="005A7962" w:rsidRPr="00163FAC" w14:paraId="67B1764F" w14:textId="77777777" w:rsidTr="00163FAC">
        <w:trPr>
          <w:jc w:val="center"/>
        </w:trPr>
        <w:tc>
          <w:tcPr>
            <w:tcW w:w="3907" w:type="dxa"/>
            <w:vAlign w:val="center"/>
          </w:tcPr>
          <w:p w14:paraId="3F8BCBC9" w14:textId="77777777" w:rsidR="005A7962" w:rsidRPr="00163FAC" w:rsidRDefault="005061DF">
            <w:pPr>
              <w:rPr>
                <w:rFonts w:ascii="Arial Narrow" w:hAnsi="Arial Narrow"/>
                <w:sz w:val="24"/>
                <w:szCs w:val="24"/>
              </w:rPr>
            </w:pPr>
            <w:r w:rsidRPr="00163FAC">
              <w:rPr>
                <w:rFonts w:ascii="Arial Narrow" w:hAnsi="Arial Narrow"/>
                <w:sz w:val="24"/>
                <w:szCs w:val="24"/>
              </w:rPr>
              <w:t>un / une voisin(e)</w:t>
            </w:r>
          </w:p>
        </w:tc>
        <w:tc>
          <w:tcPr>
            <w:tcW w:w="7618" w:type="dxa"/>
            <w:vAlign w:val="center"/>
          </w:tcPr>
          <w:p w14:paraId="7115AD97" w14:textId="77777777" w:rsidR="005A7962" w:rsidRPr="00163FAC" w:rsidRDefault="005061DF">
            <w:pPr>
              <w:rPr>
                <w:rFonts w:ascii="Arial Narrow" w:hAnsi="Arial Narrow"/>
                <w:sz w:val="24"/>
                <w:szCs w:val="24"/>
              </w:rPr>
            </w:pPr>
            <w:r w:rsidRPr="00163FAC">
              <w:rPr>
                <w:rFonts w:ascii="Arial Narrow" w:hAnsi="Arial Narrow"/>
                <w:sz w:val="24"/>
                <w:szCs w:val="24"/>
              </w:rPr>
              <w:t>a neighbour</w:t>
            </w:r>
          </w:p>
        </w:tc>
      </w:tr>
      <w:tr w:rsidR="005A7962" w:rsidRPr="00163FAC" w14:paraId="1BBC15A6" w14:textId="77777777" w:rsidTr="00163FAC">
        <w:trPr>
          <w:jc w:val="center"/>
        </w:trPr>
        <w:tc>
          <w:tcPr>
            <w:tcW w:w="3907" w:type="dxa"/>
            <w:vAlign w:val="center"/>
          </w:tcPr>
          <w:p w14:paraId="1E14A9A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mon</w:t>
            </w:r>
            <w:proofErr w:type="gramEnd"/>
            <w:r w:rsidRPr="00163FAC">
              <w:rPr>
                <w:rFonts w:ascii="Arial Narrow" w:hAnsi="Arial Narrow"/>
                <w:sz w:val="24"/>
                <w:szCs w:val="24"/>
                <w:lang w:val="fr-FR"/>
              </w:rPr>
              <w:t xml:space="preserve"> meilleur copain / ma meilleure copine</w:t>
            </w:r>
          </w:p>
        </w:tc>
        <w:tc>
          <w:tcPr>
            <w:tcW w:w="7618" w:type="dxa"/>
            <w:vAlign w:val="center"/>
          </w:tcPr>
          <w:p w14:paraId="19BDA6FE" w14:textId="77777777" w:rsidR="005A7962" w:rsidRPr="00163FAC" w:rsidRDefault="005061DF">
            <w:pPr>
              <w:rPr>
                <w:rFonts w:ascii="Arial Narrow" w:hAnsi="Arial Narrow"/>
                <w:sz w:val="24"/>
                <w:szCs w:val="24"/>
              </w:rPr>
            </w:pPr>
            <w:r w:rsidRPr="00163FAC">
              <w:rPr>
                <w:rFonts w:ascii="Arial Narrow" w:hAnsi="Arial Narrow"/>
                <w:sz w:val="24"/>
                <w:szCs w:val="24"/>
              </w:rPr>
              <w:t>my best friend</w:t>
            </w:r>
          </w:p>
        </w:tc>
      </w:tr>
      <w:tr w:rsidR="005A7962" w:rsidRPr="00163FAC" w14:paraId="1B77DEE6" w14:textId="77777777" w:rsidTr="00163FAC">
        <w:trPr>
          <w:jc w:val="center"/>
        </w:trPr>
        <w:tc>
          <w:tcPr>
            <w:tcW w:w="3907" w:type="dxa"/>
            <w:vAlign w:val="center"/>
          </w:tcPr>
          <w:p w14:paraId="19973DB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mon</w:t>
            </w:r>
            <w:proofErr w:type="gramEnd"/>
            <w:r w:rsidRPr="00163FAC">
              <w:rPr>
                <w:rFonts w:ascii="Arial Narrow" w:hAnsi="Arial Narrow"/>
                <w:sz w:val="24"/>
                <w:szCs w:val="24"/>
                <w:lang w:val="fr-FR"/>
              </w:rPr>
              <w:t xml:space="preserve"> (beau-)père / ma (belle-)mère</w:t>
            </w:r>
          </w:p>
        </w:tc>
        <w:tc>
          <w:tcPr>
            <w:tcW w:w="7618" w:type="dxa"/>
            <w:vAlign w:val="center"/>
          </w:tcPr>
          <w:p w14:paraId="5A26BEF0" w14:textId="77777777" w:rsidR="005A7962" w:rsidRPr="00163FAC" w:rsidRDefault="005061DF">
            <w:pPr>
              <w:rPr>
                <w:rFonts w:ascii="Arial Narrow" w:hAnsi="Arial Narrow"/>
                <w:sz w:val="24"/>
                <w:szCs w:val="24"/>
              </w:rPr>
            </w:pPr>
            <w:r w:rsidRPr="00163FAC">
              <w:rPr>
                <w:rFonts w:ascii="Arial Narrow" w:hAnsi="Arial Narrow"/>
                <w:sz w:val="24"/>
                <w:szCs w:val="24"/>
              </w:rPr>
              <w:t>my (step)dad / my (step)mum</w:t>
            </w:r>
          </w:p>
        </w:tc>
      </w:tr>
      <w:tr w:rsidR="005A7962" w:rsidRPr="00163FAC" w14:paraId="6893CC06" w14:textId="77777777" w:rsidTr="00163FAC">
        <w:trPr>
          <w:jc w:val="center"/>
        </w:trPr>
        <w:tc>
          <w:tcPr>
            <w:tcW w:w="3907" w:type="dxa"/>
            <w:vAlign w:val="center"/>
          </w:tcPr>
          <w:p w14:paraId="60AECBA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mon</w:t>
            </w:r>
            <w:proofErr w:type="gramEnd"/>
            <w:r w:rsidRPr="00163FAC">
              <w:rPr>
                <w:rFonts w:ascii="Arial Narrow" w:hAnsi="Arial Narrow"/>
                <w:sz w:val="24"/>
                <w:szCs w:val="24"/>
                <w:lang w:val="fr-FR"/>
              </w:rPr>
              <w:t xml:space="preserve"> (demi-)frère / ma (demi-)sœur</w:t>
            </w:r>
          </w:p>
        </w:tc>
        <w:tc>
          <w:tcPr>
            <w:tcW w:w="7618" w:type="dxa"/>
            <w:vAlign w:val="center"/>
          </w:tcPr>
          <w:p w14:paraId="2CC6FAE4" w14:textId="77777777" w:rsidR="005A7962" w:rsidRPr="00163FAC" w:rsidRDefault="005061DF">
            <w:pPr>
              <w:rPr>
                <w:rFonts w:ascii="Arial Narrow" w:hAnsi="Arial Narrow"/>
                <w:sz w:val="24"/>
                <w:szCs w:val="24"/>
              </w:rPr>
            </w:pPr>
            <w:r w:rsidRPr="00163FAC">
              <w:rPr>
                <w:rFonts w:ascii="Arial Narrow" w:hAnsi="Arial Narrow"/>
                <w:sz w:val="24"/>
                <w:szCs w:val="24"/>
              </w:rPr>
              <w:t>my half-brother / my half-sister</w:t>
            </w:r>
          </w:p>
        </w:tc>
      </w:tr>
    </w:tbl>
    <w:p w14:paraId="09070229"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3.3 Describing people and things</w:t>
      </w:r>
    </w:p>
    <w:tbl>
      <w:tblPr>
        <w:tblStyle w:val="TableGrid"/>
        <w:tblW w:w="11525" w:type="dxa"/>
        <w:jc w:val="center"/>
        <w:tblLook w:val="04A0" w:firstRow="1" w:lastRow="0" w:firstColumn="1" w:lastColumn="0" w:noHBand="0" w:noVBand="1"/>
      </w:tblPr>
      <w:tblGrid>
        <w:gridCol w:w="3907"/>
        <w:gridCol w:w="7618"/>
      </w:tblGrid>
      <w:tr w:rsidR="005A7962" w:rsidRPr="00163FAC" w14:paraId="020DE70F" w14:textId="77777777" w:rsidTr="00163FAC">
        <w:trPr>
          <w:jc w:val="center"/>
        </w:trPr>
        <w:tc>
          <w:tcPr>
            <w:tcW w:w="3907" w:type="dxa"/>
            <w:shd w:val="clear" w:color="auto" w:fill="D9EAF7"/>
            <w:vAlign w:val="center"/>
          </w:tcPr>
          <w:p w14:paraId="6CEA9BA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7618" w:type="dxa"/>
            <w:shd w:val="clear" w:color="auto" w:fill="D9EAF7"/>
            <w:vAlign w:val="center"/>
          </w:tcPr>
          <w:p w14:paraId="7F62882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17FCC4A8" w14:textId="77777777" w:rsidTr="00163FAC">
        <w:trPr>
          <w:jc w:val="center"/>
        </w:trPr>
        <w:tc>
          <w:tcPr>
            <w:tcW w:w="3907" w:type="dxa"/>
            <w:vAlign w:val="center"/>
          </w:tcPr>
          <w:p w14:paraId="6A65E86A" w14:textId="77777777" w:rsidR="005A7962" w:rsidRPr="00163FAC" w:rsidRDefault="005061DF">
            <w:pPr>
              <w:rPr>
                <w:rFonts w:ascii="Arial Narrow" w:hAnsi="Arial Narrow"/>
                <w:sz w:val="24"/>
                <w:szCs w:val="24"/>
              </w:rPr>
            </w:pPr>
            <w:r w:rsidRPr="00163FAC">
              <w:rPr>
                <w:rFonts w:ascii="Arial Narrow" w:hAnsi="Arial Narrow"/>
                <w:sz w:val="24"/>
                <w:szCs w:val="24"/>
              </w:rPr>
              <w:t>amusant(e)</w:t>
            </w:r>
          </w:p>
        </w:tc>
        <w:tc>
          <w:tcPr>
            <w:tcW w:w="7618" w:type="dxa"/>
            <w:vAlign w:val="center"/>
          </w:tcPr>
          <w:p w14:paraId="62920CAA" w14:textId="77777777" w:rsidR="005A7962" w:rsidRPr="00163FAC" w:rsidRDefault="005061DF">
            <w:pPr>
              <w:rPr>
                <w:rFonts w:ascii="Arial Narrow" w:hAnsi="Arial Narrow"/>
                <w:sz w:val="24"/>
                <w:szCs w:val="24"/>
              </w:rPr>
            </w:pPr>
            <w:r w:rsidRPr="00163FAC">
              <w:rPr>
                <w:rFonts w:ascii="Arial Narrow" w:hAnsi="Arial Narrow"/>
                <w:sz w:val="24"/>
                <w:szCs w:val="24"/>
              </w:rPr>
              <w:t>funny</w:t>
            </w:r>
          </w:p>
        </w:tc>
      </w:tr>
      <w:tr w:rsidR="005A7962" w:rsidRPr="00163FAC" w14:paraId="3D2B3A91" w14:textId="77777777" w:rsidTr="00163FAC">
        <w:trPr>
          <w:jc w:val="center"/>
        </w:trPr>
        <w:tc>
          <w:tcPr>
            <w:tcW w:w="3907" w:type="dxa"/>
            <w:vAlign w:val="center"/>
          </w:tcPr>
          <w:p w14:paraId="57110DEA" w14:textId="77777777" w:rsidR="005A7962" w:rsidRPr="00163FAC" w:rsidRDefault="005061DF">
            <w:pPr>
              <w:rPr>
                <w:rFonts w:ascii="Arial Narrow" w:hAnsi="Arial Narrow"/>
                <w:sz w:val="24"/>
                <w:szCs w:val="24"/>
              </w:rPr>
            </w:pPr>
            <w:r w:rsidRPr="00163FAC">
              <w:rPr>
                <w:rFonts w:ascii="Arial Narrow" w:hAnsi="Arial Narrow"/>
                <w:sz w:val="24"/>
                <w:szCs w:val="24"/>
              </w:rPr>
              <w:t>bavard(e)</w:t>
            </w:r>
          </w:p>
        </w:tc>
        <w:tc>
          <w:tcPr>
            <w:tcW w:w="7618" w:type="dxa"/>
            <w:vAlign w:val="center"/>
          </w:tcPr>
          <w:p w14:paraId="444F9C47" w14:textId="77777777" w:rsidR="005A7962" w:rsidRPr="00163FAC" w:rsidRDefault="005061DF">
            <w:pPr>
              <w:rPr>
                <w:rFonts w:ascii="Arial Narrow" w:hAnsi="Arial Narrow"/>
                <w:sz w:val="24"/>
                <w:szCs w:val="24"/>
              </w:rPr>
            </w:pPr>
            <w:r w:rsidRPr="00163FAC">
              <w:rPr>
                <w:rFonts w:ascii="Arial Narrow" w:hAnsi="Arial Narrow"/>
                <w:sz w:val="24"/>
                <w:szCs w:val="24"/>
              </w:rPr>
              <w:t>chatty</w:t>
            </w:r>
          </w:p>
        </w:tc>
      </w:tr>
      <w:tr w:rsidR="005A7962" w:rsidRPr="00163FAC" w14:paraId="12706998" w14:textId="77777777" w:rsidTr="00163FAC">
        <w:trPr>
          <w:jc w:val="center"/>
        </w:trPr>
        <w:tc>
          <w:tcPr>
            <w:tcW w:w="3907" w:type="dxa"/>
            <w:vAlign w:val="center"/>
          </w:tcPr>
          <w:p w14:paraId="3E72A04C" w14:textId="77777777" w:rsidR="005A7962" w:rsidRPr="00163FAC" w:rsidRDefault="005061DF">
            <w:pPr>
              <w:rPr>
                <w:rFonts w:ascii="Arial Narrow" w:hAnsi="Arial Narrow"/>
                <w:sz w:val="24"/>
                <w:szCs w:val="24"/>
              </w:rPr>
            </w:pPr>
            <w:r w:rsidRPr="00163FAC">
              <w:rPr>
                <w:rFonts w:ascii="Arial Narrow" w:hAnsi="Arial Narrow"/>
                <w:sz w:val="24"/>
                <w:szCs w:val="24"/>
              </w:rPr>
              <w:t>embêtant(e)</w:t>
            </w:r>
          </w:p>
        </w:tc>
        <w:tc>
          <w:tcPr>
            <w:tcW w:w="7618" w:type="dxa"/>
            <w:vAlign w:val="center"/>
          </w:tcPr>
          <w:p w14:paraId="4E7C525C" w14:textId="77777777" w:rsidR="005A7962" w:rsidRPr="00163FAC" w:rsidRDefault="005061DF">
            <w:pPr>
              <w:rPr>
                <w:rFonts w:ascii="Arial Narrow" w:hAnsi="Arial Narrow"/>
                <w:sz w:val="24"/>
                <w:szCs w:val="24"/>
              </w:rPr>
            </w:pPr>
            <w:r w:rsidRPr="00163FAC">
              <w:rPr>
                <w:rFonts w:ascii="Arial Narrow" w:hAnsi="Arial Narrow"/>
                <w:sz w:val="24"/>
                <w:szCs w:val="24"/>
              </w:rPr>
              <w:t>annoying</w:t>
            </w:r>
          </w:p>
        </w:tc>
      </w:tr>
      <w:tr w:rsidR="005A7962" w:rsidRPr="00163FAC" w14:paraId="18595BFA" w14:textId="77777777" w:rsidTr="00163FAC">
        <w:trPr>
          <w:jc w:val="center"/>
        </w:trPr>
        <w:tc>
          <w:tcPr>
            <w:tcW w:w="3907" w:type="dxa"/>
            <w:vAlign w:val="center"/>
          </w:tcPr>
          <w:p w14:paraId="7D8F9B58" w14:textId="77777777" w:rsidR="005A7962" w:rsidRPr="00163FAC" w:rsidRDefault="005061DF">
            <w:pPr>
              <w:rPr>
                <w:rFonts w:ascii="Arial Narrow" w:hAnsi="Arial Narrow"/>
                <w:sz w:val="24"/>
                <w:szCs w:val="24"/>
              </w:rPr>
            </w:pPr>
            <w:r w:rsidRPr="00163FAC">
              <w:rPr>
                <w:rFonts w:ascii="Arial Narrow" w:hAnsi="Arial Narrow"/>
                <w:sz w:val="24"/>
                <w:szCs w:val="24"/>
              </w:rPr>
              <w:t>énervé(e)</w:t>
            </w:r>
          </w:p>
        </w:tc>
        <w:tc>
          <w:tcPr>
            <w:tcW w:w="7618" w:type="dxa"/>
            <w:vAlign w:val="center"/>
          </w:tcPr>
          <w:p w14:paraId="094788D7" w14:textId="77777777" w:rsidR="005A7962" w:rsidRPr="00163FAC" w:rsidRDefault="005061DF">
            <w:pPr>
              <w:spacing w:after="40" w:line="247" w:lineRule="auto"/>
              <w:rPr>
                <w:rFonts w:ascii="Arial Narrow" w:hAnsi="Arial Narrow"/>
                <w:sz w:val="24"/>
                <w:szCs w:val="24"/>
              </w:rPr>
            </w:pPr>
            <w:r>
              <w:rPr>
                <w:rFonts w:ascii="Arial Narrow" w:eastAsia="Microsoft JhengHei" w:hAnsi="Arial Narrow" w:cs="Arial Narrow"/>
                <w:color w:val="222222"/>
                <w:sz w:val="20"/>
              </w:rPr>
              <w:t>annoyed / agitated (describes how a person feels)</w:t>
            </w:r>
          </w:p>
        </w:tc>
      </w:tr>
      <w:tr w:rsidR="005A7962" w:rsidRPr="00163FAC" w14:paraId="6A6A5C38" w14:textId="77777777" w:rsidTr="00163FAC">
        <w:trPr>
          <w:jc w:val="center"/>
        </w:trPr>
        <w:tc>
          <w:tcPr>
            <w:tcW w:w="3907" w:type="dxa"/>
            <w:vAlign w:val="center"/>
          </w:tcPr>
          <w:p w14:paraId="372A3E51" w14:textId="77777777" w:rsidR="005A7962" w:rsidRPr="00163FAC" w:rsidRDefault="005061DF">
            <w:pPr>
              <w:rPr>
                <w:rFonts w:ascii="Arial Narrow" w:hAnsi="Arial Narrow"/>
                <w:sz w:val="24"/>
                <w:szCs w:val="24"/>
              </w:rPr>
            </w:pPr>
            <w:r w:rsidRPr="00163FAC">
              <w:rPr>
                <w:rFonts w:ascii="Arial Narrow" w:hAnsi="Arial Narrow"/>
                <w:sz w:val="24"/>
                <w:szCs w:val="24"/>
              </w:rPr>
              <w:t>gentil / gentille / sympa</w:t>
            </w:r>
          </w:p>
        </w:tc>
        <w:tc>
          <w:tcPr>
            <w:tcW w:w="7618" w:type="dxa"/>
            <w:vAlign w:val="center"/>
          </w:tcPr>
          <w:p w14:paraId="6AA5819D" w14:textId="77777777" w:rsidR="005A7962" w:rsidRPr="00163FAC" w:rsidRDefault="005061DF">
            <w:pPr>
              <w:rPr>
                <w:rFonts w:ascii="Arial Narrow" w:hAnsi="Arial Narrow"/>
                <w:sz w:val="24"/>
                <w:szCs w:val="24"/>
              </w:rPr>
            </w:pPr>
            <w:r w:rsidRPr="00163FAC">
              <w:rPr>
                <w:rFonts w:ascii="Arial Narrow" w:hAnsi="Arial Narrow"/>
                <w:sz w:val="24"/>
                <w:szCs w:val="24"/>
              </w:rPr>
              <w:t>nice / kind</w:t>
            </w:r>
          </w:p>
        </w:tc>
      </w:tr>
      <w:tr w:rsidR="005A7962" w:rsidRPr="00163FAC" w14:paraId="21F25319" w14:textId="77777777" w:rsidTr="00163FAC">
        <w:trPr>
          <w:jc w:val="center"/>
        </w:trPr>
        <w:tc>
          <w:tcPr>
            <w:tcW w:w="3907" w:type="dxa"/>
            <w:vAlign w:val="center"/>
          </w:tcPr>
          <w:p w14:paraId="0D60B7AC" w14:textId="77777777" w:rsidR="005A7962" w:rsidRPr="00163FAC" w:rsidRDefault="005061DF">
            <w:pPr>
              <w:rPr>
                <w:rFonts w:ascii="Arial Narrow" w:hAnsi="Arial Narrow"/>
                <w:sz w:val="24"/>
                <w:szCs w:val="24"/>
              </w:rPr>
            </w:pPr>
            <w:r w:rsidRPr="00163FAC">
              <w:rPr>
                <w:rFonts w:ascii="Arial Narrow" w:hAnsi="Arial Narrow"/>
                <w:sz w:val="24"/>
                <w:szCs w:val="24"/>
              </w:rPr>
              <w:t>grand(e)</w:t>
            </w:r>
          </w:p>
        </w:tc>
        <w:tc>
          <w:tcPr>
            <w:tcW w:w="7618" w:type="dxa"/>
            <w:vAlign w:val="center"/>
          </w:tcPr>
          <w:p w14:paraId="52730777" w14:textId="77777777" w:rsidR="005A7962" w:rsidRPr="00163FAC" w:rsidRDefault="005061DF">
            <w:pPr>
              <w:rPr>
                <w:rFonts w:ascii="Arial Narrow" w:hAnsi="Arial Narrow"/>
                <w:sz w:val="24"/>
                <w:szCs w:val="24"/>
              </w:rPr>
            </w:pPr>
            <w:r w:rsidRPr="00163FAC">
              <w:rPr>
                <w:rFonts w:ascii="Arial Narrow" w:hAnsi="Arial Narrow"/>
                <w:sz w:val="24"/>
                <w:szCs w:val="24"/>
              </w:rPr>
              <w:t>big / tall</w:t>
            </w:r>
          </w:p>
        </w:tc>
      </w:tr>
      <w:tr w:rsidR="005A7962" w:rsidRPr="00163FAC" w14:paraId="3FAD11AD" w14:textId="77777777" w:rsidTr="00163FAC">
        <w:trPr>
          <w:jc w:val="center"/>
        </w:trPr>
        <w:tc>
          <w:tcPr>
            <w:tcW w:w="3907" w:type="dxa"/>
            <w:vAlign w:val="center"/>
          </w:tcPr>
          <w:p w14:paraId="686AAB04" w14:textId="77777777" w:rsidR="005A7962" w:rsidRPr="00163FAC" w:rsidRDefault="005061DF">
            <w:pPr>
              <w:rPr>
                <w:rFonts w:ascii="Arial Narrow" w:hAnsi="Arial Narrow"/>
                <w:sz w:val="24"/>
                <w:szCs w:val="24"/>
              </w:rPr>
            </w:pPr>
            <w:r w:rsidRPr="00163FAC">
              <w:rPr>
                <w:rFonts w:ascii="Arial Narrow" w:hAnsi="Arial Narrow"/>
                <w:sz w:val="24"/>
                <w:szCs w:val="24"/>
              </w:rPr>
              <w:t>gros / grosse</w:t>
            </w:r>
          </w:p>
        </w:tc>
        <w:tc>
          <w:tcPr>
            <w:tcW w:w="7618" w:type="dxa"/>
            <w:vAlign w:val="center"/>
          </w:tcPr>
          <w:p w14:paraId="5F2F967D" w14:textId="77777777" w:rsidR="005A7962" w:rsidRPr="00163FAC" w:rsidRDefault="005061DF">
            <w:pPr>
              <w:rPr>
                <w:rFonts w:ascii="Arial Narrow" w:hAnsi="Arial Narrow"/>
                <w:sz w:val="24"/>
                <w:szCs w:val="24"/>
              </w:rPr>
            </w:pPr>
            <w:r w:rsidRPr="00163FAC">
              <w:rPr>
                <w:rFonts w:ascii="Arial Narrow" w:hAnsi="Arial Narrow"/>
                <w:sz w:val="24"/>
                <w:szCs w:val="24"/>
              </w:rPr>
              <w:t>huge / fat</w:t>
            </w:r>
          </w:p>
        </w:tc>
      </w:tr>
      <w:tr w:rsidR="005A7962" w:rsidRPr="00163FAC" w14:paraId="64160797" w14:textId="77777777" w:rsidTr="00163FAC">
        <w:trPr>
          <w:jc w:val="center"/>
        </w:trPr>
        <w:tc>
          <w:tcPr>
            <w:tcW w:w="3907" w:type="dxa"/>
            <w:vAlign w:val="center"/>
          </w:tcPr>
          <w:p w14:paraId="6D8BF2A3" w14:textId="77777777" w:rsidR="005A7962" w:rsidRPr="00163FAC" w:rsidRDefault="005061DF">
            <w:pPr>
              <w:rPr>
                <w:rFonts w:ascii="Arial Narrow" w:hAnsi="Arial Narrow"/>
                <w:sz w:val="24"/>
                <w:szCs w:val="24"/>
              </w:rPr>
            </w:pPr>
            <w:r w:rsidRPr="00163FAC">
              <w:rPr>
                <w:rFonts w:ascii="Arial Narrow" w:hAnsi="Arial Narrow"/>
                <w:sz w:val="24"/>
                <w:szCs w:val="24"/>
              </w:rPr>
              <w:t>heureux / heureuse</w:t>
            </w:r>
          </w:p>
        </w:tc>
        <w:tc>
          <w:tcPr>
            <w:tcW w:w="7618" w:type="dxa"/>
            <w:vAlign w:val="center"/>
          </w:tcPr>
          <w:p w14:paraId="2CE83A6C" w14:textId="77777777" w:rsidR="005A7962" w:rsidRPr="00163FAC" w:rsidRDefault="005061DF">
            <w:pPr>
              <w:rPr>
                <w:rFonts w:ascii="Arial Narrow" w:hAnsi="Arial Narrow"/>
                <w:sz w:val="24"/>
                <w:szCs w:val="24"/>
              </w:rPr>
            </w:pPr>
            <w:r w:rsidRPr="00163FAC">
              <w:rPr>
                <w:rFonts w:ascii="Arial Narrow" w:hAnsi="Arial Narrow"/>
                <w:sz w:val="24"/>
                <w:szCs w:val="24"/>
              </w:rPr>
              <w:t>happy</w:t>
            </w:r>
          </w:p>
        </w:tc>
      </w:tr>
      <w:tr w:rsidR="005A7962" w:rsidRPr="00163FAC" w14:paraId="6AEA2640" w14:textId="77777777" w:rsidTr="00163FAC">
        <w:trPr>
          <w:jc w:val="center"/>
        </w:trPr>
        <w:tc>
          <w:tcPr>
            <w:tcW w:w="3907" w:type="dxa"/>
            <w:vAlign w:val="center"/>
          </w:tcPr>
          <w:p w14:paraId="3C2E1B33" w14:textId="77777777" w:rsidR="005A7962" w:rsidRPr="00163FAC" w:rsidRDefault="005061DF">
            <w:pPr>
              <w:rPr>
                <w:rFonts w:ascii="Arial Narrow" w:hAnsi="Arial Narrow"/>
                <w:sz w:val="24"/>
                <w:szCs w:val="24"/>
              </w:rPr>
            </w:pPr>
            <w:r w:rsidRPr="00163FAC">
              <w:rPr>
                <w:rFonts w:ascii="Arial Narrow" w:hAnsi="Arial Narrow"/>
                <w:sz w:val="24"/>
                <w:szCs w:val="24"/>
              </w:rPr>
              <w:t>intelligent(e)</w:t>
            </w:r>
          </w:p>
        </w:tc>
        <w:tc>
          <w:tcPr>
            <w:tcW w:w="7618" w:type="dxa"/>
            <w:vAlign w:val="center"/>
          </w:tcPr>
          <w:p w14:paraId="4FD64A38" w14:textId="77777777" w:rsidR="005A7962" w:rsidRPr="00163FAC" w:rsidRDefault="005061DF">
            <w:pPr>
              <w:rPr>
                <w:rFonts w:ascii="Arial Narrow" w:hAnsi="Arial Narrow"/>
                <w:sz w:val="24"/>
                <w:szCs w:val="24"/>
              </w:rPr>
            </w:pPr>
            <w:r w:rsidRPr="00163FAC">
              <w:rPr>
                <w:rFonts w:ascii="Arial Narrow" w:hAnsi="Arial Narrow"/>
                <w:sz w:val="24"/>
                <w:szCs w:val="24"/>
              </w:rPr>
              <w:t>clever</w:t>
            </w:r>
          </w:p>
        </w:tc>
      </w:tr>
      <w:tr w:rsidR="005A7962" w:rsidRPr="00163FAC" w14:paraId="1BC9D4D1" w14:textId="77777777" w:rsidTr="00163FAC">
        <w:trPr>
          <w:jc w:val="center"/>
        </w:trPr>
        <w:tc>
          <w:tcPr>
            <w:tcW w:w="3907" w:type="dxa"/>
            <w:vAlign w:val="center"/>
          </w:tcPr>
          <w:p w14:paraId="33CA5246" w14:textId="77777777" w:rsidR="005A7962" w:rsidRPr="00163FAC" w:rsidRDefault="005061DF">
            <w:pPr>
              <w:rPr>
                <w:rFonts w:ascii="Arial Narrow" w:hAnsi="Arial Narrow"/>
                <w:sz w:val="24"/>
                <w:szCs w:val="24"/>
              </w:rPr>
            </w:pPr>
            <w:r w:rsidRPr="00163FAC">
              <w:rPr>
                <w:rFonts w:ascii="Arial Narrow" w:hAnsi="Arial Narrow"/>
                <w:sz w:val="24"/>
                <w:szCs w:val="24"/>
              </w:rPr>
              <w:t>méchant(e)</w:t>
            </w:r>
          </w:p>
        </w:tc>
        <w:tc>
          <w:tcPr>
            <w:tcW w:w="7618" w:type="dxa"/>
            <w:vAlign w:val="center"/>
          </w:tcPr>
          <w:p w14:paraId="73C305FE" w14:textId="77777777" w:rsidR="005A7962" w:rsidRPr="00163FAC" w:rsidRDefault="005061DF">
            <w:pPr>
              <w:rPr>
                <w:rFonts w:ascii="Arial Narrow" w:hAnsi="Arial Narrow"/>
                <w:sz w:val="24"/>
                <w:szCs w:val="24"/>
              </w:rPr>
            </w:pPr>
            <w:r w:rsidRPr="00163FAC">
              <w:rPr>
                <w:rFonts w:ascii="Arial Narrow" w:hAnsi="Arial Narrow"/>
                <w:sz w:val="24"/>
                <w:szCs w:val="24"/>
              </w:rPr>
              <w:t>naughty / mean</w:t>
            </w:r>
          </w:p>
        </w:tc>
      </w:tr>
      <w:tr w:rsidR="005A7962" w:rsidRPr="00163FAC" w14:paraId="57FFD47F" w14:textId="77777777" w:rsidTr="00163FAC">
        <w:trPr>
          <w:jc w:val="center"/>
        </w:trPr>
        <w:tc>
          <w:tcPr>
            <w:tcW w:w="3907" w:type="dxa"/>
            <w:vAlign w:val="center"/>
          </w:tcPr>
          <w:p w14:paraId="28F60D00" w14:textId="77777777" w:rsidR="005A7962" w:rsidRPr="00163FAC" w:rsidRDefault="005061DF">
            <w:pPr>
              <w:rPr>
                <w:rFonts w:ascii="Arial Narrow" w:hAnsi="Arial Narrow"/>
                <w:sz w:val="24"/>
                <w:szCs w:val="24"/>
              </w:rPr>
            </w:pPr>
            <w:r w:rsidRPr="00163FAC">
              <w:rPr>
                <w:rFonts w:ascii="Arial Narrow" w:hAnsi="Arial Narrow"/>
                <w:sz w:val="24"/>
                <w:szCs w:val="24"/>
              </w:rPr>
              <w:t>mignon / mignonne</w:t>
            </w:r>
          </w:p>
        </w:tc>
        <w:tc>
          <w:tcPr>
            <w:tcW w:w="7618" w:type="dxa"/>
            <w:vAlign w:val="center"/>
          </w:tcPr>
          <w:p w14:paraId="025D7FE3" w14:textId="77777777" w:rsidR="005A7962" w:rsidRPr="00163FAC" w:rsidRDefault="005061DF">
            <w:pPr>
              <w:rPr>
                <w:rFonts w:ascii="Arial Narrow" w:hAnsi="Arial Narrow"/>
                <w:sz w:val="24"/>
                <w:szCs w:val="24"/>
              </w:rPr>
            </w:pPr>
            <w:r w:rsidRPr="00163FAC">
              <w:rPr>
                <w:rFonts w:ascii="Arial Narrow" w:hAnsi="Arial Narrow"/>
                <w:sz w:val="24"/>
                <w:szCs w:val="24"/>
              </w:rPr>
              <w:t>cute</w:t>
            </w:r>
          </w:p>
        </w:tc>
      </w:tr>
      <w:tr w:rsidR="005A7962" w:rsidRPr="00163FAC" w14:paraId="19AB512B" w14:textId="77777777" w:rsidTr="00163FAC">
        <w:trPr>
          <w:jc w:val="center"/>
        </w:trPr>
        <w:tc>
          <w:tcPr>
            <w:tcW w:w="3907" w:type="dxa"/>
            <w:vAlign w:val="center"/>
          </w:tcPr>
          <w:p w14:paraId="0C87EC5A" w14:textId="77777777" w:rsidR="005A7962" w:rsidRPr="00163FAC" w:rsidRDefault="005061DF">
            <w:pPr>
              <w:rPr>
                <w:rFonts w:ascii="Arial Narrow" w:hAnsi="Arial Narrow"/>
                <w:sz w:val="24"/>
                <w:szCs w:val="24"/>
              </w:rPr>
            </w:pPr>
            <w:r w:rsidRPr="00163FAC">
              <w:rPr>
                <w:rFonts w:ascii="Arial Narrow" w:hAnsi="Arial Narrow"/>
                <w:sz w:val="24"/>
                <w:szCs w:val="24"/>
              </w:rPr>
              <w:t>moche</w:t>
            </w:r>
          </w:p>
        </w:tc>
        <w:tc>
          <w:tcPr>
            <w:tcW w:w="7618" w:type="dxa"/>
            <w:vAlign w:val="center"/>
          </w:tcPr>
          <w:p w14:paraId="5582E580" w14:textId="77777777" w:rsidR="005A7962" w:rsidRPr="00163FAC" w:rsidRDefault="005061DF">
            <w:pPr>
              <w:rPr>
                <w:rFonts w:ascii="Arial Narrow" w:hAnsi="Arial Narrow"/>
                <w:sz w:val="24"/>
                <w:szCs w:val="24"/>
              </w:rPr>
            </w:pPr>
            <w:r w:rsidRPr="00163FAC">
              <w:rPr>
                <w:rFonts w:ascii="Arial Narrow" w:hAnsi="Arial Narrow"/>
                <w:sz w:val="24"/>
                <w:szCs w:val="24"/>
              </w:rPr>
              <w:t>ugly</w:t>
            </w:r>
          </w:p>
        </w:tc>
      </w:tr>
      <w:tr w:rsidR="005A7962" w:rsidRPr="00163FAC" w14:paraId="0AD1F2C8" w14:textId="77777777" w:rsidTr="00163FAC">
        <w:trPr>
          <w:jc w:val="center"/>
        </w:trPr>
        <w:tc>
          <w:tcPr>
            <w:tcW w:w="3907" w:type="dxa"/>
            <w:vAlign w:val="center"/>
          </w:tcPr>
          <w:p w14:paraId="5C55A726"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petit(e)</w:t>
            </w:r>
          </w:p>
        </w:tc>
        <w:tc>
          <w:tcPr>
            <w:tcW w:w="7618" w:type="dxa"/>
            <w:vAlign w:val="center"/>
          </w:tcPr>
          <w:p w14:paraId="5CFA5669" w14:textId="77777777" w:rsidR="005A7962" w:rsidRPr="00163FAC" w:rsidRDefault="005061DF">
            <w:pPr>
              <w:rPr>
                <w:rFonts w:ascii="Arial Narrow" w:hAnsi="Arial Narrow"/>
                <w:sz w:val="24"/>
                <w:szCs w:val="24"/>
              </w:rPr>
            </w:pPr>
            <w:r w:rsidRPr="00163FAC">
              <w:rPr>
                <w:rFonts w:ascii="Arial Narrow" w:hAnsi="Arial Narrow"/>
                <w:sz w:val="24"/>
                <w:szCs w:val="24"/>
              </w:rPr>
              <w:t>small</w:t>
            </w:r>
          </w:p>
        </w:tc>
      </w:tr>
      <w:tr w:rsidR="005A7962" w:rsidRPr="00163FAC" w14:paraId="4E1C02DC" w14:textId="77777777" w:rsidTr="00163FAC">
        <w:trPr>
          <w:jc w:val="center"/>
        </w:trPr>
        <w:tc>
          <w:tcPr>
            <w:tcW w:w="3907" w:type="dxa"/>
            <w:vAlign w:val="center"/>
          </w:tcPr>
          <w:p w14:paraId="335BA711" w14:textId="77777777" w:rsidR="005A7962" w:rsidRPr="00163FAC" w:rsidRDefault="005061DF">
            <w:pPr>
              <w:rPr>
                <w:rFonts w:ascii="Arial Narrow" w:hAnsi="Arial Narrow"/>
                <w:sz w:val="24"/>
                <w:szCs w:val="24"/>
              </w:rPr>
            </w:pPr>
            <w:r w:rsidRPr="00163FAC">
              <w:rPr>
                <w:rFonts w:ascii="Arial Narrow" w:hAnsi="Arial Narrow"/>
                <w:sz w:val="24"/>
                <w:szCs w:val="24"/>
              </w:rPr>
              <w:t>rigolo / rigolote</w:t>
            </w:r>
          </w:p>
        </w:tc>
        <w:tc>
          <w:tcPr>
            <w:tcW w:w="7618" w:type="dxa"/>
            <w:vAlign w:val="center"/>
          </w:tcPr>
          <w:p w14:paraId="5E250ACB" w14:textId="77777777" w:rsidR="005A7962" w:rsidRPr="00163FAC" w:rsidRDefault="005061DF">
            <w:pPr>
              <w:rPr>
                <w:rFonts w:ascii="Arial Narrow" w:hAnsi="Arial Narrow"/>
                <w:sz w:val="24"/>
                <w:szCs w:val="24"/>
              </w:rPr>
            </w:pPr>
            <w:r w:rsidRPr="00163FAC">
              <w:rPr>
                <w:rFonts w:ascii="Arial Narrow" w:hAnsi="Arial Narrow"/>
                <w:sz w:val="24"/>
                <w:szCs w:val="24"/>
              </w:rPr>
              <w:t>funny</w:t>
            </w:r>
          </w:p>
        </w:tc>
      </w:tr>
      <w:tr w:rsidR="005A7962" w:rsidRPr="00163FAC" w14:paraId="42C9FB56" w14:textId="77777777" w:rsidTr="00163FAC">
        <w:trPr>
          <w:jc w:val="center"/>
        </w:trPr>
        <w:tc>
          <w:tcPr>
            <w:tcW w:w="3907" w:type="dxa"/>
            <w:vAlign w:val="center"/>
          </w:tcPr>
          <w:p w14:paraId="23A68817" w14:textId="77777777" w:rsidR="005A7962" w:rsidRPr="00163FAC" w:rsidRDefault="005061DF">
            <w:pPr>
              <w:rPr>
                <w:rFonts w:ascii="Arial Narrow" w:hAnsi="Arial Narrow"/>
                <w:sz w:val="24"/>
                <w:szCs w:val="24"/>
              </w:rPr>
            </w:pPr>
            <w:r w:rsidRPr="00163FAC">
              <w:rPr>
                <w:rFonts w:ascii="Arial Narrow" w:hAnsi="Arial Narrow"/>
                <w:sz w:val="24"/>
                <w:szCs w:val="24"/>
              </w:rPr>
              <w:t>stressé(e)</w:t>
            </w:r>
          </w:p>
        </w:tc>
        <w:tc>
          <w:tcPr>
            <w:tcW w:w="7618" w:type="dxa"/>
            <w:vAlign w:val="center"/>
          </w:tcPr>
          <w:p w14:paraId="46BFAFD9" w14:textId="77777777" w:rsidR="005A7962" w:rsidRPr="00163FAC" w:rsidRDefault="005061DF">
            <w:pPr>
              <w:rPr>
                <w:rFonts w:ascii="Arial Narrow" w:hAnsi="Arial Narrow"/>
                <w:sz w:val="24"/>
                <w:szCs w:val="24"/>
              </w:rPr>
            </w:pPr>
            <w:r w:rsidRPr="00163FAC">
              <w:rPr>
                <w:rFonts w:ascii="Arial Narrow" w:hAnsi="Arial Narrow"/>
                <w:sz w:val="24"/>
                <w:szCs w:val="24"/>
              </w:rPr>
              <w:t>stressed</w:t>
            </w:r>
          </w:p>
        </w:tc>
      </w:tr>
      <w:tr w:rsidR="005A7962" w:rsidRPr="00163FAC" w14:paraId="5325BE1E" w14:textId="77777777" w:rsidTr="00163FAC">
        <w:trPr>
          <w:jc w:val="center"/>
        </w:trPr>
        <w:tc>
          <w:tcPr>
            <w:tcW w:w="3907" w:type="dxa"/>
            <w:vAlign w:val="center"/>
          </w:tcPr>
          <w:p w14:paraId="59BBF479" w14:textId="77777777" w:rsidR="005A7962" w:rsidRPr="00163FAC" w:rsidRDefault="005061DF">
            <w:pPr>
              <w:rPr>
                <w:rFonts w:ascii="Arial Narrow" w:hAnsi="Arial Narrow"/>
                <w:sz w:val="24"/>
                <w:szCs w:val="24"/>
              </w:rPr>
            </w:pPr>
            <w:r w:rsidRPr="00163FAC">
              <w:rPr>
                <w:rFonts w:ascii="Arial Narrow" w:hAnsi="Arial Narrow"/>
                <w:sz w:val="24"/>
                <w:szCs w:val="24"/>
              </w:rPr>
              <w:t>vieux / vieille</w:t>
            </w:r>
          </w:p>
        </w:tc>
        <w:tc>
          <w:tcPr>
            <w:tcW w:w="7618" w:type="dxa"/>
            <w:vAlign w:val="center"/>
          </w:tcPr>
          <w:p w14:paraId="1A9EA4D2" w14:textId="77777777" w:rsidR="005A7962" w:rsidRPr="00163FAC" w:rsidRDefault="005061DF">
            <w:pPr>
              <w:rPr>
                <w:rFonts w:ascii="Arial Narrow" w:hAnsi="Arial Narrow"/>
                <w:sz w:val="24"/>
                <w:szCs w:val="24"/>
              </w:rPr>
            </w:pPr>
            <w:r w:rsidRPr="00163FAC">
              <w:rPr>
                <w:rFonts w:ascii="Arial Narrow" w:hAnsi="Arial Narrow"/>
                <w:sz w:val="24"/>
                <w:szCs w:val="24"/>
              </w:rPr>
              <w:t>old</w:t>
            </w:r>
          </w:p>
        </w:tc>
      </w:tr>
      <w:tr w:rsidR="005A7962" w:rsidRPr="00163FAC" w14:paraId="69B835F7" w14:textId="77777777" w:rsidTr="00163FAC">
        <w:trPr>
          <w:jc w:val="center"/>
        </w:trPr>
        <w:tc>
          <w:tcPr>
            <w:tcW w:w="3907" w:type="dxa"/>
            <w:vAlign w:val="center"/>
          </w:tcPr>
          <w:p w14:paraId="69FB56B8" w14:textId="77777777" w:rsidR="005A7962" w:rsidRPr="00163FAC" w:rsidRDefault="005061DF">
            <w:pPr>
              <w:rPr>
                <w:rFonts w:ascii="Arial Narrow" w:hAnsi="Arial Narrow"/>
                <w:sz w:val="24"/>
                <w:szCs w:val="24"/>
              </w:rPr>
            </w:pPr>
            <w:r w:rsidRPr="00163FAC">
              <w:rPr>
                <w:rFonts w:ascii="Arial Narrow" w:hAnsi="Arial Narrow"/>
                <w:sz w:val="24"/>
                <w:szCs w:val="24"/>
              </w:rPr>
              <w:t>relaxant</w:t>
            </w:r>
          </w:p>
        </w:tc>
        <w:tc>
          <w:tcPr>
            <w:tcW w:w="7618" w:type="dxa"/>
            <w:vAlign w:val="center"/>
          </w:tcPr>
          <w:p w14:paraId="6A3AB82B" w14:textId="77777777" w:rsidR="005A7962" w:rsidRPr="00163FAC" w:rsidRDefault="005061DF">
            <w:pPr>
              <w:rPr>
                <w:rFonts w:ascii="Arial Narrow" w:hAnsi="Arial Narrow"/>
                <w:sz w:val="24"/>
                <w:szCs w:val="24"/>
              </w:rPr>
            </w:pPr>
            <w:r w:rsidRPr="00163FAC">
              <w:rPr>
                <w:rFonts w:ascii="Arial Narrow" w:hAnsi="Arial Narrow"/>
                <w:sz w:val="24"/>
                <w:szCs w:val="24"/>
              </w:rPr>
              <w:t>relaxing</w:t>
            </w:r>
          </w:p>
        </w:tc>
      </w:tr>
      <w:tr w:rsidR="00453B91" w14:paraId="335D7EFD" w14:textId="77777777">
        <w:trPr>
          <w:jc w:val="center"/>
        </w:trPr>
        <w:tc>
          <w:tcPr>
            <w:tcW w:w="3907" w:type="dxa"/>
            <w:shd w:val="clear" w:color="auto" w:fill="F8FAFC"/>
          </w:tcPr>
          <w:p w14:paraId="5AFB3798" w14:textId="77777777" w:rsidR="00453B91" w:rsidRDefault="0098621E">
            <w:pPr>
              <w:spacing w:after="40" w:line="247" w:lineRule="auto"/>
            </w:pPr>
            <w:r>
              <w:rPr>
                <w:rFonts w:ascii="Arial Narrow" w:eastAsia="Microsoft JhengHei" w:hAnsi="Arial Narrow" w:cs="Arial Narrow"/>
                <w:color w:val="222222"/>
                <w:sz w:val="20"/>
              </w:rPr>
              <w:t>énervant(e)</w:t>
            </w:r>
          </w:p>
        </w:tc>
        <w:tc>
          <w:tcPr>
            <w:tcW w:w="7618" w:type="dxa"/>
            <w:shd w:val="clear" w:color="auto" w:fill="F8FAFC"/>
          </w:tcPr>
          <w:p w14:paraId="7290AD83" w14:textId="77777777" w:rsidR="00453B91" w:rsidRDefault="0098621E">
            <w:pPr>
              <w:spacing w:after="40" w:line="247" w:lineRule="auto"/>
            </w:pPr>
            <w:r>
              <w:rPr>
                <w:rFonts w:ascii="Arial Narrow" w:eastAsia="Microsoft JhengHei" w:hAnsi="Arial Narrow" w:cs="Arial Narrow"/>
                <w:color w:val="222222"/>
                <w:sz w:val="20"/>
              </w:rPr>
              <w:t>annoying / irritating (describes a person or thing that causes annoyance)</w:t>
            </w:r>
          </w:p>
        </w:tc>
      </w:tr>
    </w:tbl>
    <w:p w14:paraId="24DD8841"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 xml:space="preserve">3.4 </w:t>
      </w:r>
      <w:proofErr w:type="spellStart"/>
      <w:r w:rsidRPr="00163FAC">
        <w:rPr>
          <w:rFonts w:ascii="Arial Narrow" w:hAnsi="Arial Narrow"/>
          <w:sz w:val="24"/>
          <w:szCs w:val="24"/>
        </w:rPr>
        <w:t>Colours</w:t>
      </w:r>
      <w:proofErr w:type="spellEnd"/>
      <w:r w:rsidRPr="00163FAC">
        <w:rPr>
          <w:rFonts w:ascii="Arial Narrow" w:hAnsi="Arial Narrow"/>
          <w:sz w:val="24"/>
          <w:szCs w:val="24"/>
        </w:rPr>
        <w:t>, little words, and support vocabulary</w:t>
      </w:r>
    </w:p>
    <w:tbl>
      <w:tblPr>
        <w:tblStyle w:val="TableGrid"/>
        <w:tblW w:w="11383" w:type="dxa"/>
        <w:jc w:val="center"/>
        <w:tblLook w:val="04A0" w:firstRow="1" w:lastRow="0" w:firstColumn="1" w:lastColumn="0" w:noHBand="0" w:noVBand="1"/>
      </w:tblPr>
      <w:tblGrid>
        <w:gridCol w:w="3553"/>
        <w:gridCol w:w="7830"/>
      </w:tblGrid>
      <w:tr w:rsidR="005A7962" w:rsidRPr="00163FAC" w14:paraId="6968A84B" w14:textId="77777777" w:rsidTr="00163FAC">
        <w:trPr>
          <w:jc w:val="center"/>
        </w:trPr>
        <w:tc>
          <w:tcPr>
            <w:tcW w:w="3553" w:type="dxa"/>
            <w:shd w:val="clear" w:color="auto" w:fill="D9EAF7"/>
            <w:vAlign w:val="center"/>
          </w:tcPr>
          <w:p w14:paraId="61C0DF0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7830" w:type="dxa"/>
            <w:shd w:val="clear" w:color="auto" w:fill="D9EAF7"/>
            <w:vAlign w:val="center"/>
          </w:tcPr>
          <w:p w14:paraId="3F382ED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3882790F" w14:textId="77777777" w:rsidTr="00163FAC">
        <w:trPr>
          <w:jc w:val="center"/>
        </w:trPr>
        <w:tc>
          <w:tcPr>
            <w:tcW w:w="3553" w:type="dxa"/>
            <w:vAlign w:val="center"/>
          </w:tcPr>
          <w:p w14:paraId="6F0D3111" w14:textId="77777777" w:rsidR="005A7962" w:rsidRPr="00163FAC" w:rsidRDefault="005061DF">
            <w:pPr>
              <w:rPr>
                <w:rFonts w:ascii="Arial Narrow" w:hAnsi="Arial Narrow"/>
                <w:sz w:val="24"/>
                <w:szCs w:val="24"/>
              </w:rPr>
            </w:pPr>
            <w:r w:rsidRPr="00163FAC">
              <w:rPr>
                <w:rFonts w:ascii="Arial Narrow" w:hAnsi="Arial Narrow"/>
                <w:sz w:val="24"/>
                <w:szCs w:val="24"/>
              </w:rPr>
              <w:t>blanc / blanche</w:t>
            </w:r>
          </w:p>
        </w:tc>
        <w:tc>
          <w:tcPr>
            <w:tcW w:w="7830" w:type="dxa"/>
            <w:vAlign w:val="center"/>
          </w:tcPr>
          <w:p w14:paraId="682041A0" w14:textId="77777777" w:rsidR="005A7962" w:rsidRPr="00163FAC" w:rsidRDefault="005061DF">
            <w:pPr>
              <w:rPr>
                <w:rFonts w:ascii="Arial Narrow" w:hAnsi="Arial Narrow"/>
                <w:sz w:val="24"/>
                <w:szCs w:val="24"/>
              </w:rPr>
            </w:pPr>
            <w:r w:rsidRPr="00163FAC">
              <w:rPr>
                <w:rFonts w:ascii="Arial Narrow" w:hAnsi="Arial Narrow"/>
                <w:sz w:val="24"/>
                <w:szCs w:val="24"/>
              </w:rPr>
              <w:t>white</w:t>
            </w:r>
          </w:p>
        </w:tc>
      </w:tr>
      <w:tr w:rsidR="005A7962" w:rsidRPr="00163FAC" w14:paraId="6CC13E52" w14:textId="77777777" w:rsidTr="00163FAC">
        <w:trPr>
          <w:jc w:val="center"/>
        </w:trPr>
        <w:tc>
          <w:tcPr>
            <w:tcW w:w="3553" w:type="dxa"/>
            <w:vAlign w:val="center"/>
          </w:tcPr>
          <w:p w14:paraId="006AF770" w14:textId="77777777" w:rsidR="005A7962" w:rsidRPr="00163FAC" w:rsidRDefault="005061DF">
            <w:pPr>
              <w:rPr>
                <w:rFonts w:ascii="Arial Narrow" w:hAnsi="Arial Narrow"/>
                <w:sz w:val="24"/>
                <w:szCs w:val="24"/>
              </w:rPr>
            </w:pPr>
            <w:r w:rsidRPr="00163FAC">
              <w:rPr>
                <w:rFonts w:ascii="Arial Narrow" w:hAnsi="Arial Narrow"/>
                <w:sz w:val="24"/>
                <w:szCs w:val="24"/>
              </w:rPr>
              <w:t>violet / violette</w:t>
            </w:r>
          </w:p>
        </w:tc>
        <w:tc>
          <w:tcPr>
            <w:tcW w:w="7830" w:type="dxa"/>
            <w:vAlign w:val="center"/>
          </w:tcPr>
          <w:p w14:paraId="22A34600" w14:textId="77777777" w:rsidR="005A7962" w:rsidRPr="00163FAC" w:rsidRDefault="005061DF">
            <w:pPr>
              <w:rPr>
                <w:rFonts w:ascii="Arial Narrow" w:hAnsi="Arial Narrow"/>
                <w:sz w:val="24"/>
                <w:szCs w:val="24"/>
              </w:rPr>
            </w:pPr>
            <w:r w:rsidRPr="00163FAC">
              <w:rPr>
                <w:rFonts w:ascii="Arial Narrow" w:hAnsi="Arial Narrow"/>
                <w:sz w:val="24"/>
                <w:szCs w:val="24"/>
              </w:rPr>
              <w:t>purple</w:t>
            </w:r>
          </w:p>
        </w:tc>
      </w:tr>
      <w:tr w:rsidR="005A7962" w:rsidRPr="00163FAC" w14:paraId="3CA99F12" w14:textId="77777777" w:rsidTr="00163FAC">
        <w:trPr>
          <w:jc w:val="center"/>
        </w:trPr>
        <w:tc>
          <w:tcPr>
            <w:tcW w:w="3553" w:type="dxa"/>
            <w:vAlign w:val="center"/>
          </w:tcPr>
          <w:p w14:paraId="4C80D0B4" w14:textId="77777777" w:rsidR="005A7962" w:rsidRPr="00163FAC" w:rsidRDefault="005061DF">
            <w:pPr>
              <w:rPr>
                <w:rFonts w:ascii="Arial Narrow" w:hAnsi="Arial Narrow"/>
                <w:sz w:val="24"/>
                <w:szCs w:val="24"/>
              </w:rPr>
            </w:pPr>
            <w:r w:rsidRPr="00163FAC">
              <w:rPr>
                <w:rFonts w:ascii="Arial Narrow" w:hAnsi="Arial Narrow"/>
                <w:sz w:val="24"/>
                <w:szCs w:val="24"/>
              </w:rPr>
              <w:t>noir / noire</w:t>
            </w:r>
          </w:p>
        </w:tc>
        <w:tc>
          <w:tcPr>
            <w:tcW w:w="7830" w:type="dxa"/>
            <w:vAlign w:val="center"/>
          </w:tcPr>
          <w:p w14:paraId="04D363D5" w14:textId="77777777" w:rsidR="005A7962" w:rsidRPr="00163FAC" w:rsidRDefault="005061DF">
            <w:pPr>
              <w:rPr>
                <w:rFonts w:ascii="Arial Narrow" w:hAnsi="Arial Narrow"/>
                <w:sz w:val="24"/>
                <w:szCs w:val="24"/>
              </w:rPr>
            </w:pPr>
            <w:r w:rsidRPr="00163FAC">
              <w:rPr>
                <w:rFonts w:ascii="Arial Narrow" w:hAnsi="Arial Narrow"/>
                <w:sz w:val="24"/>
                <w:szCs w:val="24"/>
              </w:rPr>
              <w:t>black</w:t>
            </w:r>
          </w:p>
        </w:tc>
      </w:tr>
      <w:tr w:rsidR="005A7962" w:rsidRPr="00163FAC" w14:paraId="5FBBC9D1" w14:textId="77777777" w:rsidTr="00163FAC">
        <w:trPr>
          <w:jc w:val="center"/>
        </w:trPr>
        <w:tc>
          <w:tcPr>
            <w:tcW w:w="3553" w:type="dxa"/>
            <w:vAlign w:val="center"/>
          </w:tcPr>
          <w:p w14:paraId="52485453" w14:textId="77777777" w:rsidR="005A7962" w:rsidRPr="00163FAC" w:rsidRDefault="005061DF">
            <w:pPr>
              <w:rPr>
                <w:rFonts w:ascii="Arial Narrow" w:hAnsi="Arial Narrow"/>
                <w:sz w:val="24"/>
                <w:szCs w:val="24"/>
              </w:rPr>
            </w:pPr>
            <w:r w:rsidRPr="00163FAC">
              <w:rPr>
                <w:rFonts w:ascii="Arial Narrow" w:hAnsi="Arial Narrow"/>
                <w:sz w:val="24"/>
                <w:szCs w:val="24"/>
              </w:rPr>
              <w:t>bleu / bleue</w:t>
            </w:r>
          </w:p>
        </w:tc>
        <w:tc>
          <w:tcPr>
            <w:tcW w:w="7830" w:type="dxa"/>
            <w:vAlign w:val="center"/>
          </w:tcPr>
          <w:p w14:paraId="3BD7C560" w14:textId="77777777" w:rsidR="005A7962" w:rsidRPr="00163FAC" w:rsidRDefault="005061DF">
            <w:pPr>
              <w:rPr>
                <w:rFonts w:ascii="Arial Narrow" w:hAnsi="Arial Narrow"/>
                <w:sz w:val="24"/>
                <w:szCs w:val="24"/>
              </w:rPr>
            </w:pPr>
            <w:r w:rsidRPr="00163FAC">
              <w:rPr>
                <w:rFonts w:ascii="Arial Narrow" w:hAnsi="Arial Narrow"/>
                <w:sz w:val="24"/>
                <w:szCs w:val="24"/>
              </w:rPr>
              <w:t>blue</w:t>
            </w:r>
          </w:p>
        </w:tc>
      </w:tr>
      <w:tr w:rsidR="005A7962" w:rsidRPr="00163FAC" w14:paraId="63E3EDA1" w14:textId="77777777" w:rsidTr="00163FAC">
        <w:trPr>
          <w:jc w:val="center"/>
        </w:trPr>
        <w:tc>
          <w:tcPr>
            <w:tcW w:w="3553" w:type="dxa"/>
            <w:vAlign w:val="center"/>
          </w:tcPr>
          <w:p w14:paraId="423A3DE1" w14:textId="77777777" w:rsidR="005A7962" w:rsidRPr="00163FAC" w:rsidRDefault="005061DF">
            <w:pPr>
              <w:rPr>
                <w:rFonts w:ascii="Arial Narrow" w:hAnsi="Arial Narrow"/>
                <w:sz w:val="24"/>
                <w:szCs w:val="24"/>
              </w:rPr>
            </w:pPr>
            <w:r w:rsidRPr="00163FAC">
              <w:rPr>
                <w:rFonts w:ascii="Arial Narrow" w:hAnsi="Arial Narrow"/>
                <w:sz w:val="24"/>
                <w:szCs w:val="24"/>
              </w:rPr>
              <w:t>mon / ma / mes</w:t>
            </w:r>
          </w:p>
        </w:tc>
        <w:tc>
          <w:tcPr>
            <w:tcW w:w="7830" w:type="dxa"/>
            <w:vAlign w:val="center"/>
          </w:tcPr>
          <w:p w14:paraId="4F64AA3E" w14:textId="77777777" w:rsidR="005A7962" w:rsidRPr="00163FAC" w:rsidRDefault="005061DF">
            <w:pPr>
              <w:rPr>
                <w:rFonts w:ascii="Arial Narrow" w:hAnsi="Arial Narrow"/>
                <w:sz w:val="24"/>
                <w:szCs w:val="24"/>
              </w:rPr>
            </w:pPr>
            <w:r w:rsidRPr="00163FAC">
              <w:rPr>
                <w:rFonts w:ascii="Arial Narrow" w:hAnsi="Arial Narrow"/>
                <w:sz w:val="24"/>
                <w:szCs w:val="24"/>
              </w:rPr>
              <w:t>my (m / f / pl)</w:t>
            </w:r>
          </w:p>
        </w:tc>
      </w:tr>
      <w:tr w:rsidR="005A7962" w:rsidRPr="00163FAC" w14:paraId="502AC716" w14:textId="77777777" w:rsidTr="00163FAC">
        <w:trPr>
          <w:jc w:val="center"/>
        </w:trPr>
        <w:tc>
          <w:tcPr>
            <w:tcW w:w="3553" w:type="dxa"/>
            <w:vAlign w:val="center"/>
          </w:tcPr>
          <w:p w14:paraId="3A2022EA" w14:textId="77777777" w:rsidR="005A7962" w:rsidRPr="00163FAC" w:rsidRDefault="005061DF">
            <w:pPr>
              <w:rPr>
                <w:rFonts w:ascii="Arial Narrow" w:hAnsi="Arial Narrow"/>
                <w:sz w:val="24"/>
                <w:szCs w:val="24"/>
              </w:rPr>
            </w:pPr>
            <w:r w:rsidRPr="00163FAC">
              <w:rPr>
                <w:rFonts w:ascii="Arial Narrow" w:hAnsi="Arial Narrow"/>
                <w:sz w:val="24"/>
                <w:szCs w:val="24"/>
              </w:rPr>
              <w:t>ton / ta / tes</w:t>
            </w:r>
          </w:p>
        </w:tc>
        <w:tc>
          <w:tcPr>
            <w:tcW w:w="7830" w:type="dxa"/>
            <w:vAlign w:val="center"/>
          </w:tcPr>
          <w:p w14:paraId="7DE83449" w14:textId="77777777" w:rsidR="005A7962" w:rsidRPr="00163FAC" w:rsidRDefault="005061DF">
            <w:pPr>
              <w:rPr>
                <w:rFonts w:ascii="Arial Narrow" w:hAnsi="Arial Narrow"/>
                <w:sz w:val="24"/>
                <w:szCs w:val="24"/>
              </w:rPr>
            </w:pPr>
            <w:r w:rsidRPr="00163FAC">
              <w:rPr>
                <w:rFonts w:ascii="Arial Narrow" w:hAnsi="Arial Narrow"/>
                <w:sz w:val="24"/>
                <w:szCs w:val="24"/>
              </w:rPr>
              <w:t>your (m / f / pl)</w:t>
            </w:r>
          </w:p>
        </w:tc>
      </w:tr>
      <w:tr w:rsidR="005A7962" w:rsidRPr="00163FAC" w14:paraId="73B45033" w14:textId="77777777" w:rsidTr="00163FAC">
        <w:trPr>
          <w:jc w:val="center"/>
        </w:trPr>
        <w:tc>
          <w:tcPr>
            <w:tcW w:w="3553" w:type="dxa"/>
            <w:vAlign w:val="center"/>
          </w:tcPr>
          <w:p w14:paraId="1424667E" w14:textId="77777777" w:rsidR="005A7962" w:rsidRPr="00163FAC" w:rsidRDefault="005061DF">
            <w:pPr>
              <w:rPr>
                <w:rFonts w:ascii="Arial Narrow" w:hAnsi="Arial Narrow"/>
                <w:sz w:val="24"/>
                <w:szCs w:val="24"/>
              </w:rPr>
            </w:pPr>
            <w:r w:rsidRPr="00163FAC">
              <w:rPr>
                <w:rFonts w:ascii="Arial Narrow" w:hAnsi="Arial Narrow"/>
                <w:sz w:val="24"/>
                <w:szCs w:val="24"/>
              </w:rPr>
              <w:t>son / sa / ses</w:t>
            </w:r>
          </w:p>
        </w:tc>
        <w:tc>
          <w:tcPr>
            <w:tcW w:w="7830" w:type="dxa"/>
            <w:vAlign w:val="center"/>
          </w:tcPr>
          <w:p w14:paraId="537CBEE6" w14:textId="77777777" w:rsidR="005A7962" w:rsidRPr="00163FAC" w:rsidRDefault="005061DF">
            <w:pPr>
              <w:rPr>
                <w:rFonts w:ascii="Arial Narrow" w:hAnsi="Arial Narrow"/>
                <w:sz w:val="24"/>
                <w:szCs w:val="24"/>
              </w:rPr>
            </w:pPr>
            <w:r w:rsidRPr="00163FAC">
              <w:rPr>
                <w:rFonts w:ascii="Arial Narrow" w:hAnsi="Arial Narrow"/>
                <w:sz w:val="24"/>
                <w:szCs w:val="24"/>
              </w:rPr>
              <w:t>his / her (m / f / pl)</w:t>
            </w:r>
          </w:p>
        </w:tc>
      </w:tr>
      <w:tr w:rsidR="005A7962" w:rsidRPr="00163FAC" w14:paraId="04A084DA" w14:textId="77777777" w:rsidTr="00163FAC">
        <w:trPr>
          <w:jc w:val="center"/>
        </w:trPr>
        <w:tc>
          <w:tcPr>
            <w:tcW w:w="3553" w:type="dxa"/>
            <w:vAlign w:val="center"/>
          </w:tcPr>
          <w:p w14:paraId="67759BC7" w14:textId="77777777" w:rsidR="005A7962" w:rsidRPr="00163FAC" w:rsidRDefault="005061DF">
            <w:pPr>
              <w:rPr>
                <w:rFonts w:ascii="Arial Narrow" w:hAnsi="Arial Narrow"/>
                <w:sz w:val="24"/>
                <w:szCs w:val="24"/>
              </w:rPr>
            </w:pPr>
            <w:r w:rsidRPr="00163FAC">
              <w:rPr>
                <w:rFonts w:ascii="Arial Narrow" w:hAnsi="Arial Narrow"/>
                <w:sz w:val="24"/>
                <w:szCs w:val="24"/>
              </w:rPr>
              <w:t>avec</w:t>
            </w:r>
          </w:p>
        </w:tc>
        <w:tc>
          <w:tcPr>
            <w:tcW w:w="7830" w:type="dxa"/>
            <w:vAlign w:val="center"/>
          </w:tcPr>
          <w:p w14:paraId="25E606D3" w14:textId="77777777" w:rsidR="005A7962" w:rsidRPr="00163FAC" w:rsidRDefault="005061DF">
            <w:pPr>
              <w:rPr>
                <w:rFonts w:ascii="Arial Narrow" w:hAnsi="Arial Narrow"/>
                <w:sz w:val="24"/>
                <w:szCs w:val="24"/>
              </w:rPr>
            </w:pPr>
            <w:r w:rsidRPr="00163FAC">
              <w:rPr>
                <w:rFonts w:ascii="Arial Narrow" w:hAnsi="Arial Narrow"/>
                <w:sz w:val="24"/>
                <w:szCs w:val="24"/>
              </w:rPr>
              <w:t>with</w:t>
            </w:r>
          </w:p>
        </w:tc>
      </w:tr>
      <w:tr w:rsidR="005A7962" w:rsidRPr="00163FAC" w14:paraId="48644105" w14:textId="77777777" w:rsidTr="00163FAC">
        <w:trPr>
          <w:jc w:val="center"/>
        </w:trPr>
        <w:tc>
          <w:tcPr>
            <w:tcW w:w="3553" w:type="dxa"/>
            <w:vAlign w:val="center"/>
          </w:tcPr>
          <w:p w14:paraId="1D155B84" w14:textId="77777777" w:rsidR="005A7962" w:rsidRPr="00163FAC" w:rsidRDefault="005061DF">
            <w:pPr>
              <w:rPr>
                <w:rFonts w:ascii="Arial Narrow" w:hAnsi="Arial Narrow"/>
                <w:sz w:val="24"/>
                <w:szCs w:val="24"/>
              </w:rPr>
            </w:pPr>
            <w:r w:rsidRPr="00163FAC">
              <w:rPr>
                <w:rFonts w:ascii="Arial Narrow" w:hAnsi="Arial Narrow"/>
                <w:sz w:val="24"/>
                <w:szCs w:val="24"/>
              </w:rPr>
              <w:t>quelquefois</w:t>
            </w:r>
          </w:p>
        </w:tc>
        <w:tc>
          <w:tcPr>
            <w:tcW w:w="7830" w:type="dxa"/>
            <w:vAlign w:val="center"/>
          </w:tcPr>
          <w:p w14:paraId="576492E5" w14:textId="77777777" w:rsidR="005A7962" w:rsidRPr="00163FAC" w:rsidRDefault="005061DF">
            <w:pPr>
              <w:rPr>
                <w:rFonts w:ascii="Arial Narrow" w:hAnsi="Arial Narrow"/>
                <w:sz w:val="24"/>
                <w:szCs w:val="24"/>
              </w:rPr>
            </w:pPr>
            <w:r w:rsidRPr="00163FAC">
              <w:rPr>
                <w:rFonts w:ascii="Arial Narrow" w:hAnsi="Arial Narrow"/>
                <w:sz w:val="24"/>
                <w:szCs w:val="24"/>
              </w:rPr>
              <w:t>sometimes</w:t>
            </w:r>
          </w:p>
        </w:tc>
      </w:tr>
      <w:tr w:rsidR="005A7962" w:rsidRPr="00163FAC" w14:paraId="2EDAA533" w14:textId="77777777" w:rsidTr="00163FAC">
        <w:trPr>
          <w:jc w:val="center"/>
        </w:trPr>
        <w:tc>
          <w:tcPr>
            <w:tcW w:w="3553" w:type="dxa"/>
            <w:vAlign w:val="center"/>
          </w:tcPr>
          <w:p w14:paraId="491F30E3" w14:textId="77777777" w:rsidR="005A7962" w:rsidRPr="00163FAC" w:rsidRDefault="005061DF">
            <w:pPr>
              <w:rPr>
                <w:rFonts w:ascii="Arial Narrow" w:hAnsi="Arial Narrow"/>
                <w:sz w:val="24"/>
                <w:szCs w:val="24"/>
              </w:rPr>
            </w:pPr>
            <w:r w:rsidRPr="00163FAC">
              <w:rPr>
                <w:rFonts w:ascii="Arial Narrow" w:hAnsi="Arial Narrow"/>
                <w:sz w:val="24"/>
                <w:szCs w:val="24"/>
              </w:rPr>
              <w:t>sur</w:t>
            </w:r>
          </w:p>
        </w:tc>
        <w:tc>
          <w:tcPr>
            <w:tcW w:w="7830" w:type="dxa"/>
            <w:vAlign w:val="center"/>
          </w:tcPr>
          <w:p w14:paraId="4CA346A9" w14:textId="77777777" w:rsidR="005A7962" w:rsidRPr="00163FAC" w:rsidRDefault="005061DF">
            <w:pPr>
              <w:rPr>
                <w:rFonts w:ascii="Arial Narrow" w:hAnsi="Arial Narrow"/>
                <w:sz w:val="24"/>
                <w:szCs w:val="24"/>
              </w:rPr>
            </w:pPr>
            <w:r w:rsidRPr="00163FAC">
              <w:rPr>
                <w:rFonts w:ascii="Arial Narrow" w:hAnsi="Arial Narrow"/>
                <w:sz w:val="24"/>
                <w:szCs w:val="24"/>
              </w:rPr>
              <w:t>on</w:t>
            </w:r>
          </w:p>
        </w:tc>
      </w:tr>
      <w:tr w:rsidR="005A7962" w:rsidRPr="00163FAC" w14:paraId="02D2CEBE" w14:textId="77777777" w:rsidTr="00163FAC">
        <w:trPr>
          <w:jc w:val="center"/>
        </w:trPr>
        <w:tc>
          <w:tcPr>
            <w:tcW w:w="3553" w:type="dxa"/>
            <w:vAlign w:val="center"/>
          </w:tcPr>
          <w:p w14:paraId="15006D45" w14:textId="77777777" w:rsidR="005A7962" w:rsidRPr="00163FAC" w:rsidRDefault="005061DF">
            <w:pPr>
              <w:rPr>
                <w:rFonts w:ascii="Arial Narrow" w:hAnsi="Arial Narrow"/>
                <w:sz w:val="24"/>
                <w:szCs w:val="24"/>
              </w:rPr>
            </w:pPr>
            <w:r w:rsidRPr="00163FAC">
              <w:rPr>
                <w:rFonts w:ascii="Arial Narrow" w:hAnsi="Arial Narrow"/>
                <w:sz w:val="24"/>
                <w:szCs w:val="24"/>
              </w:rPr>
              <w:t>il lit</w:t>
            </w:r>
          </w:p>
        </w:tc>
        <w:tc>
          <w:tcPr>
            <w:tcW w:w="7830" w:type="dxa"/>
            <w:vAlign w:val="center"/>
          </w:tcPr>
          <w:p w14:paraId="4C6CBE71" w14:textId="77777777" w:rsidR="005A7962" w:rsidRPr="00163FAC" w:rsidRDefault="005061DF">
            <w:pPr>
              <w:rPr>
                <w:rFonts w:ascii="Arial Narrow" w:hAnsi="Arial Narrow"/>
                <w:sz w:val="24"/>
                <w:szCs w:val="24"/>
              </w:rPr>
            </w:pPr>
            <w:r w:rsidRPr="00163FAC">
              <w:rPr>
                <w:rFonts w:ascii="Arial Narrow" w:hAnsi="Arial Narrow"/>
                <w:sz w:val="24"/>
                <w:szCs w:val="24"/>
              </w:rPr>
              <w:t>he reads</w:t>
            </w:r>
          </w:p>
        </w:tc>
      </w:tr>
      <w:tr w:rsidR="005A7962" w:rsidRPr="00163FAC" w14:paraId="4540DCA7" w14:textId="77777777" w:rsidTr="00163FAC">
        <w:trPr>
          <w:jc w:val="center"/>
        </w:trPr>
        <w:tc>
          <w:tcPr>
            <w:tcW w:w="3553" w:type="dxa"/>
            <w:vAlign w:val="center"/>
          </w:tcPr>
          <w:p w14:paraId="6C5212C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la</w:t>
            </w:r>
            <w:proofErr w:type="gramEnd"/>
            <w:r w:rsidRPr="00163FAC">
              <w:rPr>
                <w:rFonts w:ascii="Arial Narrow" w:hAnsi="Arial Narrow"/>
                <w:sz w:val="24"/>
                <w:szCs w:val="24"/>
                <w:lang w:val="fr-FR"/>
              </w:rPr>
              <w:t xml:space="preserve"> mère de ma mère</w:t>
            </w:r>
          </w:p>
        </w:tc>
        <w:tc>
          <w:tcPr>
            <w:tcW w:w="7830" w:type="dxa"/>
            <w:vAlign w:val="center"/>
          </w:tcPr>
          <w:p w14:paraId="23A67E1D" w14:textId="77777777" w:rsidR="005A7962" w:rsidRPr="00163FAC" w:rsidRDefault="005061DF">
            <w:pPr>
              <w:rPr>
                <w:rFonts w:ascii="Arial Narrow" w:hAnsi="Arial Narrow"/>
                <w:sz w:val="24"/>
                <w:szCs w:val="24"/>
              </w:rPr>
            </w:pPr>
            <w:r w:rsidRPr="00163FAC">
              <w:rPr>
                <w:rFonts w:ascii="Arial Narrow" w:hAnsi="Arial Narrow"/>
                <w:sz w:val="24"/>
                <w:szCs w:val="24"/>
              </w:rPr>
              <w:t>my mum’s mum</w:t>
            </w:r>
          </w:p>
        </w:tc>
      </w:tr>
      <w:tr w:rsidR="005A7962" w:rsidRPr="00163FAC" w14:paraId="65512A73" w14:textId="77777777" w:rsidTr="00163FAC">
        <w:trPr>
          <w:jc w:val="center"/>
        </w:trPr>
        <w:tc>
          <w:tcPr>
            <w:tcW w:w="3553" w:type="dxa"/>
            <w:vAlign w:val="center"/>
          </w:tcPr>
          <w:p w14:paraId="645DBC65" w14:textId="77777777" w:rsidR="005A7962" w:rsidRPr="00163FAC" w:rsidRDefault="005061DF">
            <w:pPr>
              <w:rPr>
                <w:rFonts w:ascii="Arial Narrow" w:hAnsi="Arial Narrow"/>
                <w:sz w:val="24"/>
                <w:szCs w:val="24"/>
              </w:rPr>
            </w:pPr>
            <w:r w:rsidRPr="00163FAC">
              <w:rPr>
                <w:rFonts w:ascii="Arial Narrow" w:hAnsi="Arial Narrow"/>
                <w:sz w:val="24"/>
                <w:szCs w:val="24"/>
              </w:rPr>
              <w:t>le fauteuil de papa</w:t>
            </w:r>
          </w:p>
        </w:tc>
        <w:tc>
          <w:tcPr>
            <w:tcW w:w="7830" w:type="dxa"/>
            <w:vAlign w:val="center"/>
          </w:tcPr>
          <w:p w14:paraId="7B1164B3" w14:textId="77777777" w:rsidR="005A7962" w:rsidRPr="00163FAC" w:rsidRDefault="005061DF">
            <w:pPr>
              <w:rPr>
                <w:rFonts w:ascii="Arial Narrow" w:hAnsi="Arial Narrow"/>
                <w:sz w:val="24"/>
                <w:szCs w:val="24"/>
              </w:rPr>
            </w:pPr>
            <w:r w:rsidRPr="00163FAC">
              <w:rPr>
                <w:rFonts w:ascii="Arial Narrow" w:hAnsi="Arial Narrow"/>
                <w:sz w:val="24"/>
                <w:szCs w:val="24"/>
              </w:rPr>
              <w:t>dad’s armchair</w:t>
            </w:r>
          </w:p>
        </w:tc>
      </w:tr>
      <w:tr w:rsidR="005A7962" w:rsidRPr="00163FAC" w14:paraId="3B686467" w14:textId="77777777" w:rsidTr="00163FAC">
        <w:trPr>
          <w:jc w:val="center"/>
        </w:trPr>
        <w:tc>
          <w:tcPr>
            <w:tcW w:w="3553" w:type="dxa"/>
            <w:vAlign w:val="center"/>
          </w:tcPr>
          <w:p w14:paraId="75D66EB1"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le</w:t>
            </w:r>
            <w:proofErr w:type="gramEnd"/>
            <w:r w:rsidRPr="00163FAC">
              <w:rPr>
                <w:rFonts w:ascii="Arial Narrow" w:hAnsi="Arial Narrow"/>
                <w:sz w:val="24"/>
                <w:szCs w:val="24"/>
                <w:lang w:val="fr-FR"/>
              </w:rPr>
              <w:t xml:space="preserve"> vase préféré de maman</w:t>
            </w:r>
          </w:p>
        </w:tc>
        <w:tc>
          <w:tcPr>
            <w:tcW w:w="7830" w:type="dxa"/>
            <w:vAlign w:val="center"/>
          </w:tcPr>
          <w:p w14:paraId="3E61723D"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mum’s </w:t>
            </w:r>
            <w:proofErr w:type="spellStart"/>
            <w:r w:rsidRPr="00163FAC">
              <w:rPr>
                <w:rFonts w:ascii="Arial Narrow" w:hAnsi="Arial Narrow"/>
                <w:sz w:val="24"/>
                <w:szCs w:val="24"/>
              </w:rPr>
              <w:t>favourite</w:t>
            </w:r>
            <w:proofErr w:type="spellEnd"/>
            <w:r w:rsidRPr="00163FAC">
              <w:rPr>
                <w:rFonts w:ascii="Arial Narrow" w:hAnsi="Arial Narrow"/>
                <w:sz w:val="24"/>
                <w:szCs w:val="24"/>
              </w:rPr>
              <w:t xml:space="preserve"> vase</w:t>
            </w:r>
          </w:p>
        </w:tc>
      </w:tr>
      <w:tr w:rsidR="005A7962" w:rsidRPr="00163FAC" w14:paraId="2A2839DE" w14:textId="77777777" w:rsidTr="00163FAC">
        <w:trPr>
          <w:jc w:val="center"/>
        </w:trPr>
        <w:tc>
          <w:tcPr>
            <w:tcW w:w="3553" w:type="dxa"/>
            <w:vAlign w:val="center"/>
          </w:tcPr>
          <w:p w14:paraId="2EE09FE1" w14:textId="77777777" w:rsidR="005A7962" w:rsidRPr="00163FAC" w:rsidRDefault="005061DF">
            <w:pPr>
              <w:rPr>
                <w:rFonts w:ascii="Arial Narrow" w:hAnsi="Arial Narrow"/>
                <w:sz w:val="24"/>
                <w:szCs w:val="24"/>
              </w:rPr>
            </w:pPr>
            <w:r w:rsidRPr="00163FAC">
              <w:rPr>
                <w:rFonts w:ascii="Arial Narrow" w:hAnsi="Arial Narrow"/>
                <w:sz w:val="24"/>
                <w:szCs w:val="24"/>
              </w:rPr>
              <w:t>le marteau de papa</w:t>
            </w:r>
          </w:p>
        </w:tc>
        <w:tc>
          <w:tcPr>
            <w:tcW w:w="7830" w:type="dxa"/>
            <w:vAlign w:val="center"/>
          </w:tcPr>
          <w:p w14:paraId="7A625A1E" w14:textId="77777777" w:rsidR="005A7962" w:rsidRPr="00163FAC" w:rsidRDefault="005061DF">
            <w:pPr>
              <w:rPr>
                <w:rFonts w:ascii="Arial Narrow" w:hAnsi="Arial Narrow"/>
                <w:sz w:val="24"/>
                <w:szCs w:val="24"/>
              </w:rPr>
            </w:pPr>
            <w:r w:rsidRPr="00163FAC">
              <w:rPr>
                <w:rFonts w:ascii="Arial Narrow" w:hAnsi="Arial Narrow"/>
                <w:sz w:val="24"/>
                <w:szCs w:val="24"/>
              </w:rPr>
              <w:t>dad’s hammer</w:t>
            </w:r>
          </w:p>
        </w:tc>
      </w:tr>
      <w:tr w:rsidR="005A7962" w:rsidRPr="00163FAC" w14:paraId="41A128D5" w14:textId="77777777" w:rsidTr="00163FAC">
        <w:trPr>
          <w:jc w:val="center"/>
        </w:trPr>
        <w:tc>
          <w:tcPr>
            <w:tcW w:w="3553" w:type="dxa"/>
            <w:vAlign w:val="center"/>
          </w:tcPr>
          <w:p w14:paraId="6440D4FC"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le</w:t>
            </w:r>
            <w:proofErr w:type="gramEnd"/>
            <w:r w:rsidRPr="00163FAC">
              <w:rPr>
                <w:rFonts w:ascii="Arial Narrow" w:hAnsi="Arial Narrow"/>
                <w:sz w:val="24"/>
                <w:szCs w:val="24"/>
                <w:lang w:val="fr-FR"/>
              </w:rPr>
              <w:t xml:space="preserve"> nounours de maman / un nounours</w:t>
            </w:r>
          </w:p>
        </w:tc>
        <w:tc>
          <w:tcPr>
            <w:tcW w:w="7830" w:type="dxa"/>
            <w:vAlign w:val="center"/>
          </w:tcPr>
          <w:p w14:paraId="2637B17F" w14:textId="77777777" w:rsidR="005A7962" w:rsidRPr="00163FAC" w:rsidRDefault="005061DF">
            <w:pPr>
              <w:rPr>
                <w:rFonts w:ascii="Arial Narrow" w:hAnsi="Arial Narrow"/>
                <w:sz w:val="24"/>
                <w:szCs w:val="24"/>
              </w:rPr>
            </w:pPr>
            <w:r w:rsidRPr="00163FAC">
              <w:rPr>
                <w:rFonts w:ascii="Arial Narrow" w:hAnsi="Arial Narrow"/>
                <w:sz w:val="24"/>
                <w:szCs w:val="24"/>
              </w:rPr>
              <w:t>mum’s teddy / a teddy bear</w:t>
            </w:r>
          </w:p>
        </w:tc>
      </w:tr>
      <w:tr w:rsidR="005A7962" w:rsidRPr="00163FAC" w14:paraId="6CA2C5DB" w14:textId="77777777" w:rsidTr="00163FAC">
        <w:trPr>
          <w:jc w:val="center"/>
        </w:trPr>
        <w:tc>
          <w:tcPr>
            <w:tcW w:w="3553" w:type="dxa"/>
            <w:vAlign w:val="center"/>
          </w:tcPr>
          <w:p w14:paraId="5EA84918" w14:textId="77777777" w:rsidR="005A7962" w:rsidRPr="00163FAC" w:rsidRDefault="005061DF">
            <w:pPr>
              <w:rPr>
                <w:rFonts w:ascii="Arial Narrow" w:hAnsi="Arial Narrow"/>
                <w:sz w:val="24"/>
                <w:szCs w:val="24"/>
              </w:rPr>
            </w:pPr>
            <w:r w:rsidRPr="00163FAC">
              <w:rPr>
                <w:rFonts w:ascii="Arial Narrow" w:hAnsi="Arial Narrow"/>
                <w:sz w:val="24"/>
                <w:szCs w:val="24"/>
              </w:rPr>
              <w:t>une boîte de trésor</w:t>
            </w:r>
          </w:p>
        </w:tc>
        <w:tc>
          <w:tcPr>
            <w:tcW w:w="7830" w:type="dxa"/>
            <w:vAlign w:val="center"/>
          </w:tcPr>
          <w:p w14:paraId="79091620" w14:textId="77777777" w:rsidR="005A7962" w:rsidRPr="00163FAC" w:rsidRDefault="005061DF">
            <w:pPr>
              <w:rPr>
                <w:rFonts w:ascii="Arial Narrow" w:hAnsi="Arial Narrow"/>
                <w:sz w:val="24"/>
                <w:szCs w:val="24"/>
              </w:rPr>
            </w:pPr>
            <w:r w:rsidRPr="00163FAC">
              <w:rPr>
                <w:rFonts w:ascii="Arial Narrow" w:hAnsi="Arial Narrow"/>
                <w:sz w:val="24"/>
                <w:szCs w:val="24"/>
              </w:rPr>
              <w:t>treasure box</w:t>
            </w:r>
          </w:p>
        </w:tc>
      </w:tr>
      <w:tr w:rsidR="005A7962" w:rsidRPr="00163FAC" w14:paraId="1A87E5A6" w14:textId="77777777" w:rsidTr="00163FAC">
        <w:trPr>
          <w:jc w:val="center"/>
        </w:trPr>
        <w:tc>
          <w:tcPr>
            <w:tcW w:w="3553" w:type="dxa"/>
            <w:vAlign w:val="center"/>
          </w:tcPr>
          <w:p w14:paraId="3B8D42B1" w14:textId="77777777" w:rsidR="005A7962" w:rsidRPr="00163FAC" w:rsidRDefault="005061DF">
            <w:pPr>
              <w:rPr>
                <w:rFonts w:ascii="Arial Narrow" w:hAnsi="Arial Narrow"/>
                <w:sz w:val="24"/>
                <w:szCs w:val="24"/>
              </w:rPr>
            </w:pPr>
            <w:r w:rsidRPr="00163FAC">
              <w:rPr>
                <w:rFonts w:ascii="Arial Narrow" w:hAnsi="Arial Narrow"/>
                <w:sz w:val="24"/>
                <w:szCs w:val="24"/>
              </w:rPr>
              <w:t>les murs</w:t>
            </w:r>
          </w:p>
        </w:tc>
        <w:tc>
          <w:tcPr>
            <w:tcW w:w="7830" w:type="dxa"/>
            <w:vAlign w:val="center"/>
          </w:tcPr>
          <w:p w14:paraId="35445BF0" w14:textId="77777777" w:rsidR="005A7962" w:rsidRPr="00163FAC" w:rsidRDefault="005061DF">
            <w:pPr>
              <w:rPr>
                <w:rFonts w:ascii="Arial Narrow" w:hAnsi="Arial Narrow"/>
                <w:sz w:val="24"/>
                <w:szCs w:val="24"/>
              </w:rPr>
            </w:pPr>
            <w:r w:rsidRPr="00163FAC">
              <w:rPr>
                <w:rFonts w:ascii="Arial Narrow" w:hAnsi="Arial Narrow"/>
                <w:sz w:val="24"/>
                <w:szCs w:val="24"/>
              </w:rPr>
              <w:t>walls</w:t>
            </w:r>
          </w:p>
        </w:tc>
      </w:tr>
      <w:tr w:rsidR="005A7962" w:rsidRPr="00163FAC" w14:paraId="72FA92F1" w14:textId="77777777" w:rsidTr="00163FAC">
        <w:trPr>
          <w:jc w:val="center"/>
        </w:trPr>
        <w:tc>
          <w:tcPr>
            <w:tcW w:w="3553" w:type="dxa"/>
            <w:vAlign w:val="center"/>
          </w:tcPr>
          <w:p w14:paraId="6A81D483" w14:textId="77777777" w:rsidR="005A7962" w:rsidRPr="00163FAC" w:rsidRDefault="005061DF">
            <w:pPr>
              <w:rPr>
                <w:rFonts w:ascii="Arial Narrow" w:hAnsi="Arial Narrow"/>
                <w:sz w:val="24"/>
                <w:szCs w:val="24"/>
              </w:rPr>
            </w:pPr>
            <w:r w:rsidRPr="00163FAC">
              <w:rPr>
                <w:rFonts w:ascii="Arial Narrow" w:hAnsi="Arial Narrow"/>
                <w:sz w:val="24"/>
                <w:szCs w:val="24"/>
              </w:rPr>
              <w:t>un chien</w:t>
            </w:r>
          </w:p>
        </w:tc>
        <w:tc>
          <w:tcPr>
            <w:tcW w:w="7830" w:type="dxa"/>
            <w:vAlign w:val="center"/>
          </w:tcPr>
          <w:p w14:paraId="11C2A32C" w14:textId="77777777" w:rsidR="005A7962" w:rsidRPr="00163FAC" w:rsidRDefault="005061DF">
            <w:pPr>
              <w:rPr>
                <w:rFonts w:ascii="Arial Narrow" w:hAnsi="Arial Narrow"/>
                <w:sz w:val="24"/>
                <w:szCs w:val="24"/>
              </w:rPr>
            </w:pPr>
            <w:r w:rsidRPr="00163FAC">
              <w:rPr>
                <w:rFonts w:ascii="Arial Narrow" w:hAnsi="Arial Narrow"/>
                <w:sz w:val="24"/>
                <w:szCs w:val="24"/>
              </w:rPr>
              <w:t>a dog</w:t>
            </w:r>
          </w:p>
        </w:tc>
      </w:tr>
      <w:tr w:rsidR="005A7962" w:rsidRPr="00163FAC" w14:paraId="2FDAA442" w14:textId="77777777" w:rsidTr="00163FAC">
        <w:trPr>
          <w:jc w:val="center"/>
        </w:trPr>
        <w:tc>
          <w:tcPr>
            <w:tcW w:w="3553" w:type="dxa"/>
            <w:vAlign w:val="center"/>
          </w:tcPr>
          <w:p w14:paraId="11E41E17" w14:textId="77777777" w:rsidR="005A7962" w:rsidRPr="00163FAC" w:rsidRDefault="005061DF">
            <w:pPr>
              <w:rPr>
                <w:rFonts w:ascii="Arial Narrow" w:hAnsi="Arial Narrow"/>
                <w:sz w:val="24"/>
                <w:szCs w:val="24"/>
              </w:rPr>
            </w:pPr>
            <w:r w:rsidRPr="00163FAC">
              <w:rPr>
                <w:rFonts w:ascii="Arial Narrow" w:hAnsi="Arial Narrow"/>
                <w:sz w:val="24"/>
                <w:szCs w:val="24"/>
              </w:rPr>
              <w:t>une araignée</w:t>
            </w:r>
          </w:p>
        </w:tc>
        <w:tc>
          <w:tcPr>
            <w:tcW w:w="7830" w:type="dxa"/>
            <w:vAlign w:val="center"/>
          </w:tcPr>
          <w:p w14:paraId="7763199D" w14:textId="77777777" w:rsidR="005A7962" w:rsidRPr="00163FAC" w:rsidRDefault="005061DF">
            <w:pPr>
              <w:rPr>
                <w:rFonts w:ascii="Arial Narrow" w:hAnsi="Arial Narrow"/>
                <w:sz w:val="24"/>
                <w:szCs w:val="24"/>
              </w:rPr>
            </w:pPr>
            <w:r w:rsidRPr="00163FAC">
              <w:rPr>
                <w:rFonts w:ascii="Arial Narrow" w:hAnsi="Arial Narrow"/>
                <w:sz w:val="24"/>
                <w:szCs w:val="24"/>
              </w:rPr>
              <w:t>a spider</w:t>
            </w:r>
          </w:p>
        </w:tc>
      </w:tr>
      <w:tr w:rsidR="005A7962" w:rsidRPr="00163FAC" w14:paraId="6F3B4A6B" w14:textId="77777777" w:rsidTr="00163FAC">
        <w:trPr>
          <w:jc w:val="center"/>
        </w:trPr>
        <w:tc>
          <w:tcPr>
            <w:tcW w:w="3553" w:type="dxa"/>
            <w:vAlign w:val="center"/>
          </w:tcPr>
          <w:p w14:paraId="71DC3424" w14:textId="77777777" w:rsidR="005A7962" w:rsidRPr="00163FAC" w:rsidRDefault="005061DF">
            <w:pPr>
              <w:rPr>
                <w:rFonts w:ascii="Arial Narrow" w:hAnsi="Arial Narrow"/>
                <w:sz w:val="24"/>
                <w:szCs w:val="24"/>
              </w:rPr>
            </w:pPr>
            <w:r w:rsidRPr="00163FAC">
              <w:rPr>
                <w:rFonts w:ascii="Arial Narrow" w:hAnsi="Arial Narrow"/>
                <w:sz w:val="24"/>
                <w:szCs w:val="24"/>
              </w:rPr>
              <w:t>un fauteuil</w:t>
            </w:r>
          </w:p>
        </w:tc>
        <w:tc>
          <w:tcPr>
            <w:tcW w:w="7830" w:type="dxa"/>
            <w:vAlign w:val="center"/>
          </w:tcPr>
          <w:p w14:paraId="27C943D0" w14:textId="77777777" w:rsidR="005A7962" w:rsidRPr="00163FAC" w:rsidRDefault="005061DF">
            <w:pPr>
              <w:rPr>
                <w:rFonts w:ascii="Arial Narrow" w:hAnsi="Arial Narrow"/>
                <w:sz w:val="24"/>
                <w:szCs w:val="24"/>
              </w:rPr>
            </w:pPr>
            <w:r w:rsidRPr="00163FAC">
              <w:rPr>
                <w:rFonts w:ascii="Arial Narrow" w:hAnsi="Arial Narrow"/>
                <w:sz w:val="24"/>
                <w:szCs w:val="24"/>
              </w:rPr>
              <w:t>an armchair</w:t>
            </w:r>
          </w:p>
        </w:tc>
      </w:tr>
    </w:tbl>
    <w:p w14:paraId="50A2CC21"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t>4. Food, drink, meals, shopping, and restaurant language</w:t>
      </w:r>
    </w:p>
    <w:p w14:paraId="107DDF24"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4.1 Food and drink bank</w:t>
      </w:r>
    </w:p>
    <w:tbl>
      <w:tblPr>
        <w:tblStyle w:val="TableGrid"/>
        <w:tblW w:w="5000" w:type="pct"/>
        <w:jc w:val="center"/>
        <w:tblLook w:val="04A0" w:firstRow="1" w:lastRow="0" w:firstColumn="1" w:lastColumn="0" w:noHBand="0" w:noVBand="1"/>
      </w:tblPr>
      <w:tblGrid>
        <w:gridCol w:w="2676"/>
        <w:gridCol w:w="2676"/>
        <w:gridCol w:w="2676"/>
        <w:gridCol w:w="2676"/>
      </w:tblGrid>
      <w:tr w:rsidR="005A7962" w:rsidRPr="00163FAC" w14:paraId="2FECF320" w14:textId="77777777" w:rsidTr="00163FAC">
        <w:trPr>
          <w:jc w:val="center"/>
        </w:trPr>
        <w:tc>
          <w:tcPr>
            <w:tcW w:w="1250" w:type="pct"/>
            <w:shd w:val="clear" w:color="auto" w:fill="D9EAF7"/>
            <w:vAlign w:val="center"/>
          </w:tcPr>
          <w:p w14:paraId="47E610B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Masculine</w:t>
            </w:r>
          </w:p>
        </w:tc>
        <w:tc>
          <w:tcPr>
            <w:tcW w:w="1250" w:type="pct"/>
            <w:shd w:val="clear" w:color="auto" w:fill="D9EAF7"/>
            <w:vAlign w:val="center"/>
          </w:tcPr>
          <w:p w14:paraId="601B1B0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c>
          <w:tcPr>
            <w:tcW w:w="1250" w:type="pct"/>
            <w:shd w:val="clear" w:color="auto" w:fill="D9EAF7"/>
            <w:vAlign w:val="center"/>
          </w:tcPr>
          <w:p w14:paraId="0AE80B3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Feminine</w:t>
            </w:r>
          </w:p>
        </w:tc>
        <w:tc>
          <w:tcPr>
            <w:tcW w:w="1250" w:type="pct"/>
            <w:shd w:val="clear" w:color="auto" w:fill="D9EAF7"/>
            <w:vAlign w:val="center"/>
          </w:tcPr>
          <w:p w14:paraId="030347F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06757655" w14:textId="77777777" w:rsidTr="00163FAC">
        <w:trPr>
          <w:jc w:val="center"/>
        </w:trPr>
        <w:tc>
          <w:tcPr>
            <w:tcW w:w="1250" w:type="pct"/>
            <w:vAlign w:val="center"/>
          </w:tcPr>
          <w:p w14:paraId="3037DA09" w14:textId="77777777" w:rsidR="005A7962" w:rsidRPr="00163FAC" w:rsidRDefault="005061DF">
            <w:pPr>
              <w:rPr>
                <w:rFonts w:ascii="Arial Narrow" w:hAnsi="Arial Narrow"/>
                <w:sz w:val="24"/>
                <w:szCs w:val="24"/>
              </w:rPr>
            </w:pPr>
            <w:r w:rsidRPr="00163FAC">
              <w:rPr>
                <w:rFonts w:ascii="Arial Narrow" w:hAnsi="Arial Narrow"/>
                <w:sz w:val="24"/>
                <w:szCs w:val="24"/>
              </w:rPr>
              <w:t>le beurre</w:t>
            </w:r>
          </w:p>
        </w:tc>
        <w:tc>
          <w:tcPr>
            <w:tcW w:w="1250" w:type="pct"/>
            <w:vAlign w:val="center"/>
          </w:tcPr>
          <w:p w14:paraId="69B459B8" w14:textId="77777777" w:rsidR="005A7962" w:rsidRPr="00163FAC" w:rsidRDefault="005061DF">
            <w:pPr>
              <w:rPr>
                <w:rFonts w:ascii="Arial Narrow" w:hAnsi="Arial Narrow"/>
                <w:sz w:val="24"/>
                <w:szCs w:val="24"/>
              </w:rPr>
            </w:pPr>
            <w:r w:rsidRPr="00163FAC">
              <w:rPr>
                <w:rFonts w:ascii="Arial Narrow" w:hAnsi="Arial Narrow"/>
                <w:sz w:val="24"/>
                <w:szCs w:val="24"/>
              </w:rPr>
              <w:t>butter</w:t>
            </w:r>
          </w:p>
        </w:tc>
        <w:tc>
          <w:tcPr>
            <w:tcW w:w="1250" w:type="pct"/>
            <w:vAlign w:val="center"/>
          </w:tcPr>
          <w:p w14:paraId="46E2C880" w14:textId="77777777" w:rsidR="005A7962" w:rsidRPr="00163FAC" w:rsidRDefault="005061DF">
            <w:pPr>
              <w:rPr>
                <w:rFonts w:ascii="Arial Narrow" w:hAnsi="Arial Narrow"/>
                <w:sz w:val="24"/>
                <w:szCs w:val="24"/>
              </w:rPr>
            </w:pPr>
            <w:r w:rsidRPr="00163FAC">
              <w:rPr>
                <w:rFonts w:ascii="Arial Narrow" w:hAnsi="Arial Narrow"/>
                <w:sz w:val="24"/>
                <w:szCs w:val="24"/>
              </w:rPr>
              <w:t>la baguette</w:t>
            </w:r>
          </w:p>
        </w:tc>
        <w:tc>
          <w:tcPr>
            <w:tcW w:w="1250" w:type="pct"/>
            <w:vAlign w:val="center"/>
          </w:tcPr>
          <w:p w14:paraId="0532BC7B" w14:textId="77777777" w:rsidR="005A7962" w:rsidRPr="00163FAC" w:rsidRDefault="005061DF">
            <w:pPr>
              <w:rPr>
                <w:rFonts w:ascii="Arial Narrow" w:hAnsi="Arial Narrow"/>
                <w:sz w:val="24"/>
                <w:szCs w:val="24"/>
              </w:rPr>
            </w:pPr>
            <w:r w:rsidRPr="00163FAC">
              <w:rPr>
                <w:rFonts w:ascii="Arial Narrow" w:hAnsi="Arial Narrow"/>
                <w:sz w:val="24"/>
                <w:szCs w:val="24"/>
              </w:rPr>
              <w:t>baguette</w:t>
            </w:r>
          </w:p>
        </w:tc>
      </w:tr>
      <w:tr w:rsidR="005A7962" w:rsidRPr="00163FAC" w14:paraId="316189C4" w14:textId="77777777" w:rsidTr="00163FAC">
        <w:trPr>
          <w:jc w:val="center"/>
        </w:trPr>
        <w:tc>
          <w:tcPr>
            <w:tcW w:w="1250" w:type="pct"/>
            <w:vAlign w:val="center"/>
          </w:tcPr>
          <w:p w14:paraId="63493E78" w14:textId="77777777" w:rsidR="005A7962" w:rsidRPr="00163FAC" w:rsidRDefault="005061DF">
            <w:pPr>
              <w:rPr>
                <w:rFonts w:ascii="Arial Narrow" w:hAnsi="Arial Narrow"/>
                <w:sz w:val="24"/>
                <w:szCs w:val="24"/>
              </w:rPr>
            </w:pPr>
            <w:r w:rsidRPr="00163FAC">
              <w:rPr>
                <w:rFonts w:ascii="Arial Narrow" w:hAnsi="Arial Narrow"/>
                <w:sz w:val="24"/>
                <w:szCs w:val="24"/>
              </w:rPr>
              <w:t>le biscuit</w:t>
            </w:r>
          </w:p>
        </w:tc>
        <w:tc>
          <w:tcPr>
            <w:tcW w:w="1250" w:type="pct"/>
            <w:vAlign w:val="center"/>
          </w:tcPr>
          <w:p w14:paraId="0BEE6627" w14:textId="77777777" w:rsidR="005A7962" w:rsidRPr="00163FAC" w:rsidRDefault="005061DF">
            <w:pPr>
              <w:rPr>
                <w:rFonts w:ascii="Arial Narrow" w:hAnsi="Arial Narrow"/>
                <w:sz w:val="24"/>
                <w:szCs w:val="24"/>
              </w:rPr>
            </w:pPr>
            <w:r w:rsidRPr="00163FAC">
              <w:rPr>
                <w:rFonts w:ascii="Arial Narrow" w:hAnsi="Arial Narrow"/>
                <w:sz w:val="24"/>
                <w:szCs w:val="24"/>
              </w:rPr>
              <w:t>biscuit</w:t>
            </w:r>
          </w:p>
        </w:tc>
        <w:tc>
          <w:tcPr>
            <w:tcW w:w="1250" w:type="pct"/>
            <w:vAlign w:val="center"/>
          </w:tcPr>
          <w:p w14:paraId="53D19080" w14:textId="77777777" w:rsidR="005A7962" w:rsidRPr="00163FAC" w:rsidRDefault="005061DF">
            <w:pPr>
              <w:rPr>
                <w:rFonts w:ascii="Arial Narrow" w:hAnsi="Arial Narrow"/>
                <w:sz w:val="24"/>
                <w:szCs w:val="24"/>
              </w:rPr>
            </w:pPr>
            <w:r w:rsidRPr="00163FAC">
              <w:rPr>
                <w:rFonts w:ascii="Arial Narrow" w:hAnsi="Arial Narrow"/>
                <w:sz w:val="24"/>
                <w:szCs w:val="24"/>
              </w:rPr>
              <w:t>la banane</w:t>
            </w:r>
          </w:p>
        </w:tc>
        <w:tc>
          <w:tcPr>
            <w:tcW w:w="1250" w:type="pct"/>
            <w:vAlign w:val="center"/>
          </w:tcPr>
          <w:p w14:paraId="29A17065" w14:textId="77777777" w:rsidR="005A7962" w:rsidRPr="00163FAC" w:rsidRDefault="005061DF">
            <w:pPr>
              <w:rPr>
                <w:rFonts w:ascii="Arial Narrow" w:hAnsi="Arial Narrow"/>
                <w:sz w:val="24"/>
                <w:szCs w:val="24"/>
              </w:rPr>
            </w:pPr>
            <w:r w:rsidRPr="00163FAC">
              <w:rPr>
                <w:rFonts w:ascii="Arial Narrow" w:hAnsi="Arial Narrow"/>
                <w:sz w:val="24"/>
                <w:szCs w:val="24"/>
              </w:rPr>
              <w:t>banana</w:t>
            </w:r>
          </w:p>
        </w:tc>
      </w:tr>
      <w:tr w:rsidR="005A7962" w:rsidRPr="00163FAC" w14:paraId="62934A52" w14:textId="77777777" w:rsidTr="00163FAC">
        <w:trPr>
          <w:jc w:val="center"/>
        </w:trPr>
        <w:tc>
          <w:tcPr>
            <w:tcW w:w="1250" w:type="pct"/>
            <w:vAlign w:val="center"/>
          </w:tcPr>
          <w:p w14:paraId="05EEEB17" w14:textId="77777777" w:rsidR="005A7962" w:rsidRPr="00163FAC" w:rsidRDefault="005061DF">
            <w:pPr>
              <w:rPr>
                <w:rFonts w:ascii="Arial Narrow" w:hAnsi="Arial Narrow"/>
                <w:sz w:val="24"/>
                <w:szCs w:val="24"/>
              </w:rPr>
            </w:pPr>
            <w:r w:rsidRPr="00163FAC">
              <w:rPr>
                <w:rFonts w:ascii="Arial Narrow" w:hAnsi="Arial Narrow"/>
                <w:sz w:val="24"/>
                <w:szCs w:val="24"/>
              </w:rPr>
              <w:t>le café</w:t>
            </w:r>
          </w:p>
        </w:tc>
        <w:tc>
          <w:tcPr>
            <w:tcW w:w="1250" w:type="pct"/>
            <w:vAlign w:val="center"/>
          </w:tcPr>
          <w:p w14:paraId="39BD7E63" w14:textId="77777777" w:rsidR="005A7962" w:rsidRPr="00163FAC" w:rsidRDefault="005061DF">
            <w:pPr>
              <w:rPr>
                <w:rFonts w:ascii="Arial Narrow" w:hAnsi="Arial Narrow"/>
                <w:sz w:val="24"/>
                <w:szCs w:val="24"/>
              </w:rPr>
            </w:pPr>
            <w:r w:rsidRPr="00163FAC">
              <w:rPr>
                <w:rFonts w:ascii="Arial Narrow" w:hAnsi="Arial Narrow"/>
                <w:sz w:val="24"/>
                <w:szCs w:val="24"/>
              </w:rPr>
              <w:t>coffee</w:t>
            </w:r>
          </w:p>
        </w:tc>
        <w:tc>
          <w:tcPr>
            <w:tcW w:w="1250" w:type="pct"/>
            <w:vAlign w:val="center"/>
          </w:tcPr>
          <w:p w14:paraId="35A67C2C" w14:textId="77777777" w:rsidR="005A7962" w:rsidRPr="00163FAC" w:rsidRDefault="005061DF">
            <w:pPr>
              <w:rPr>
                <w:rFonts w:ascii="Arial Narrow" w:hAnsi="Arial Narrow"/>
                <w:sz w:val="24"/>
                <w:szCs w:val="24"/>
              </w:rPr>
            </w:pPr>
            <w:r w:rsidRPr="00163FAC">
              <w:rPr>
                <w:rFonts w:ascii="Arial Narrow" w:hAnsi="Arial Narrow"/>
                <w:sz w:val="24"/>
                <w:szCs w:val="24"/>
              </w:rPr>
              <w:t>la bière</w:t>
            </w:r>
          </w:p>
        </w:tc>
        <w:tc>
          <w:tcPr>
            <w:tcW w:w="1250" w:type="pct"/>
            <w:vAlign w:val="center"/>
          </w:tcPr>
          <w:p w14:paraId="4EF68684" w14:textId="77777777" w:rsidR="005A7962" w:rsidRPr="00163FAC" w:rsidRDefault="005061DF">
            <w:pPr>
              <w:rPr>
                <w:rFonts w:ascii="Arial Narrow" w:hAnsi="Arial Narrow"/>
                <w:sz w:val="24"/>
                <w:szCs w:val="24"/>
              </w:rPr>
            </w:pPr>
            <w:r w:rsidRPr="00163FAC">
              <w:rPr>
                <w:rFonts w:ascii="Arial Narrow" w:hAnsi="Arial Narrow"/>
                <w:sz w:val="24"/>
                <w:szCs w:val="24"/>
              </w:rPr>
              <w:t>beer</w:t>
            </w:r>
          </w:p>
        </w:tc>
      </w:tr>
      <w:tr w:rsidR="005A7962" w:rsidRPr="00163FAC" w14:paraId="7026D3C4" w14:textId="77777777" w:rsidTr="00163FAC">
        <w:trPr>
          <w:jc w:val="center"/>
        </w:trPr>
        <w:tc>
          <w:tcPr>
            <w:tcW w:w="1250" w:type="pct"/>
            <w:vAlign w:val="center"/>
          </w:tcPr>
          <w:p w14:paraId="479719DC" w14:textId="77777777" w:rsidR="005A7962" w:rsidRPr="00163FAC" w:rsidRDefault="005061DF">
            <w:pPr>
              <w:rPr>
                <w:rFonts w:ascii="Arial Narrow" w:hAnsi="Arial Narrow"/>
                <w:sz w:val="24"/>
                <w:szCs w:val="24"/>
              </w:rPr>
            </w:pPr>
            <w:r w:rsidRPr="00163FAC">
              <w:rPr>
                <w:rFonts w:ascii="Arial Narrow" w:hAnsi="Arial Narrow"/>
                <w:sz w:val="24"/>
                <w:szCs w:val="24"/>
              </w:rPr>
              <w:t>le chocolat</w:t>
            </w:r>
          </w:p>
        </w:tc>
        <w:tc>
          <w:tcPr>
            <w:tcW w:w="1250" w:type="pct"/>
            <w:vAlign w:val="center"/>
          </w:tcPr>
          <w:p w14:paraId="0AC7E03F" w14:textId="77777777" w:rsidR="005A7962" w:rsidRPr="00163FAC" w:rsidRDefault="005061DF">
            <w:pPr>
              <w:rPr>
                <w:rFonts w:ascii="Arial Narrow" w:hAnsi="Arial Narrow"/>
                <w:sz w:val="24"/>
                <w:szCs w:val="24"/>
              </w:rPr>
            </w:pPr>
            <w:r w:rsidRPr="00163FAC">
              <w:rPr>
                <w:rFonts w:ascii="Arial Narrow" w:hAnsi="Arial Narrow"/>
                <w:sz w:val="24"/>
                <w:szCs w:val="24"/>
              </w:rPr>
              <w:t>chocolate</w:t>
            </w:r>
          </w:p>
        </w:tc>
        <w:tc>
          <w:tcPr>
            <w:tcW w:w="1250" w:type="pct"/>
            <w:vAlign w:val="center"/>
          </w:tcPr>
          <w:p w14:paraId="30F283C4" w14:textId="77777777" w:rsidR="005A7962" w:rsidRPr="00163FAC" w:rsidRDefault="005061DF">
            <w:pPr>
              <w:rPr>
                <w:rFonts w:ascii="Arial Narrow" w:hAnsi="Arial Narrow"/>
                <w:sz w:val="24"/>
                <w:szCs w:val="24"/>
              </w:rPr>
            </w:pPr>
            <w:r w:rsidRPr="00163FAC">
              <w:rPr>
                <w:rFonts w:ascii="Arial Narrow" w:hAnsi="Arial Narrow"/>
                <w:sz w:val="24"/>
                <w:szCs w:val="24"/>
              </w:rPr>
              <w:t>la boisson</w:t>
            </w:r>
          </w:p>
        </w:tc>
        <w:tc>
          <w:tcPr>
            <w:tcW w:w="1250" w:type="pct"/>
            <w:vAlign w:val="center"/>
          </w:tcPr>
          <w:p w14:paraId="62B5B67D" w14:textId="77777777" w:rsidR="005A7962" w:rsidRPr="00163FAC" w:rsidRDefault="005061DF">
            <w:pPr>
              <w:rPr>
                <w:rFonts w:ascii="Arial Narrow" w:hAnsi="Arial Narrow"/>
                <w:sz w:val="24"/>
                <w:szCs w:val="24"/>
              </w:rPr>
            </w:pPr>
            <w:r w:rsidRPr="00163FAC">
              <w:rPr>
                <w:rFonts w:ascii="Arial Narrow" w:hAnsi="Arial Narrow"/>
                <w:sz w:val="24"/>
                <w:szCs w:val="24"/>
              </w:rPr>
              <w:t>drink</w:t>
            </w:r>
          </w:p>
        </w:tc>
      </w:tr>
      <w:tr w:rsidR="005A7962" w:rsidRPr="00163FAC" w14:paraId="6FB054A6" w14:textId="77777777" w:rsidTr="00163FAC">
        <w:trPr>
          <w:jc w:val="center"/>
        </w:trPr>
        <w:tc>
          <w:tcPr>
            <w:tcW w:w="1250" w:type="pct"/>
            <w:vAlign w:val="center"/>
          </w:tcPr>
          <w:p w14:paraId="1C96F7CC" w14:textId="77777777" w:rsidR="005A7962" w:rsidRPr="00163FAC" w:rsidRDefault="005061DF">
            <w:pPr>
              <w:rPr>
                <w:rFonts w:ascii="Arial Narrow" w:hAnsi="Arial Narrow"/>
                <w:sz w:val="24"/>
                <w:szCs w:val="24"/>
              </w:rPr>
            </w:pPr>
            <w:r w:rsidRPr="00163FAC">
              <w:rPr>
                <w:rFonts w:ascii="Arial Narrow" w:hAnsi="Arial Narrow"/>
                <w:sz w:val="24"/>
                <w:szCs w:val="24"/>
              </w:rPr>
              <w:t>le coca</w:t>
            </w:r>
          </w:p>
        </w:tc>
        <w:tc>
          <w:tcPr>
            <w:tcW w:w="1250" w:type="pct"/>
            <w:vAlign w:val="center"/>
          </w:tcPr>
          <w:p w14:paraId="66AD0EAB" w14:textId="77777777" w:rsidR="005A7962" w:rsidRPr="00163FAC" w:rsidRDefault="005061DF">
            <w:pPr>
              <w:rPr>
                <w:rFonts w:ascii="Arial Narrow" w:hAnsi="Arial Narrow"/>
                <w:sz w:val="24"/>
                <w:szCs w:val="24"/>
              </w:rPr>
            </w:pPr>
            <w:r w:rsidRPr="00163FAC">
              <w:rPr>
                <w:rFonts w:ascii="Arial Narrow" w:hAnsi="Arial Narrow"/>
                <w:sz w:val="24"/>
                <w:szCs w:val="24"/>
              </w:rPr>
              <w:t>cola</w:t>
            </w:r>
          </w:p>
        </w:tc>
        <w:tc>
          <w:tcPr>
            <w:tcW w:w="1250" w:type="pct"/>
            <w:vAlign w:val="center"/>
          </w:tcPr>
          <w:p w14:paraId="1818B3DB" w14:textId="77777777" w:rsidR="005A7962" w:rsidRPr="00163FAC" w:rsidRDefault="005061DF">
            <w:pPr>
              <w:rPr>
                <w:rFonts w:ascii="Arial Narrow" w:hAnsi="Arial Narrow"/>
                <w:sz w:val="24"/>
                <w:szCs w:val="24"/>
              </w:rPr>
            </w:pPr>
            <w:r w:rsidRPr="00163FAC">
              <w:rPr>
                <w:rFonts w:ascii="Arial Narrow" w:hAnsi="Arial Narrow"/>
                <w:sz w:val="24"/>
                <w:szCs w:val="24"/>
              </w:rPr>
              <w:t>la confiture</w:t>
            </w:r>
          </w:p>
        </w:tc>
        <w:tc>
          <w:tcPr>
            <w:tcW w:w="1250" w:type="pct"/>
            <w:vAlign w:val="center"/>
          </w:tcPr>
          <w:p w14:paraId="06B88419" w14:textId="77777777" w:rsidR="005A7962" w:rsidRPr="00163FAC" w:rsidRDefault="005061DF">
            <w:pPr>
              <w:rPr>
                <w:rFonts w:ascii="Arial Narrow" w:hAnsi="Arial Narrow"/>
                <w:sz w:val="24"/>
                <w:szCs w:val="24"/>
              </w:rPr>
            </w:pPr>
            <w:r w:rsidRPr="00163FAC">
              <w:rPr>
                <w:rFonts w:ascii="Arial Narrow" w:hAnsi="Arial Narrow"/>
                <w:sz w:val="24"/>
                <w:szCs w:val="24"/>
              </w:rPr>
              <w:t>jam</w:t>
            </w:r>
          </w:p>
        </w:tc>
      </w:tr>
      <w:tr w:rsidR="005A7962" w:rsidRPr="00163FAC" w14:paraId="3F01C508" w14:textId="77777777" w:rsidTr="00163FAC">
        <w:trPr>
          <w:jc w:val="center"/>
        </w:trPr>
        <w:tc>
          <w:tcPr>
            <w:tcW w:w="1250" w:type="pct"/>
            <w:vAlign w:val="center"/>
          </w:tcPr>
          <w:p w14:paraId="5AAC4C87" w14:textId="77777777" w:rsidR="005A7962" w:rsidRPr="00163FAC" w:rsidRDefault="005061DF">
            <w:pPr>
              <w:rPr>
                <w:rFonts w:ascii="Arial Narrow" w:hAnsi="Arial Narrow"/>
                <w:sz w:val="24"/>
                <w:szCs w:val="24"/>
              </w:rPr>
            </w:pPr>
            <w:r w:rsidRPr="00163FAC">
              <w:rPr>
                <w:rFonts w:ascii="Arial Narrow" w:hAnsi="Arial Narrow"/>
                <w:sz w:val="24"/>
                <w:szCs w:val="24"/>
              </w:rPr>
              <w:t>le concombre</w:t>
            </w:r>
          </w:p>
        </w:tc>
        <w:tc>
          <w:tcPr>
            <w:tcW w:w="1250" w:type="pct"/>
            <w:vAlign w:val="center"/>
          </w:tcPr>
          <w:p w14:paraId="1F00CA5C" w14:textId="77777777" w:rsidR="005A7962" w:rsidRPr="00163FAC" w:rsidRDefault="005061DF">
            <w:pPr>
              <w:rPr>
                <w:rFonts w:ascii="Arial Narrow" w:hAnsi="Arial Narrow"/>
                <w:sz w:val="24"/>
                <w:szCs w:val="24"/>
              </w:rPr>
            </w:pPr>
            <w:r w:rsidRPr="00163FAC">
              <w:rPr>
                <w:rFonts w:ascii="Arial Narrow" w:hAnsi="Arial Narrow"/>
                <w:sz w:val="24"/>
                <w:szCs w:val="24"/>
              </w:rPr>
              <w:t>cucumber</w:t>
            </w:r>
          </w:p>
        </w:tc>
        <w:tc>
          <w:tcPr>
            <w:tcW w:w="1250" w:type="pct"/>
            <w:vAlign w:val="center"/>
          </w:tcPr>
          <w:p w14:paraId="7C5FF3CD" w14:textId="77777777" w:rsidR="005A7962" w:rsidRPr="00163FAC" w:rsidRDefault="005061DF">
            <w:pPr>
              <w:rPr>
                <w:rFonts w:ascii="Arial Narrow" w:hAnsi="Arial Narrow"/>
                <w:sz w:val="24"/>
                <w:szCs w:val="24"/>
              </w:rPr>
            </w:pPr>
            <w:r w:rsidRPr="00163FAC">
              <w:rPr>
                <w:rFonts w:ascii="Arial Narrow" w:hAnsi="Arial Narrow"/>
                <w:sz w:val="24"/>
                <w:szCs w:val="24"/>
              </w:rPr>
              <w:t>la confiture de fraises</w:t>
            </w:r>
          </w:p>
        </w:tc>
        <w:tc>
          <w:tcPr>
            <w:tcW w:w="1250" w:type="pct"/>
            <w:vAlign w:val="center"/>
          </w:tcPr>
          <w:p w14:paraId="0818EB26" w14:textId="77777777" w:rsidR="005A7962" w:rsidRPr="00163FAC" w:rsidRDefault="005061DF">
            <w:pPr>
              <w:rPr>
                <w:rFonts w:ascii="Arial Narrow" w:hAnsi="Arial Narrow"/>
                <w:sz w:val="24"/>
                <w:szCs w:val="24"/>
              </w:rPr>
            </w:pPr>
            <w:r w:rsidRPr="00163FAC">
              <w:rPr>
                <w:rFonts w:ascii="Arial Narrow" w:hAnsi="Arial Narrow"/>
                <w:sz w:val="24"/>
                <w:szCs w:val="24"/>
              </w:rPr>
              <w:t>strawberry jam</w:t>
            </w:r>
          </w:p>
        </w:tc>
      </w:tr>
      <w:tr w:rsidR="005A7962" w:rsidRPr="00163FAC" w14:paraId="031228BB" w14:textId="77777777" w:rsidTr="00163FAC">
        <w:trPr>
          <w:jc w:val="center"/>
        </w:trPr>
        <w:tc>
          <w:tcPr>
            <w:tcW w:w="1250" w:type="pct"/>
            <w:vAlign w:val="center"/>
          </w:tcPr>
          <w:p w14:paraId="41F08E89" w14:textId="77777777" w:rsidR="005A7962" w:rsidRPr="00163FAC" w:rsidRDefault="005061DF">
            <w:pPr>
              <w:rPr>
                <w:rFonts w:ascii="Arial Narrow" w:hAnsi="Arial Narrow"/>
                <w:sz w:val="24"/>
                <w:szCs w:val="24"/>
              </w:rPr>
            </w:pPr>
            <w:r w:rsidRPr="00163FAC">
              <w:rPr>
                <w:rFonts w:ascii="Arial Narrow" w:hAnsi="Arial Narrow"/>
                <w:sz w:val="24"/>
                <w:szCs w:val="24"/>
              </w:rPr>
              <w:t>le croissant</w:t>
            </w:r>
          </w:p>
        </w:tc>
        <w:tc>
          <w:tcPr>
            <w:tcW w:w="1250" w:type="pct"/>
            <w:vAlign w:val="center"/>
          </w:tcPr>
          <w:p w14:paraId="4498F450" w14:textId="77777777" w:rsidR="005A7962" w:rsidRPr="00163FAC" w:rsidRDefault="005061DF">
            <w:pPr>
              <w:rPr>
                <w:rFonts w:ascii="Arial Narrow" w:hAnsi="Arial Narrow"/>
                <w:sz w:val="24"/>
                <w:szCs w:val="24"/>
              </w:rPr>
            </w:pPr>
            <w:r w:rsidRPr="00163FAC">
              <w:rPr>
                <w:rFonts w:ascii="Arial Narrow" w:hAnsi="Arial Narrow"/>
                <w:sz w:val="24"/>
                <w:szCs w:val="24"/>
              </w:rPr>
              <w:t>croissant</w:t>
            </w:r>
          </w:p>
        </w:tc>
        <w:tc>
          <w:tcPr>
            <w:tcW w:w="1250" w:type="pct"/>
            <w:vAlign w:val="center"/>
          </w:tcPr>
          <w:p w14:paraId="3AE17309" w14:textId="77777777" w:rsidR="005A7962" w:rsidRPr="00163FAC" w:rsidRDefault="005061DF">
            <w:pPr>
              <w:rPr>
                <w:rFonts w:ascii="Arial Narrow" w:hAnsi="Arial Narrow"/>
                <w:sz w:val="24"/>
                <w:szCs w:val="24"/>
              </w:rPr>
            </w:pPr>
            <w:r w:rsidRPr="00163FAC">
              <w:rPr>
                <w:rFonts w:ascii="Arial Narrow" w:hAnsi="Arial Narrow"/>
                <w:sz w:val="24"/>
                <w:szCs w:val="24"/>
              </w:rPr>
              <w:t>la crêpe</w:t>
            </w:r>
          </w:p>
        </w:tc>
        <w:tc>
          <w:tcPr>
            <w:tcW w:w="1250" w:type="pct"/>
            <w:vAlign w:val="center"/>
          </w:tcPr>
          <w:p w14:paraId="7606EF2B" w14:textId="77777777" w:rsidR="005A7962" w:rsidRPr="00163FAC" w:rsidRDefault="005061DF">
            <w:pPr>
              <w:rPr>
                <w:rFonts w:ascii="Arial Narrow" w:hAnsi="Arial Narrow"/>
                <w:sz w:val="24"/>
                <w:szCs w:val="24"/>
              </w:rPr>
            </w:pPr>
            <w:r w:rsidRPr="00163FAC">
              <w:rPr>
                <w:rFonts w:ascii="Arial Narrow" w:hAnsi="Arial Narrow"/>
                <w:sz w:val="24"/>
                <w:szCs w:val="24"/>
              </w:rPr>
              <w:t>crêpe</w:t>
            </w:r>
          </w:p>
        </w:tc>
      </w:tr>
      <w:tr w:rsidR="005A7962" w:rsidRPr="00163FAC" w14:paraId="2ADF9AF0" w14:textId="77777777" w:rsidTr="00163FAC">
        <w:trPr>
          <w:jc w:val="center"/>
        </w:trPr>
        <w:tc>
          <w:tcPr>
            <w:tcW w:w="1250" w:type="pct"/>
            <w:vAlign w:val="center"/>
          </w:tcPr>
          <w:p w14:paraId="6AB134D2" w14:textId="77777777" w:rsidR="005A7962" w:rsidRPr="00163FAC" w:rsidRDefault="005061DF">
            <w:pPr>
              <w:rPr>
                <w:rFonts w:ascii="Arial Narrow" w:hAnsi="Arial Narrow"/>
                <w:sz w:val="24"/>
                <w:szCs w:val="24"/>
              </w:rPr>
            </w:pPr>
            <w:r w:rsidRPr="00163FAC">
              <w:rPr>
                <w:rFonts w:ascii="Arial Narrow" w:hAnsi="Arial Narrow"/>
                <w:sz w:val="24"/>
                <w:szCs w:val="24"/>
              </w:rPr>
              <w:t>le croque-monsieur</w:t>
            </w:r>
          </w:p>
        </w:tc>
        <w:tc>
          <w:tcPr>
            <w:tcW w:w="1250" w:type="pct"/>
            <w:vAlign w:val="center"/>
          </w:tcPr>
          <w:p w14:paraId="2B44408C" w14:textId="77777777" w:rsidR="005A7962" w:rsidRPr="00163FAC" w:rsidRDefault="005061DF">
            <w:pPr>
              <w:rPr>
                <w:rFonts w:ascii="Arial Narrow" w:hAnsi="Arial Narrow"/>
                <w:sz w:val="24"/>
                <w:szCs w:val="24"/>
              </w:rPr>
            </w:pPr>
            <w:r w:rsidRPr="00163FAC">
              <w:rPr>
                <w:rFonts w:ascii="Arial Narrow" w:hAnsi="Arial Narrow"/>
                <w:sz w:val="24"/>
                <w:szCs w:val="24"/>
              </w:rPr>
              <w:t>toasted ham and cheese sandwich</w:t>
            </w:r>
          </w:p>
        </w:tc>
        <w:tc>
          <w:tcPr>
            <w:tcW w:w="1250" w:type="pct"/>
            <w:vAlign w:val="center"/>
          </w:tcPr>
          <w:p w14:paraId="746D06AF" w14:textId="77777777" w:rsidR="005A7962" w:rsidRPr="00163FAC" w:rsidRDefault="005061DF">
            <w:pPr>
              <w:rPr>
                <w:rFonts w:ascii="Arial Narrow" w:hAnsi="Arial Narrow"/>
                <w:sz w:val="24"/>
                <w:szCs w:val="24"/>
              </w:rPr>
            </w:pPr>
            <w:r w:rsidRPr="00163FAC">
              <w:rPr>
                <w:rFonts w:ascii="Arial Narrow" w:hAnsi="Arial Narrow"/>
                <w:sz w:val="24"/>
                <w:szCs w:val="24"/>
              </w:rPr>
              <w:t>la glace</w:t>
            </w:r>
          </w:p>
        </w:tc>
        <w:tc>
          <w:tcPr>
            <w:tcW w:w="1250" w:type="pct"/>
            <w:vAlign w:val="center"/>
          </w:tcPr>
          <w:p w14:paraId="15A660E3" w14:textId="77777777" w:rsidR="005A7962" w:rsidRPr="00163FAC" w:rsidRDefault="005061DF">
            <w:pPr>
              <w:rPr>
                <w:rFonts w:ascii="Arial Narrow" w:hAnsi="Arial Narrow"/>
                <w:sz w:val="24"/>
                <w:szCs w:val="24"/>
              </w:rPr>
            </w:pPr>
            <w:r w:rsidRPr="00163FAC">
              <w:rPr>
                <w:rFonts w:ascii="Arial Narrow" w:hAnsi="Arial Narrow"/>
                <w:sz w:val="24"/>
                <w:szCs w:val="24"/>
              </w:rPr>
              <w:t>ice cream</w:t>
            </w:r>
          </w:p>
        </w:tc>
      </w:tr>
      <w:tr w:rsidR="005A7962" w:rsidRPr="00163FAC" w14:paraId="08B90F61" w14:textId="77777777" w:rsidTr="00163FAC">
        <w:trPr>
          <w:jc w:val="center"/>
        </w:trPr>
        <w:tc>
          <w:tcPr>
            <w:tcW w:w="1250" w:type="pct"/>
            <w:vAlign w:val="center"/>
          </w:tcPr>
          <w:p w14:paraId="5F47C50C" w14:textId="77777777" w:rsidR="005A7962" w:rsidRPr="00163FAC" w:rsidRDefault="005061DF">
            <w:pPr>
              <w:rPr>
                <w:rFonts w:ascii="Arial Narrow" w:hAnsi="Arial Narrow"/>
                <w:sz w:val="24"/>
                <w:szCs w:val="24"/>
              </w:rPr>
            </w:pPr>
            <w:r w:rsidRPr="00163FAC">
              <w:rPr>
                <w:rFonts w:ascii="Arial Narrow" w:hAnsi="Arial Narrow"/>
                <w:sz w:val="24"/>
                <w:szCs w:val="24"/>
              </w:rPr>
              <w:t>le curry</w:t>
            </w:r>
          </w:p>
        </w:tc>
        <w:tc>
          <w:tcPr>
            <w:tcW w:w="1250" w:type="pct"/>
            <w:vAlign w:val="center"/>
          </w:tcPr>
          <w:p w14:paraId="5F5F51B9" w14:textId="77777777" w:rsidR="005A7962" w:rsidRPr="00163FAC" w:rsidRDefault="005061DF">
            <w:pPr>
              <w:rPr>
                <w:rFonts w:ascii="Arial Narrow" w:hAnsi="Arial Narrow"/>
                <w:sz w:val="24"/>
                <w:szCs w:val="24"/>
              </w:rPr>
            </w:pPr>
            <w:r w:rsidRPr="00163FAC">
              <w:rPr>
                <w:rFonts w:ascii="Arial Narrow" w:hAnsi="Arial Narrow"/>
                <w:sz w:val="24"/>
                <w:szCs w:val="24"/>
              </w:rPr>
              <w:t>curry</w:t>
            </w:r>
          </w:p>
        </w:tc>
        <w:tc>
          <w:tcPr>
            <w:tcW w:w="1250" w:type="pct"/>
            <w:vAlign w:val="center"/>
          </w:tcPr>
          <w:p w14:paraId="66CF036A" w14:textId="77777777" w:rsidR="005A7962" w:rsidRPr="00163FAC" w:rsidRDefault="005061DF">
            <w:pPr>
              <w:rPr>
                <w:rFonts w:ascii="Arial Narrow" w:hAnsi="Arial Narrow"/>
                <w:sz w:val="24"/>
                <w:szCs w:val="24"/>
              </w:rPr>
            </w:pPr>
            <w:r w:rsidRPr="00163FAC">
              <w:rPr>
                <w:rFonts w:ascii="Arial Narrow" w:hAnsi="Arial Narrow"/>
                <w:sz w:val="24"/>
                <w:szCs w:val="24"/>
              </w:rPr>
              <w:t>la glace au chocolat</w:t>
            </w:r>
          </w:p>
        </w:tc>
        <w:tc>
          <w:tcPr>
            <w:tcW w:w="1250" w:type="pct"/>
            <w:vAlign w:val="center"/>
          </w:tcPr>
          <w:p w14:paraId="2EC2F837" w14:textId="77777777" w:rsidR="005A7962" w:rsidRPr="00163FAC" w:rsidRDefault="005061DF">
            <w:pPr>
              <w:rPr>
                <w:rFonts w:ascii="Arial Narrow" w:hAnsi="Arial Narrow"/>
                <w:sz w:val="24"/>
                <w:szCs w:val="24"/>
              </w:rPr>
            </w:pPr>
            <w:r w:rsidRPr="00163FAC">
              <w:rPr>
                <w:rFonts w:ascii="Arial Narrow" w:hAnsi="Arial Narrow"/>
                <w:sz w:val="24"/>
                <w:szCs w:val="24"/>
              </w:rPr>
              <w:t>chocolate ice cream</w:t>
            </w:r>
          </w:p>
        </w:tc>
      </w:tr>
      <w:tr w:rsidR="005A7962" w:rsidRPr="00163FAC" w14:paraId="4DB047EE" w14:textId="77777777" w:rsidTr="00163FAC">
        <w:trPr>
          <w:jc w:val="center"/>
        </w:trPr>
        <w:tc>
          <w:tcPr>
            <w:tcW w:w="1250" w:type="pct"/>
            <w:vAlign w:val="center"/>
          </w:tcPr>
          <w:p w14:paraId="3E8FB4F6" w14:textId="77777777" w:rsidR="005A7962" w:rsidRPr="00163FAC" w:rsidRDefault="005061DF">
            <w:pPr>
              <w:rPr>
                <w:rFonts w:ascii="Arial Narrow" w:hAnsi="Arial Narrow"/>
                <w:sz w:val="24"/>
                <w:szCs w:val="24"/>
              </w:rPr>
            </w:pPr>
            <w:r w:rsidRPr="00163FAC">
              <w:rPr>
                <w:rFonts w:ascii="Arial Narrow" w:hAnsi="Arial Narrow"/>
                <w:sz w:val="24"/>
                <w:szCs w:val="24"/>
              </w:rPr>
              <w:t>le fromage</w:t>
            </w:r>
          </w:p>
        </w:tc>
        <w:tc>
          <w:tcPr>
            <w:tcW w:w="1250" w:type="pct"/>
            <w:vAlign w:val="center"/>
          </w:tcPr>
          <w:p w14:paraId="2A1E081A" w14:textId="77777777" w:rsidR="005A7962" w:rsidRPr="00163FAC" w:rsidRDefault="005061DF">
            <w:pPr>
              <w:rPr>
                <w:rFonts w:ascii="Arial Narrow" w:hAnsi="Arial Narrow"/>
                <w:sz w:val="24"/>
                <w:szCs w:val="24"/>
              </w:rPr>
            </w:pPr>
            <w:r w:rsidRPr="00163FAC">
              <w:rPr>
                <w:rFonts w:ascii="Arial Narrow" w:hAnsi="Arial Narrow"/>
                <w:sz w:val="24"/>
                <w:szCs w:val="24"/>
              </w:rPr>
              <w:t>cheese</w:t>
            </w:r>
          </w:p>
        </w:tc>
        <w:tc>
          <w:tcPr>
            <w:tcW w:w="1250" w:type="pct"/>
            <w:vAlign w:val="center"/>
          </w:tcPr>
          <w:p w14:paraId="5D2992E7" w14:textId="77777777" w:rsidR="005A7962" w:rsidRPr="00163FAC" w:rsidRDefault="005061DF">
            <w:pPr>
              <w:rPr>
                <w:rFonts w:ascii="Arial Narrow" w:hAnsi="Arial Narrow"/>
                <w:sz w:val="24"/>
                <w:szCs w:val="24"/>
              </w:rPr>
            </w:pPr>
            <w:r w:rsidRPr="00163FAC">
              <w:rPr>
                <w:rFonts w:ascii="Arial Narrow" w:hAnsi="Arial Narrow"/>
                <w:sz w:val="24"/>
                <w:szCs w:val="24"/>
              </w:rPr>
              <w:t>la pomme</w:t>
            </w:r>
          </w:p>
        </w:tc>
        <w:tc>
          <w:tcPr>
            <w:tcW w:w="1250" w:type="pct"/>
            <w:vAlign w:val="center"/>
          </w:tcPr>
          <w:p w14:paraId="1EF5905F" w14:textId="77777777" w:rsidR="005A7962" w:rsidRPr="00163FAC" w:rsidRDefault="005061DF">
            <w:pPr>
              <w:rPr>
                <w:rFonts w:ascii="Arial Narrow" w:hAnsi="Arial Narrow"/>
                <w:sz w:val="24"/>
                <w:szCs w:val="24"/>
              </w:rPr>
            </w:pPr>
            <w:r w:rsidRPr="00163FAC">
              <w:rPr>
                <w:rFonts w:ascii="Arial Narrow" w:hAnsi="Arial Narrow"/>
                <w:sz w:val="24"/>
                <w:szCs w:val="24"/>
              </w:rPr>
              <w:t>apple</w:t>
            </w:r>
          </w:p>
        </w:tc>
      </w:tr>
      <w:tr w:rsidR="005A7962" w:rsidRPr="00163FAC" w14:paraId="5C191C33" w14:textId="77777777" w:rsidTr="00163FAC">
        <w:trPr>
          <w:jc w:val="center"/>
        </w:trPr>
        <w:tc>
          <w:tcPr>
            <w:tcW w:w="1250" w:type="pct"/>
            <w:vAlign w:val="center"/>
          </w:tcPr>
          <w:p w14:paraId="7EC450DF" w14:textId="77777777" w:rsidR="005A7962" w:rsidRPr="00163FAC" w:rsidRDefault="005061DF">
            <w:pPr>
              <w:rPr>
                <w:rFonts w:ascii="Arial Narrow" w:hAnsi="Arial Narrow"/>
                <w:sz w:val="24"/>
                <w:szCs w:val="24"/>
              </w:rPr>
            </w:pPr>
            <w:r w:rsidRPr="00163FAC">
              <w:rPr>
                <w:rFonts w:ascii="Arial Narrow" w:hAnsi="Arial Narrow"/>
                <w:sz w:val="24"/>
                <w:szCs w:val="24"/>
              </w:rPr>
              <w:t>le gâteau</w:t>
            </w:r>
          </w:p>
        </w:tc>
        <w:tc>
          <w:tcPr>
            <w:tcW w:w="1250" w:type="pct"/>
            <w:vAlign w:val="center"/>
          </w:tcPr>
          <w:p w14:paraId="4C5F6BEE" w14:textId="77777777" w:rsidR="005A7962" w:rsidRPr="00163FAC" w:rsidRDefault="005061DF">
            <w:pPr>
              <w:rPr>
                <w:rFonts w:ascii="Arial Narrow" w:hAnsi="Arial Narrow"/>
                <w:sz w:val="24"/>
                <w:szCs w:val="24"/>
              </w:rPr>
            </w:pPr>
            <w:r w:rsidRPr="00163FAC">
              <w:rPr>
                <w:rFonts w:ascii="Arial Narrow" w:hAnsi="Arial Narrow"/>
                <w:sz w:val="24"/>
                <w:szCs w:val="24"/>
              </w:rPr>
              <w:t>cake</w:t>
            </w:r>
          </w:p>
        </w:tc>
        <w:tc>
          <w:tcPr>
            <w:tcW w:w="1250" w:type="pct"/>
            <w:vAlign w:val="center"/>
          </w:tcPr>
          <w:p w14:paraId="03BC591D" w14:textId="77777777" w:rsidR="005A7962" w:rsidRPr="00163FAC" w:rsidRDefault="005061DF">
            <w:pPr>
              <w:rPr>
                <w:rFonts w:ascii="Arial Narrow" w:hAnsi="Arial Narrow"/>
                <w:sz w:val="24"/>
                <w:szCs w:val="24"/>
              </w:rPr>
            </w:pPr>
            <w:r w:rsidRPr="00163FAC">
              <w:rPr>
                <w:rFonts w:ascii="Arial Narrow" w:hAnsi="Arial Narrow"/>
                <w:sz w:val="24"/>
                <w:szCs w:val="24"/>
              </w:rPr>
              <w:t>la poire</w:t>
            </w:r>
          </w:p>
        </w:tc>
        <w:tc>
          <w:tcPr>
            <w:tcW w:w="1250" w:type="pct"/>
            <w:vAlign w:val="center"/>
          </w:tcPr>
          <w:p w14:paraId="6BB3643B" w14:textId="77777777" w:rsidR="005A7962" w:rsidRPr="00163FAC" w:rsidRDefault="005061DF">
            <w:pPr>
              <w:rPr>
                <w:rFonts w:ascii="Arial Narrow" w:hAnsi="Arial Narrow"/>
                <w:sz w:val="24"/>
                <w:szCs w:val="24"/>
              </w:rPr>
            </w:pPr>
            <w:r w:rsidRPr="00163FAC">
              <w:rPr>
                <w:rFonts w:ascii="Arial Narrow" w:hAnsi="Arial Narrow"/>
                <w:sz w:val="24"/>
                <w:szCs w:val="24"/>
              </w:rPr>
              <w:t>pear</w:t>
            </w:r>
          </w:p>
        </w:tc>
      </w:tr>
      <w:tr w:rsidR="005A7962" w:rsidRPr="00163FAC" w14:paraId="6CD60F8C" w14:textId="77777777" w:rsidTr="00163FAC">
        <w:trPr>
          <w:jc w:val="center"/>
        </w:trPr>
        <w:tc>
          <w:tcPr>
            <w:tcW w:w="1250" w:type="pct"/>
            <w:vAlign w:val="center"/>
          </w:tcPr>
          <w:p w14:paraId="4A5BB89A" w14:textId="77777777" w:rsidR="005A7962" w:rsidRPr="00163FAC" w:rsidRDefault="005061DF">
            <w:pPr>
              <w:rPr>
                <w:rFonts w:ascii="Arial Narrow" w:hAnsi="Arial Narrow"/>
                <w:sz w:val="24"/>
                <w:szCs w:val="24"/>
              </w:rPr>
            </w:pPr>
            <w:r w:rsidRPr="00163FAC">
              <w:rPr>
                <w:rFonts w:ascii="Arial Narrow" w:hAnsi="Arial Narrow"/>
                <w:sz w:val="24"/>
                <w:szCs w:val="24"/>
              </w:rPr>
              <w:t>le jambon</w:t>
            </w:r>
          </w:p>
        </w:tc>
        <w:tc>
          <w:tcPr>
            <w:tcW w:w="1250" w:type="pct"/>
            <w:vAlign w:val="center"/>
          </w:tcPr>
          <w:p w14:paraId="3BC5D140" w14:textId="77777777" w:rsidR="005A7962" w:rsidRPr="00163FAC" w:rsidRDefault="005061DF">
            <w:pPr>
              <w:rPr>
                <w:rFonts w:ascii="Arial Narrow" w:hAnsi="Arial Narrow"/>
                <w:sz w:val="24"/>
                <w:szCs w:val="24"/>
              </w:rPr>
            </w:pPr>
            <w:r w:rsidRPr="00163FAC">
              <w:rPr>
                <w:rFonts w:ascii="Arial Narrow" w:hAnsi="Arial Narrow"/>
                <w:sz w:val="24"/>
                <w:szCs w:val="24"/>
              </w:rPr>
              <w:t>ham</w:t>
            </w:r>
          </w:p>
        </w:tc>
        <w:tc>
          <w:tcPr>
            <w:tcW w:w="1250" w:type="pct"/>
            <w:vAlign w:val="center"/>
          </w:tcPr>
          <w:p w14:paraId="2EF94DE8" w14:textId="77777777" w:rsidR="005A7962" w:rsidRPr="00163FAC" w:rsidRDefault="005061DF">
            <w:pPr>
              <w:rPr>
                <w:rFonts w:ascii="Arial Narrow" w:hAnsi="Arial Narrow"/>
                <w:sz w:val="24"/>
                <w:szCs w:val="24"/>
              </w:rPr>
            </w:pPr>
            <w:r w:rsidRPr="00163FAC">
              <w:rPr>
                <w:rFonts w:ascii="Arial Narrow" w:hAnsi="Arial Narrow"/>
                <w:sz w:val="24"/>
                <w:szCs w:val="24"/>
              </w:rPr>
              <w:t>la pizza</w:t>
            </w:r>
          </w:p>
        </w:tc>
        <w:tc>
          <w:tcPr>
            <w:tcW w:w="1250" w:type="pct"/>
            <w:vAlign w:val="center"/>
          </w:tcPr>
          <w:p w14:paraId="2D2E85F7" w14:textId="77777777" w:rsidR="005A7962" w:rsidRPr="00163FAC" w:rsidRDefault="005061DF">
            <w:pPr>
              <w:rPr>
                <w:rFonts w:ascii="Arial Narrow" w:hAnsi="Arial Narrow"/>
                <w:sz w:val="24"/>
                <w:szCs w:val="24"/>
              </w:rPr>
            </w:pPr>
            <w:r w:rsidRPr="00163FAC">
              <w:rPr>
                <w:rFonts w:ascii="Arial Narrow" w:hAnsi="Arial Narrow"/>
                <w:sz w:val="24"/>
                <w:szCs w:val="24"/>
              </w:rPr>
              <w:t>pizza</w:t>
            </w:r>
          </w:p>
        </w:tc>
      </w:tr>
      <w:tr w:rsidR="005A7962" w:rsidRPr="00163FAC" w14:paraId="7BFA80CA" w14:textId="77777777" w:rsidTr="00163FAC">
        <w:trPr>
          <w:jc w:val="center"/>
        </w:trPr>
        <w:tc>
          <w:tcPr>
            <w:tcW w:w="1250" w:type="pct"/>
            <w:vAlign w:val="center"/>
          </w:tcPr>
          <w:p w14:paraId="6B1F5E40" w14:textId="77777777" w:rsidR="005A7962" w:rsidRPr="00163FAC" w:rsidRDefault="005061DF">
            <w:pPr>
              <w:rPr>
                <w:rFonts w:ascii="Arial Narrow" w:hAnsi="Arial Narrow"/>
                <w:sz w:val="24"/>
                <w:szCs w:val="24"/>
              </w:rPr>
            </w:pPr>
            <w:r w:rsidRPr="00163FAC">
              <w:rPr>
                <w:rFonts w:ascii="Arial Narrow" w:hAnsi="Arial Narrow"/>
                <w:sz w:val="24"/>
                <w:szCs w:val="24"/>
              </w:rPr>
              <w:t>le lait</w:t>
            </w:r>
          </w:p>
        </w:tc>
        <w:tc>
          <w:tcPr>
            <w:tcW w:w="1250" w:type="pct"/>
            <w:vAlign w:val="center"/>
          </w:tcPr>
          <w:p w14:paraId="2D6FA8C6" w14:textId="77777777" w:rsidR="005A7962" w:rsidRPr="00163FAC" w:rsidRDefault="005061DF">
            <w:pPr>
              <w:rPr>
                <w:rFonts w:ascii="Arial Narrow" w:hAnsi="Arial Narrow"/>
                <w:sz w:val="24"/>
                <w:szCs w:val="24"/>
              </w:rPr>
            </w:pPr>
            <w:r w:rsidRPr="00163FAC">
              <w:rPr>
                <w:rFonts w:ascii="Arial Narrow" w:hAnsi="Arial Narrow"/>
                <w:sz w:val="24"/>
                <w:szCs w:val="24"/>
              </w:rPr>
              <w:t>milk</w:t>
            </w:r>
          </w:p>
        </w:tc>
        <w:tc>
          <w:tcPr>
            <w:tcW w:w="1250" w:type="pct"/>
            <w:vAlign w:val="center"/>
          </w:tcPr>
          <w:p w14:paraId="2FAA8095" w14:textId="77777777" w:rsidR="005A7962" w:rsidRPr="00163FAC" w:rsidRDefault="005061DF">
            <w:pPr>
              <w:rPr>
                <w:rFonts w:ascii="Arial Narrow" w:hAnsi="Arial Narrow"/>
                <w:sz w:val="24"/>
                <w:szCs w:val="24"/>
              </w:rPr>
            </w:pPr>
            <w:r w:rsidRPr="00163FAC">
              <w:rPr>
                <w:rFonts w:ascii="Arial Narrow" w:hAnsi="Arial Narrow"/>
                <w:sz w:val="24"/>
                <w:szCs w:val="24"/>
              </w:rPr>
              <w:t>la salade</w:t>
            </w:r>
          </w:p>
        </w:tc>
        <w:tc>
          <w:tcPr>
            <w:tcW w:w="1250" w:type="pct"/>
            <w:vAlign w:val="center"/>
          </w:tcPr>
          <w:p w14:paraId="3B13A700" w14:textId="77777777" w:rsidR="005A7962" w:rsidRPr="00163FAC" w:rsidRDefault="005061DF">
            <w:pPr>
              <w:rPr>
                <w:rFonts w:ascii="Arial Narrow" w:hAnsi="Arial Narrow"/>
                <w:sz w:val="24"/>
                <w:szCs w:val="24"/>
              </w:rPr>
            </w:pPr>
            <w:r w:rsidRPr="00163FAC">
              <w:rPr>
                <w:rFonts w:ascii="Arial Narrow" w:hAnsi="Arial Narrow"/>
                <w:sz w:val="24"/>
                <w:szCs w:val="24"/>
              </w:rPr>
              <w:t>salad</w:t>
            </w:r>
          </w:p>
        </w:tc>
      </w:tr>
      <w:tr w:rsidR="005A7962" w:rsidRPr="00163FAC" w14:paraId="3966B71A" w14:textId="77777777" w:rsidTr="00163FAC">
        <w:trPr>
          <w:jc w:val="center"/>
        </w:trPr>
        <w:tc>
          <w:tcPr>
            <w:tcW w:w="1250" w:type="pct"/>
            <w:vAlign w:val="center"/>
          </w:tcPr>
          <w:p w14:paraId="542BC4C3" w14:textId="77777777" w:rsidR="005A7962" w:rsidRPr="00163FAC" w:rsidRDefault="005061DF">
            <w:pPr>
              <w:rPr>
                <w:rFonts w:ascii="Arial Narrow" w:hAnsi="Arial Narrow"/>
                <w:sz w:val="24"/>
                <w:szCs w:val="24"/>
              </w:rPr>
            </w:pPr>
            <w:r w:rsidRPr="00163FAC">
              <w:rPr>
                <w:rFonts w:ascii="Arial Narrow" w:hAnsi="Arial Narrow"/>
                <w:sz w:val="24"/>
                <w:szCs w:val="24"/>
              </w:rPr>
              <w:t>le melon</w:t>
            </w:r>
          </w:p>
        </w:tc>
        <w:tc>
          <w:tcPr>
            <w:tcW w:w="1250" w:type="pct"/>
            <w:vAlign w:val="center"/>
          </w:tcPr>
          <w:p w14:paraId="2E283E97" w14:textId="77777777" w:rsidR="005A7962" w:rsidRPr="00163FAC" w:rsidRDefault="005061DF">
            <w:pPr>
              <w:rPr>
                <w:rFonts w:ascii="Arial Narrow" w:hAnsi="Arial Narrow"/>
                <w:sz w:val="24"/>
                <w:szCs w:val="24"/>
              </w:rPr>
            </w:pPr>
            <w:r w:rsidRPr="00163FAC">
              <w:rPr>
                <w:rFonts w:ascii="Arial Narrow" w:hAnsi="Arial Narrow"/>
                <w:sz w:val="24"/>
                <w:szCs w:val="24"/>
              </w:rPr>
              <w:t>melon</w:t>
            </w:r>
          </w:p>
        </w:tc>
        <w:tc>
          <w:tcPr>
            <w:tcW w:w="1250" w:type="pct"/>
            <w:vAlign w:val="center"/>
          </w:tcPr>
          <w:p w14:paraId="58F5E0D9" w14:textId="77777777" w:rsidR="005A7962" w:rsidRPr="00163FAC" w:rsidRDefault="005061DF">
            <w:pPr>
              <w:rPr>
                <w:rFonts w:ascii="Arial Narrow" w:hAnsi="Arial Narrow"/>
                <w:sz w:val="24"/>
                <w:szCs w:val="24"/>
              </w:rPr>
            </w:pPr>
            <w:r w:rsidRPr="00163FAC">
              <w:rPr>
                <w:rFonts w:ascii="Arial Narrow" w:hAnsi="Arial Narrow"/>
                <w:sz w:val="24"/>
                <w:szCs w:val="24"/>
              </w:rPr>
              <w:t>la soupe</w:t>
            </w:r>
          </w:p>
        </w:tc>
        <w:tc>
          <w:tcPr>
            <w:tcW w:w="1250" w:type="pct"/>
            <w:vAlign w:val="center"/>
          </w:tcPr>
          <w:p w14:paraId="6BBFD54C" w14:textId="77777777" w:rsidR="005A7962" w:rsidRPr="00163FAC" w:rsidRDefault="005061DF">
            <w:pPr>
              <w:rPr>
                <w:rFonts w:ascii="Arial Narrow" w:hAnsi="Arial Narrow"/>
                <w:sz w:val="24"/>
                <w:szCs w:val="24"/>
              </w:rPr>
            </w:pPr>
            <w:r w:rsidRPr="00163FAC">
              <w:rPr>
                <w:rFonts w:ascii="Arial Narrow" w:hAnsi="Arial Narrow"/>
                <w:sz w:val="24"/>
                <w:szCs w:val="24"/>
              </w:rPr>
              <w:t>soup</w:t>
            </w:r>
          </w:p>
        </w:tc>
      </w:tr>
      <w:tr w:rsidR="005A7962" w:rsidRPr="00163FAC" w14:paraId="4E4F15B0" w14:textId="77777777" w:rsidTr="00163FAC">
        <w:trPr>
          <w:jc w:val="center"/>
        </w:trPr>
        <w:tc>
          <w:tcPr>
            <w:tcW w:w="1250" w:type="pct"/>
            <w:vAlign w:val="center"/>
          </w:tcPr>
          <w:p w14:paraId="348B28E7" w14:textId="77777777" w:rsidR="005A7962" w:rsidRPr="00163FAC" w:rsidRDefault="005061DF">
            <w:pPr>
              <w:rPr>
                <w:rFonts w:ascii="Arial Narrow" w:hAnsi="Arial Narrow"/>
                <w:sz w:val="24"/>
                <w:szCs w:val="24"/>
              </w:rPr>
            </w:pPr>
            <w:r w:rsidRPr="00163FAC">
              <w:rPr>
                <w:rFonts w:ascii="Arial Narrow" w:hAnsi="Arial Narrow"/>
                <w:sz w:val="24"/>
                <w:szCs w:val="24"/>
              </w:rPr>
              <w:t>le pain</w:t>
            </w:r>
          </w:p>
        </w:tc>
        <w:tc>
          <w:tcPr>
            <w:tcW w:w="1250" w:type="pct"/>
            <w:vAlign w:val="center"/>
          </w:tcPr>
          <w:p w14:paraId="59ACF232" w14:textId="77777777" w:rsidR="005A7962" w:rsidRPr="00163FAC" w:rsidRDefault="005061DF">
            <w:pPr>
              <w:rPr>
                <w:rFonts w:ascii="Arial Narrow" w:hAnsi="Arial Narrow"/>
                <w:sz w:val="24"/>
                <w:szCs w:val="24"/>
              </w:rPr>
            </w:pPr>
            <w:r w:rsidRPr="00163FAC">
              <w:rPr>
                <w:rFonts w:ascii="Arial Narrow" w:hAnsi="Arial Narrow"/>
                <w:sz w:val="24"/>
                <w:szCs w:val="24"/>
              </w:rPr>
              <w:t>bread</w:t>
            </w:r>
          </w:p>
        </w:tc>
        <w:tc>
          <w:tcPr>
            <w:tcW w:w="1250" w:type="pct"/>
            <w:vAlign w:val="center"/>
          </w:tcPr>
          <w:p w14:paraId="5AD43E8E" w14:textId="77777777" w:rsidR="005A7962" w:rsidRPr="00163FAC" w:rsidRDefault="005061DF">
            <w:pPr>
              <w:rPr>
                <w:rFonts w:ascii="Arial Narrow" w:hAnsi="Arial Narrow"/>
                <w:sz w:val="24"/>
                <w:szCs w:val="24"/>
              </w:rPr>
            </w:pPr>
            <w:r w:rsidRPr="00163FAC">
              <w:rPr>
                <w:rFonts w:ascii="Arial Narrow" w:hAnsi="Arial Narrow"/>
                <w:sz w:val="24"/>
                <w:szCs w:val="24"/>
              </w:rPr>
              <w:t>la tarte aux pommes</w:t>
            </w:r>
          </w:p>
        </w:tc>
        <w:tc>
          <w:tcPr>
            <w:tcW w:w="1250" w:type="pct"/>
            <w:vAlign w:val="center"/>
          </w:tcPr>
          <w:p w14:paraId="1B70B7FD" w14:textId="77777777" w:rsidR="005A7962" w:rsidRPr="00163FAC" w:rsidRDefault="005061DF">
            <w:pPr>
              <w:rPr>
                <w:rFonts w:ascii="Arial Narrow" w:hAnsi="Arial Narrow"/>
                <w:sz w:val="24"/>
                <w:szCs w:val="24"/>
              </w:rPr>
            </w:pPr>
            <w:r w:rsidRPr="00163FAC">
              <w:rPr>
                <w:rFonts w:ascii="Arial Narrow" w:hAnsi="Arial Narrow"/>
                <w:sz w:val="24"/>
                <w:szCs w:val="24"/>
              </w:rPr>
              <w:t>apple tart</w:t>
            </w:r>
          </w:p>
        </w:tc>
      </w:tr>
      <w:tr w:rsidR="005A7962" w:rsidRPr="00163FAC" w14:paraId="7A66D419" w14:textId="77777777" w:rsidTr="00163FAC">
        <w:trPr>
          <w:jc w:val="center"/>
        </w:trPr>
        <w:tc>
          <w:tcPr>
            <w:tcW w:w="1250" w:type="pct"/>
            <w:vAlign w:val="center"/>
          </w:tcPr>
          <w:p w14:paraId="4AFFE44B" w14:textId="77777777" w:rsidR="005A7962" w:rsidRPr="00163FAC" w:rsidRDefault="005061DF">
            <w:pPr>
              <w:rPr>
                <w:rFonts w:ascii="Arial Narrow" w:hAnsi="Arial Narrow"/>
                <w:sz w:val="24"/>
                <w:szCs w:val="24"/>
              </w:rPr>
            </w:pPr>
            <w:r w:rsidRPr="00163FAC">
              <w:rPr>
                <w:rFonts w:ascii="Arial Narrow" w:hAnsi="Arial Narrow"/>
                <w:sz w:val="24"/>
                <w:szCs w:val="24"/>
              </w:rPr>
              <w:t>le pain au chocolat</w:t>
            </w:r>
          </w:p>
        </w:tc>
        <w:tc>
          <w:tcPr>
            <w:tcW w:w="1250" w:type="pct"/>
            <w:vAlign w:val="center"/>
          </w:tcPr>
          <w:p w14:paraId="55E5E58A" w14:textId="77777777" w:rsidR="005A7962" w:rsidRPr="00163FAC" w:rsidRDefault="005061DF">
            <w:pPr>
              <w:rPr>
                <w:rFonts w:ascii="Arial Narrow" w:hAnsi="Arial Narrow"/>
                <w:sz w:val="24"/>
                <w:szCs w:val="24"/>
              </w:rPr>
            </w:pPr>
            <w:r w:rsidRPr="00163FAC">
              <w:rPr>
                <w:rFonts w:ascii="Arial Narrow" w:hAnsi="Arial Narrow"/>
                <w:sz w:val="24"/>
                <w:szCs w:val="24"/>
              </w:rPr>
              <w:t>chocolate pastry</w:t>
            </w:r>
          </w:p>
        </w:tc>
        <w:tc>
          <w:tcPr>
            <w:tcW w:w="1250" w:type="pct"/>
            <w:vAlign w:val="center"/>
          </w:tcPr>
          <w:p w14:paraId="6FA3C63B" w14:textId="77777777" w:rsidR="005A7962" w:rsidRPr="00163FAC" w:rsidRDefault="005061DF">
            <w:pPr>
              <w:rPr>
                <w:rFonts w:ascii="Arial Narrow" w:hAnsi="Arial Narrow"/>
                <w:sz w:val="24"/>
                <w:szCs w:val="24"/>
              </w:rPr>
            </w:pPr>
            <w:r w:rsidRPr="00163FAC">
              <w:rPr>
                <w:rFonts w:ascii="Arial Narrow" w:hAnsi="Arial Narrow"/>
                <w:sz w:val="24"/>
                <w:szCs w:val="24"/>
              </w:rPr>
              <w:t>la viande</w:t>
            </w:r>
          </w:p>
        </w:tc>
        <w:tc>
          <w:tcPr>
            <w:tcW w:w="1250" w:type="pct"/>
            <w:vAlign w:val="center"/>
          </w:tcPr>
          <w:p w14:paraId="78F8C33C" w14:textId="77777777" w:rsidR="005A7962" w:rsidRPr="00163FAC" w:rsidRDefault="005061DF">
            <w:pPr>
              <w:rPr>
                <w:rFonts w:ascii="Arial Narrow" w:hAnsi="Arial Narrow"/>
                <w:sz w:val="24"/>
                <w:szCs w:val="24"/>
              </w:rPr>
            </w:pPr>
            <w:r w:rsidRPr="00163FAC">
              <w:rPr>
                <w:rFonts w:ascii="Arial Narrow" w:hAnsi="Arial Narrow"/>
                <w:sz w:val="24"/>
                <w:szCs w:val="24"/>
              </w:rPr>
              <w:t>meat</w:t>
            </w:r>
          </w:p>
        </w:tc>
      </w:tr>
      <w:tr w:rsidR="005A7962" w:rsidRPr="00163FAC" w14:paraId="1E1D2AB4" w14:textId="77777777" w:rsidTr="00163FAC">
        <w:trPr>
          <w:jc w:val="center"/>
        </w:trPr>
        <w:tc>
          <w:tcPr>
            <w:tcW w:w="1250" w:type="pct"/>
            <w:vAlign w:val="center"/>
          </w:tcPr>
          <w:p w14:paraId="55E3B44C" w14:textId="77777777" w:rsidR="005A7962" w:rsidRPr="00163FAC" w:rsidRDefault="005061DF">
            <w:pPr>
              <w:rPr>
                <w:rFonts w:ascii="Arial Narrow" w:hAnsi="Arial Narrow"/>
                <w:sz w:val="24"/>
                <w:szCs w:val="24"/>
              </w:rPr>
            </w:pPr>
            <w:r w:rsidRPr="00163FAC">
              <w:rPr>
                <w:rFonts w:ascii="Arial Narrow" w:hAnsi="Arial Narrow"/>
                <w:sz w:val="24"/>
                <w:szCs w:val="24"/>
              </w:rPr>
              <w:t>le poulet</w:t>
            </w:r>
          </w:p>
        </w:tc>
        <w:tc>
          <w:tcPr>
            <w:tcW w:w="1250" w:type="pct"/>
            <w:vAlign w:val="center"/>
          </w:tcPr>
          <w:p w14:paraId="1B88B322" w14:textId="77777777" w:rsidR="005A7962" w:rsidRPr="00163FAC" w:rsidRDefault="005061DF">
            <w:pPr>
              <w:rPr>
                <w:rFonts w:ascii="Arial Narrow" w:hAnsi="Arial Narrow"/>
                <w:sz w:val="24"/>
                <w:szCs w:val="24"/>
              </w:rPr>
            </w:pPr>
            <w:r w:rsidRPr="00163FAC">
              <w:rPr>
                <w:rFonts w:ascii="Arial Narrow" w:hAnsi="Arial Narrow"/>
                <w:sz w:val="24"/>
                <w:szCs w:val="24"/>
              </w:rPr>
              <w:t>chicken</w:t>
            </w:r>
          </w:p>
        </w:tc>
        <w:tc>
          <w:tcPr>
            <w:tcW w:w="1250" w:type="pct"/>
            <w:vAlign w:val="center"/>
          </w:tcPr>
          <w:p w14:paraId="664CEBED" w14:textId="77777777" w:rsidR="005A7962" w:rsidRPr="00163FAC" w:rsidRDefault="005A7962">
            <w:pPr>
              <w:rPr>
                <w:rFonts w:ascii="Arial Narrow" w:hAnsi="Arial Narrow"/>
                <w:sz w:val="24"/>
                <w:szCs w:val="24"/>
              </w:rPr>
            </w:pPr>
          </w:p>
        </w:tc>
        <w:tc>
          <w:tcPr>
            <w:tcW w:w="1250" w:type="pct"/>
            <w:vAlign w:val="center"/>
          </w:tcPr>
          <w:p w14:paraId="3003D55D" w14:textId="77777777" w:rsidR="005A7962" w:rsidRPr="00163FAC" w:rsidRDefault="005A7962">
            <w:pPr>
              <w:rPr>
                <w:rFonts w:ascii="Arial Narrow" w:hAnsi="Arial Narrow"/>
                <w:sz w:val="24"/>
                <w:szCs w:val="24"/>
              </w:rPr>
            </w:pPr>
          </w:p>
        </w:tc>
      </w:tr>
      <w:tr w:rsidR="005A7962" w:rsidRPr="00163FAC" w14:paraId="0AD02E0A" w14:textId="77777777" w:rsidTr="00163FAC">
        <w:trPr>
          <w:jc w:val="center"/>
        </w:trPr>
        <w:tc>
          <w:tcPr>
            <w:tcW w:w="1250" w:type="pct"/>
            <w:vAlign w:val="center"/>
          </w:tcPr>
          <w:p w14:paraId="5FFBEDAA"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le poisson</w:t>
            </w:r>
          </w:p>
        </w:tc>
        <w:tc>
          <w:tcPr>
            <w:tcW w:w="1250" w:type="pct"/>
            <w:vAlign w:val="center"/>
          </w:tcPr>
          <w:p w14:paraId="5ED98E63" w14:textId="77777777" w:rsidR="005A7962" w:rsidRPr="00163FAC" w:rsidRDefault="005061DF">
            <w:pPr>
              <w:rPr>
                <w:rFonts w:ascii="Arial Narrow" w:hAnsi="Arial Narrow"/>
                <w:sz w:val="24"/>
                <w:szCs w:val="24"/>
              </w:rPr>
            </w:pPr>
            <w:r w:rsidRPr="00163FAC">
              <w:rPr>
                <w:rFonts w:ascii="Arial Narrow" w:hAnsi="Arial Narrow"/>
                <w:sz w:val="24"/>
                <w:szCs w:val="24"/>
              </w:rPr>
              <w:t>fish</w:t>
            </w:r>
          </w:p>
        </w:tc>
        <w:tc>
          <w:tcPr>
            <w:tcW w:w="1250" w:type="pct"/>
            <w:vAlign w:val="center"/>
          </w:tcPr>
          <w:p w14:paraId="5B3860ED" w14:textId="77777777" w:rsidR="005A7962" w:rsidRPr="00163FAC" w:rsidRDefault="005A7962">
            <w:pPr>
              <w:rPr>
                <w:rFonts w:ascii="Arial Narrow" w:hAnsi="Arial Narrow"/>
                <w:sz w:val="24"/>
                <w:szCs w:val="24"/>
              </w:rPr>
            </w:pPr>
          </w:p>
        </w:tc>
        <w:tc>
          <w:tcPr>
            <w:tcW w:w="1250" w:type="pct"/>
            <w:vAlign w:val="center"/>
          </w:tcPr>
          <w:p w14:paraId="1CEB52B2" w14:textId="77777777" w:rsidR="005A7962" w:rsidRPr="00163FAC" w:rsidRDefault="005A7962">
            <w:pPr>
              <w:rPr>
                <w:rFonts w:ascii="Arial Narrow" w:hAnsi="Arial Narrow"/>
                <w:sz w:val="24"/>
                <w:szCs w:val="24"/>
              </w:rPr>
            </w:pPr>
          </w:p>
        </w:tc>
      </w:tr>
      <w:tr w:rsidR="005A7962" w:rsidRPr="00163FAC" w14:paraId="2A89695C" w14:textId="77777777" w:rsidTr="00163FAC">
        <w:trPr>
          <w:jc w:val="center"/>
        </w:trPr>
        <w:tc>
          <w:tcPr>
            <w:tcW w:w="1250" w:type="pct"/>
            <w:vAlign w:val="center"/>
          </w:tcPr>
          <w:p w14:paraId="6F82F206" w14:textId="77777777" w:rsidR="005A7962" w:rsidRPr="00163FAC" w:rsidRDefault="005061DF">
            <w:pPr>
              <w:rPr>
                <w:rFonts w:ascii="Arial Narrow" w:hAnsi="Arial Narrow"/>
                <w:sz w:val="24"/>
                <w:szCs w:val="24"/>
              </w:rPr>
            </w:pPr>
            <w:r w:rsidRPr="00163FAC">
              <w:rPr>
                <w:rFonts w:ascii="Arial Narrow" w:hAnsi="Arial Narrow"/>
                <w:sz w:val="24"/>
                <w:szCs w:val="24"/>
              </w:rPr>
              <w:t>le bœuf</w:t>
            </w:r>
          </w:p>
        </w:tc>
        <w:tc>
          <w:tcPr>
            <w:tcW w:w="1250" w:type="pct"/>
            <w:vAlign w:val="center"/>
          </w:tcPr>
          <w:p w14:paraId="0D8BB975" w14:textId="77777777" w:rsidR="005A7962" w:rsidRPr="00163FAC" w:rsidRDefault="005061DF">
            <w:pPr>
              <w:rPr>
                <w:rFonts w:ascii="Arial Narrow" w:hAnsi="Arial Narrow"/>
                <w:sz w:val="24"/>
                <w:szCs w:val="24"/>
              </w:rPr>
            </w:pPr>
            <w:r w:rsidRPr="00163FAC">
              <w:rPr>
                <w:rFonts w:ascii="Arial Narrow" w:hAnsi="Arial Narrow"/>
                <w:sz w:val="24"/>
                <w:szCs w:val="24"/>
              </w:rPr>
              <w:t>beef</w:t>
            </w:r>
          </w:p>
        </w:tc>
        <w:tc>
          <w:tcPr>
            <w:tcW w:w="1250" w:type="pct"/>
            <w:vAlign w:val="center"/>
          </w:tcPr>
          <w:p w14:paraId="445678EC" w14:textId="77777777" w:rsidR="005A7962" w:rsidRPr="00163FAC" w:rsidRDefault="005A7962">
            <w:pPr>
              <w:rPr>
                <w:rFonts w:ascii="Arial Narrow" w:hAnsi="Arial Narrow"/>
                <w:sz w:val="24"/>
                <w:szCs w:val="24"/>
              </w:rPr>
            </w:pPr>
          </w:p>
        </w:tc>
        <w:tc>
          <w:tcPr>
            <w:tcW w:w="1250" w:type="pct"/>
            <w:vAlign w:val="center"/>
          </w:tcPr>
          <w:p w14:paraId="4469D126" w14:textId="77777777" w:rsidR="005A7962" w:rsidRPr="00163FAC" w:rsidRDefault="005A7962">
            <w:pPr>
              <w:rPr>
                <w:rFonts w:ascii="Arial Narrow" w:hAnsi="Arial Narrow"/>
                <w:sz w:val="24"/>
                <w:szCs w:val="24"/>
              </w:rPr>
            </w:pPr>
          </w:p>
        </w:tc>
      </w:tr>
      <w:tr w:rsidR="005A7962" w:rsidRPr="00163FAC" w14:paraId="5528EABC" w14:textId="77777777" w:rsidTr="00163FAC">
        <w:trPr>
          <w:jc w:val="center"/>
        </w:trPr>
        <w:tc>
          <w:tcPr>
            <w:tcW w:w="1250" w:type="pct"/>
            <w:vAlign w:val="center"/>
          </w:tcPr>
          <w:p w14:paraId="749BBDFE" w14:textId="77777777" w:rsidR="005A7962" w:rsidRPr="00163FAC" w:rsidRDefault="005061DF">
            <w:pPr>
              <w:rPr>
                <w:rFonts w:ascii="Arial Narrow" w:hAnsi="Arial Narrow"/>
                <w:sz w:val="24"/>
                <w:szCs w:val="24"/>
              </w:rPr>
            </w:pPr>
            <w:r w:rsidRPr="00163FAC">
              <w:rPr>
                <w:rFonts w:ascii="Arial Narrow" w:hAnsi="Arial Narrow"/>
                <w:sz w:val="24"/>
                <w:szCs w:val="24"/>
              </w:rPr>
              <w:t>le riz</w:t>
            </w:r>
          </w:p>
        </w:tc>
        <w:tc>
          <w:tcPr>
            <w:tcW w:w="1250" w:type="pct"/>
            <w:vAlign w:val="center"/>
          </w:tcPr>
          <w:p w14:paraId="15D4B5BB" w14:textId="77777777" w:rsidR="005A7962" w:rsidRPr="00163FAC" w:rsidRDefault="005061DF">
            <w:pPr>
              <w:rPr>
                <w:rFonts w:ascii="Arial Narrow" w:hAnsi="Arial Narrow"/>
                <w:sz w:val="24"/>
                <w:szCs w:val="24"/>
              </w:rPr>
            </w:pPr>
            <w:r w:rsidRPr="00163FAC">
              <w:rPr>
                <w:rFonts w:ascii="Arial Narrow" w:hAnsi="Arial Narrow"/>
                <w:sz w:val="24"/>
                <w:szCs w:val="24"/>
              </w:rPr>
              <w:t>rice</w:t>
            </w:r>
          </w:p>
        </w:tc>
        <w:tc>
          <w:tcPr>
            <w:tcW w:w="1250" w:type="pct"/>
            <w:vAlign w:val="center"/>
          </w:tcPr>
          <w:p w14:paraId="1C4C9589" w14:textId="77777777" w:rsidR="005A7962" w:rsidRPr="00163FAC" w:rsidRDefault="005A7962">
            <w:pPr>
              <w:rPr>
                <w:rFonts w:ascii="Arial Narrow" w:hAnsi="Arial Narrow"/>
                <w:sz w:val="24"/>
                <w:szCs w:val="24"/>
              </w:rPr>
            </w:pPr>
          </w:p>
        </w:tc>
        <w:tc>
          <w:tcPr>
            <w:tcW w:w="1250" w:type="pct"/>
            <w:vAlign w:val="center"/>
          </w:tcPr>
          <w:p w14:paraId="41117100" w14:textId="77777777" w:rsidR="005A7962" w:rsidRPr="00163FAC" w:rsidRDefault="005A7962">
            <w:pPr>
              <w:rPr>
                <w:rFonts w:ascii="Arial Narrow" w:hAnsi="Arial Narrow"/>
                <w:sz w:val="24"/>
                <w:szCs w:val="24"/>
              </w:rPr>
            </w:pPr>
          </w:p>
        </w:tc>
      </w:tr>
      <w:tr w:rsidR="005A7962" w:rsidRPr="00163FAC" w14:paraId="6FA72541" w14:textId="77777777" w:rsidTr="00163FAC">
        <w:trPr>
          <w:jc w:val="center"/>
        </w:trPr>
        <w:tc>
          <w:tcPr>
            <w:tcW w:w="1250" w:type="pct"/>
            <w:vAlign w:val="center"/>
          </w:tcPr>
          <w:p w14:paraId="1DC2110E" w14:textId="77777777" w:rsidR="005A7962" w:rsidRPr="00163FAC" w:rsidRDefault="005061DF">
            <w:pPr>
              <w:rPr>
                <w:rFonts w:ascii="Arial Narrow" w:hAnsi="Arial Narrow"/>
                <w:sz w:val="24"/>
                <w:szCs w:val="24"/>
              </w:rPr>
            </w:pPr>
            <w:r w:rsidRPr="00163FAC">
              <w:rPr>
                <w:rFonts w:ascii="Arial Narrow" w:hAnsi="Arial Narrow"/>
                <w:sz w:val="24"/>
                <w:szCs w:val="24"/>
              </w:rPr>
              <w:t>le saumon</w:t>
            </w:r>
          </w:p>
        </w:tc>
        <w:tc>
          <w:tcPr>
            <w:tcW w:w="1250" w:type="pct"/>
            <w:vAlign w:val="center"/>
          </w:tcPr>
          <w:p w14:paraId="391508FF" w14:textId="77777777" w:rsidR="005A7962" w:rsidRPr="00163FAC" w:rsidRDefault="005061DF">
            <w:pPr>
              <w:rPr>
                <w:rFonts w:ascii="Arial Narrow" w:hAnsi="Arial Narrow"/>
                <w:sz w:val="24"/>
                <w:szCs w:val="24"/>
              </w:rPr>
            </w:pPr>
            <w:r w:rsidRPr="00163FAC">
              <w:rPr>
                <w:rFonts w:ascii="Arial Narrow" w:hAnsi="Arial Narrow"/>
                <w:sz w:val="24"/>
                <w:szCs w:val="24"/>
              </w:rPr>
              <w:t>salmon</w:t>
            </w:r>
          </w:p>
        </w:tc>
        <w:tc>
          <w:tcPr>
            <w:tcW w:w="1250" w:type="pct"/>
            <w:vAlign w:val="center"/>
          </w:tcPr>
          <w:p w14:paraId="77070057" w14:textId="77777777" w:rsidR="005A7962" w:rsidRPr="00163FAC" w:rsidRDefault="005A7962">
            <w:pPr>
              <w:rPr>
                <w:rFonts w:ascii="Arial Narrow" w:hAnsi="Arial Narrow"/>
                <w:sz w:val="24"/>
                <w:szCs w:val="24"/>
              </w:rPr>
            </w:pPr>
          </w:p>
        </w:tc>
        <w:tc>
          <w:tcPr>
            <w:tcW w:w="1250" w:type="pct"/>
            <w:vAlign w:val="center"/>
          </w:tcPr>
          <w:p w14:paraId="62A50469" w14:textId="77777777" w:rsidR="005A7962" w:rsidRPr="00163FAC" w:rsidRDefault="005A7962">
            <w:pPr>
              <w:rPr>
                <w:rFonts w:ascii="Arial Narrow" w:hAnsi="Arial Narrow"/>
                <w:sz w:val="24"/>
                <w:szCs w:val="24"/>
              </w:rPr>
            </w:pPr>
          </w:p>
        </w:tc>
      </w:tr>
      <w:tr w:rsidR="005A7962" w:rsidRPr="00163FAC" w14:paraId="11E64F6A" w14:textId="77777777" w:rsidTr="00163FAC">
        <w:trPr>
          <w:jc w:val="center"/>
        </w:trPr>
        <w:tc>
          <w:tcPr>
            <w:tcW w:w="1250" w:type="pct"/>
            <w:vAlign w:val="center"/>
          </w:tcPr>
          <w:p w14:paraId="7A4D2B24" w14:textId="77777777" w:rsidR="005A7962" w:rsidRPr="00163FAC" w:rsidRDefault="005061DF">
            <w:pPr>
              <w:rPr>
                <w:rFonts w:ascii="Arial Narrow" w:hAnsi="Arial Narrow"/>
                <w:sz w:val="24"/>
                <w:szCs w:val="24"/>
              </w:rPr>
            </w:pPr>
            <w:r w:rsidRPr="00163FAC">
              <w:rPr>
                <w:rFonts w:ascii="Arial Narrow" w:hAnsi="Arial Narrow"/>
                <w:sz w:val="24"/>
                <w:szCs w:val="24"/>
              </w:rPr>
              <w:t>le thé</w:t>
            </w:r>
          </w:p>
        </w:tc>
        <w:tc>
          <w:tcPr>
            <w:tcW w:w="1250" w:type="pct"/>
            <w:vAlign w:val="center"/>
          </w:tcPr>
          <w:p w14:paraId="7D7D0015" w14:textId="77777777" w:rsidR="005A7962" w:rsidRPr="00163FAC" w:rsidRDefault="005061DF">
            <w:pPr>
              <w:rPr>
                <w:rFonts w:ascii="Arial Narrow" w:hAnsi="Arial Narrow"/>
                <w:sz w:val="24"/>
                <w:szCs w:val="24"/>
              </w:rPr>
            </w:pPr>
            <w:r w:rsidRPr="00163FAC">
              <w:rPr>
                <w:rFonts w:ascii="Arial Narrow" w:hAnsi="Arial Narrow"/>
                <w:sz w:val="24"/>
                <w:szCs w:val="24"/>
              </w:rPr>
              <w:t>tea</w:t>
            </w:r>
          </w:p>
        </w:tc>
        <w:tc>
          <w:tcPr>
            <w:tcW w:w="1250" w:type="pct"/>
            <w:vAlign w:val="center"/>
          </w:tcPr>
          <w:p w14:paraId="3F791725" w14:textId="77777777" w:rsidR="005A7962" w:rsidRPr="00163FAC" w:rsidRDefault="005A7962">
            <w:pPr>
              <w:rPr>
                <w:rFonts w:ascii="Arial Narrow" w:hAnsi="Arial Narrow"/>
                <w:sz w:val="24"/>
                <w:szCs w:val="24"/>
              </w:rPr>
            </w:pPr>
          </w:p>
        </w:tc>
        <w:tc>
          <w:tcPr>
            <w:tcW w:w="1250" w:type="pct"/>
            <w:vAlign w:val="center"/>
          </w:tcPr>
          <w:p w14:paraId="2379C77A" w14:textId="77777777" w:rsidR="005A7962" w:rsidRPr="00163FAC" w:rsidRDefault="005A7962">
            <w:pPr>
              <w:rPr>
                <w:rFonts w:ascii="Arial Narrow" w:hAnsi="Arial Narrow"/>
                <w:sz w:val="24"/>
                <w:szCs w:val="24"/>
              </w:rPr>
            </w:pPr>
          </w:p>
        </w:tc>
      </w:tr>
      <w:tr w:rsidR="005A7962" w:rsidRPr="00163FAC" w14:paraId="7C215E40" w14:textId="77777777" w:rsidTr="00163FAC">
        <w:trPr>
          <w:jc w:val="center"/>
        </w:trPr>
        <w:tc>
          <w:tcPr>
            <w:tcW w:w="1250" w:type="pct"/>
            <w:vAlign w:val="center"/>
          </w:tcPr>
          <w:p w14:paraId="4B8162E9" w14:textId="77777777" w:rsidR="005A7962" w:rsidRPr="00163FAC" w:rsidRDefault="005A7962">
            <w:pPr>
              <w:rPr>
                <w:rFonts w:ascii="Arial Narrow" w:hAnsi="Arial Narrow"/>
                <w:sz w:val="24"/>
                <w:szCs w:val="24"/>
              </w:rPr>
            </w:pPr>
          </w:p>
        </w:tc>
        <w:tc>
          <w:tcPr>
            <w:tcW w:w="1250" w:type="pct"/>
            <w:vAlign w:val="center"/>
          </w:tcPr>
          <w:p w14:paraId="3DBC5079" w14:textId="77777777" w:rsidR="005A7962" w:rsidRPr="00163FAC" w:rsidRDefault="005A7962">
            <w:pPr>
              <w:rPr>
                <w:rFonts w:ascii="Arial Narrow" w:hAnsi="Arial Narrow"/>
                <w:sz w:val="24"/>
                <w:szCs w:val="24"/>
              </w:rPr>
            </w:pPr>
          </w:p>
        </w:tc>
        <w:tc>
          <w:tcPr>
            <w:tcW w:w="1250" w:type="pct"/>
            <w:vAlign w:val="center"/>
          </w:tcPr>
          <w:p w14:paraId="7C6804E6" w14:textId="77777777" w:rsidR="005A7962" w:rsidRPr="00163FAC" w:rsidRDefault="005061DF">
            <w:pPr>
              <w:rPr>
                <w:rFonts w:ascii="Arial Narrow" w:hAnsi="Arial Narrow"/>
                <w:sz w:val="24"/>
                <w:szCs w:val="24"/>
              </w:rPr>
            </w:pPr>
            <w:r w:rsidRPr="00163FAC">
              <w:rPr>
                <w:rFonts w:ascii="Arial Narrow" w:hAnsi="Arial Narrow"/>
                <w:sz w:val="24"/>
                <w:szCs w:val="24"/>
              </w:rPr>
              <w:t>la tartine</w:t>
            </w:r>
          </w:p>
        </w:tc>
        <w:tc>
          <w:tcPr>
            <w:tcW w:w="1250" w:type="pct"/>
            <w:vAlign w:val="center"/>
          </w:tcPr>
          <w:p w14:paraId="3D90EEAE" w14:textId="77777777" w:rsidR="005A7962" w:rsidRPr="00163FAC" w:rsidRDefault="005061DF">
            <w:pPr>
              <w:rPr>
                <w:rFonts w:ascii="Arial Narrow" w:hAnsi="Arial Narrow"/>
                <w:sz w:val="24"/>
                <w:szCs w:val="24"/>
              </w:rPr>
            </w:pPr>
            <w:r w:rsidRPr="00163FAC">
              <w:rPr>
                <w:rFonts w:ascii="Arial Narrow" w:hAnsi="Arial Narrow"/>
                <w:sz w:val="24"/>
                <w:szCs w:val="24"/>
              </w:rPr>
              <w:t>slice of bread / toast</w:t>
            </w:r>
          </w:p>
        </w:tc>
      </w:tr>
      <w:tr w:rsidR="005A7962" w:rsidRPr="00163FAC" w14:paraId="59E01A6F" w14:textId="77777777" w:rsidTr="00163FAC">
        <w:trPr>
          <w:jc w:val="center"/>
        </w:trPr>
        <w:tc>
          <w:tcPr>
            <w:tcW w:w="1250" w:type="pct"/>
            <w:vAlign w:val="center"/>
          </w:tcPr>
          <w:p w14:paraId="2729C3AC" w14:textId="77777777" w:rsidR="005A7962" w:rsidRPr="00163FAC" w:rsidRDefault="005A7962">
            <w:pPr>
              <w:rPr>
                <w:rFonts w:ascii="Arial Narrow" w:hAnsi="Arial Narrow"/>
                <w:sz w:val="24"/>
                <w:szCs w:val="24"/>
              </w:rPr>
            </w:pPr>
          </w:p>
        </w:tc>
        <w:tc>
          <w:tcPr>
            <w:tcW w:w="1250" w:type="pct"/>
            <w:vAlign w:val="center"/>
          </w:tcPr>
          <w:p w14:paraId="0844723B" w14:textId="77777777" w:rsidR="005A7962" w:rsidRPr="00163FAC" w:rsidRDefault="005A7962">
            <w:pPr>
              <w:rPr>
                <w:rFonts w:ascii="Arial Narrow" w:hAnsi="Arial Narrow"/>
                <w:sz w:val="24"/>
                <w:szCs w:val="24"/>
              </w:rPr>
            </w:pPr>
          </w:p>
        </w:tc>
        <w:tc>
          <w:tcPr>
            <w:tcW w:w="1250" w:type="pct"/>
            <w:vAlign w:val="center"/>
          </w:tcPr>
          <w:p w14:paraId="44DF059E" w14:textId="77777777" w:rsidR="005A7962" w:rsidRPr="00163FAC" w:rsidRDefault="005061DF">
            <w:pPr>
              <w:rPr>
                <w:rFonts w:ascii="Arial Narrow" w:hAnsi="Arial Narrow"/>
                <w:sz w:val="24"/>
                <w:szCs w:val="24"/>
              </w:rPr>
            </w:pPr>
            <w:r w:rsidRPr="00163FAC">
              <w:rPr>
                <w:rFonts w:ascii="Arial Narrow" w:hAnsi="Arial Narrow"/>
                <w:sz w:val="24"/>
                <w:szCs w:val="24"/>
              </w:rPr>
              <w:t>la prune</w:t>
            </w:r>
          </w:p>
        </w:tc>
        <w:tc>
          <w:tcPr>
            <w:tcW w:w="1250" w:type="pct"/>
            <w:vAlign w:val="center"/>
          </w:tcPr>
          <w:p w14:paraId="3AE7637A" w14:textId="77777777" w:rsidR="005A7962" w:rsidRPr="00163FAC" w:rsidRDefault="005061DF">
            <w:pPr>
              <w:rPr>
                <w:rFonts w:ascii="Arial Narrow" w:hAnsi="Arial Narrow"/>
                <w:sz w:val="24"/>
                <w:szCs w:val="24"/>
              </w:rPr>
            </w:pPr>
            <w:r w:rsidRPr="00163FAC">
              <w:rPr>
                <w:rFonts w:ascii="Arial Narrow" w:hAnsi="Arial Narrow"/>
                <w:sz w:val="24"/>
                <w:szCs w:val="24"/>
              </w:rPr>
              <w:t>plum</w:t>
            </w:r>
          </w:p>
        </w:tc>
      </w:tr>
    </w:tbl>
    <w:p w14:paraId="0562E95F" w14:textId="77777777" w:rsidR="005A7962" w:rsidRPr="00163FAC" w:rsidRDefault="005A7962">
      <w:pPr>
        <w:rPr>
          <w:rFonts w:ascii="Arial Narrow" w:hAnsi="Arial Narrow"/>
          <w:sz w:val="24"/>
          <w:szCs w:val="24"/>
        </w:rPr>
      </w:pPr>
    </w:p>
    <w:tbl>
      <w:tblPr>
        <w:tblStyle w:val="TableGrid"/>
        <w:tblW w:w="0" w:type="auto"/>
        <w:jc w:val="center"/>
        <w:tblLook w:val="04A0" w:firstRow="1" w:lastRow="0" w:firstColumn="1" w:lastColumn="0" w:noHBand="0" w:noVBand="1"/>
      </w:tblPr>
      <w:tblGrid>
        <w:gridCol w:w="5351"/>
        <w:gridCol w:w="5353"/>
      </w:tblGrid>
      <w:tr w:rsidR="005A7962" w:rsidRPr="00163FAC" w14:paraId="2CB6A572" w14:textId="77777777" w:rsidTr="00163FAC">
        <w:trPr>
          <w:jc w:val="center"/>
        </w:trPr>
        <w:tc>
          <w:tcPr>
            <w:tcW w:w="5408" w:type="dxa"/>
            <w:shd w:val="clear" w:color="auto" w:fill="D9EAF7"/>
            <w:vAlign w:val="center"/>
          </w:tcPr>
          <w:p w14:paraId="3E9F9B3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Plural / before vowel</w:t>
            </w:r>
          </w:p>
        </w:tc>
        <w:tc>
          <w:tcPr>
            <w:tcW w:w="5408" w:type="dxa"/>
            <w:shd w:val="clear" w:color="auto" w:fill="D9EAF7"/>
            <w:vAlign w:val="center"/>
          </w:tcPr>
          <w:p w14:paraId="0C1214D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02A0609E" w14:textId="77777777" w:rsidTr="00163FAC">
        <w:trPr>
          <w:jc w:val="center"/>
        </w:trPr>
        <w:tc>
          <w:tcPr>
            <w:tcW w:w="5408" w:type="dxa"/>
            <w:vAlign w:val="center"/>
          </w:tcPr>
          <w:p w14:paraId="75F5CD5E" w14:textId="77777777" w:rsidR="005A7962" w:rsidRPr="00163FAC" w:rsidRDefault="005061DF">
            <w:pPr>
              <w:rPr>
                <w:rFonts w:ascii="Arial Narrow" w:hAnsi="Arial Narrow"/>
                <w:sz w:val="24"/>
                <w:szCs w:val="24"/>
              </w:rPr>
            </w:pPr>
            <w:r w:rsidRPr="00163FAC">
              <w:rPr>
                <w:rFonts w:ascii="Arial Narrow" w:hAnsi="Arial Narrow"/>
                <w:sz w:val="24"/>
                <w:szCs w:val="24"/>
              </w:rPr>
              <w:t>les fruits</w:t>
            </w:r>
          </w:p>
        </w:tc>
        <w:tc>
          <w:tcPr>
            <w:tcW w:w="5408" w:type="dxa"/>
            <w:vAlign w:val="center"/>
          </w:tcPr>
          <w:p w14:paraId="71D48FDF" w14:textId="77777777" w:rsidR="005A7962" w:rsidRPr="00163FAC" w:rsidRDefault="005061DF">
            <w:pPr>
              <w:rPr>
                <w:rFonts w:ascii="Arial Narrow" w:hAnsi="Arial Narrow"/>
                <w:sz w:val="24"/>
                <w:szCs w:val="24"/>
              </w:rPr>
            </w:pPr>
            <w:r w:rsidRPr="00163FAC">
              <w:rPr>
                <w:rFonts w:ascii="Arial Narrow" w:hAnsi="Arial Narrow"/>
                <w:sz w:val="24"/>
                <w:szCs w:val="24"/>
              </w:rPr>
              <w:t>fruit</w:t>
            </w:r>
          </w:p>
        </w:tc>
      </w:tr>
      <w:tr w:rsidR="005A7962" w:rsidRPr="00163FAC" w14:paraId="400F920F" w14:textId="77777777" w:rsidTr="00163FAC">
        <w:trPr>
          <w:jc w:val="center"/>
        </w:trPr>
        <w:tc>
          <w:tcPr>
            <w:tcW w:w="5408" w:type="dxa"/>
            <w:vAlign w:val="center"/>
          </w:tcPr>
          <w:p w14:paraId="5DA73196" w14:textId="77777777" w:rsidR="005A7962" w:rsidRPr="00163FAC" w:rsidRDefault="005061DF">
            <w:pPr>
              <w:rPr>
                <w:rFonts w:ascii="Arial Narrow" w:hAnsi="Arial Narrow"/>
                <w:sz w:val="24"/>
                <w:szCs w:val="24"/>
              </w:rPr>
            </w:pPr>
            <w:r w:rsidRPr="00163FAC">
              <w:rPr>
                <w:rFonts w:ascii="Arial Narrow" w:hAnsi="Arial Narrow"/>
                <w:sz w:val="24"/>
                <w:szCs w:val="24"/>
              </w:rPr>
              <w:t>les légumes</w:t>
            </w:r>
          </w:p>
        </w:tc>
        <w:tc>
          <w:tcPr>
            <w:tcW w:w="5408" w:type="dxa"/>
            <w:vAlign w:val="center"/>
          </w:tcPr>
          <w:p w14:paraId="72263D6E" w14:textId="77777777" w:rsidR="005A7962" w:rsidRPr="00163FAC" w:rsidRDefault="005061DF">
            <w:pPr>
              <w:rPr>
                <w:rFonts w:ascii="Arial Narrow" w:hAnsi="Arial Narrow"/>
                <w:sz w:val="24"/>
                <w:szCs w:val="24"/>
              </w:rPr>
            </w:pPr>
            <w:r w:rsidRPr="00163FAC">
              <w:rPr>
                <w:rFonts w:ascii="Arial Narrow" w:hAnsi="Arial Narrow"/>
                <w:sz w:val="24"/>
                <w:szCs w:val="24"/>
              </w:rPr>
              <w:t>vegetables</w:t>
            </w:r>
          </w:p>
        </w:tc>
      </w:tr>
      <w:tr w:rsidR="005A7962" w:rsidRPr="00163FAC" w14:paraId="201E61B8" w14:textId="77777777" w:rsidTr="00163FAC">
        <w:trPr>
          <w:jc w:val="center"/>
        </w:trPr>
        <w:tc>
          <w:tcPr>
            <w:tcW w:w="5408" w:type="dxa"/>
            <w:vAlign w:val="center"/>
          </w:tcPr>
          <w:p w14:paraId="30630EE9" w14:textId="77777777" w:rsidR="005A7962" w:rsidRPr="00163FAC" w:rsidRDefault="005061DF">
            <w:pPr>
              <w:rPr>
                <w:rFonts w:ascii="Arial Narrow" w:hAnsi="Arial Narrow"/>
                <w:sz w:val="24"/>
                <w:szCs w:val="24"/>
              </w:rPr>
            </w:pPr>
            <w:r w:rsidRPr="00163FAC">
              <w:rPr>
                <w:rFonts w:ascii="Arial Narrow" w:hAnsi="Arial Narrow"/>
                <w:sz w:val="24"/>
                <w:szCs w:val="24"/>
              </w:rPr>
              <w:t>les chips</w:t>
            </w:r>
          </w:p>
        </w:tc>
        <w:tc>
          <w:tcPr>
            <w:tcW w:w="5408" w:type="dxa"/>
            <w:vAlign w:val="center"/>
          </w:tcPr>
          <w:p w14:paraId="633FC2BB" w14:textId="77777777" w:rsidR="005A7962" w:rsidRPr="00163FAC" w:rsidRDefault="005061DF">
            <w:pPr>
              <w:rPr>
                <w:rFonts w:ascii="Arial Narrow" w:hAnsi="Arial Narrow"/>
                <w:sz w:val="24"/>
                <w:szCs w:val="24"/>
              </w:rPr>
            </w:pPr>
            <w:r w:rsidRPr="00163FAC">
              <w:rPr>
                <w:rFonts w:ascii="Arial Narrow" w:hAnsi="Arial Narrow"/>
                <w:sz w:val="24"/>
                <w:szCs w:val="24"/>
              </w:rPr>
              <w:t>crisps</w:t>
            </w:r>
          </w:p>
        </w:tc>
      </w:tr>
      <w:tr w:rsidR="005A7962" w:rsidRPr="00163FAC" w14:paraId="50B2E1F6" w14:textId="77777777" w:rsidTr="00163FAC">
        <w:trPr>
          <w:jc w:val="center"/>
        </w:trPr>
        <w:tc>
          <w:tcPr>
            <w:tcW w:w="5408" w:type="dxa"/>
            <w:vAlign w:val="center"/>
          </w:tcPr>
          <w:p w14:paraId="489784E5" w14:textId="77777777" w:rsidR="005A7962" w:rsidRPr="00163FAC" w:rsidRDefault="005061DF">
            <w:pPr>
              <w:rPr>
                <w:rFonts w:ascii="Arial Narrow" w:hAnsi="Arial Narrow"/>
                <w:sz w:val="24"/>
                <w:szCs w:val="24"/>
              </w:rPr>
            </w:pPr>
            <w:r w:rsidRPr="00163FAC">
              <w:rPr>
                <w:rFonts w:ascii="Arial Narrow" w:hAnsi="Arial Narrow"/>
                <w:sz w:val="24"/>
                <w:szCs w:val="24"/>
              </w:rPr>
              <w:t>les frites</w:t>
            </w:r>
          </w:p>
        </w:tc>
        <w:tc>
          <w:tcPr>
            <w:tcW w:w="5408" w:type="dxa"/>
            <w:vAlign w:val="center"/>
          </w:tcPr>
          <w:p w14:paraId="77D20FBE" w14:textId="77777777" w:rsidR="005A7962" w:rsidRPr="00163FAC" w:rsidRDefault="005061DF">
            <w:pPr>
              <w:rPr>
                <w:rFonts w:ascii="Arial Narrow" w:hAnsi="Arial Narrow"/>
                <w:sz w:val="24"/>
                <w:szCs w:val="24"/>
              </w:rPr>
            </w:pPr>
            <w:r w:rsidRPr="00163FAC">
              <w:rPr>
                <w:rFonts w:ascii="Arial Narrow" w:hAnsi="Arial Narrow"/>
                <w:sz w:val="24"/>
                <w:szCs w:val="24"/>
              </w:rPr>
              <w:t>chips / fries</w:t>
            </w:r>
          </w:p>
        </w:tc>
      </w:tr>
      <w:tr w:rsidR="005A7962" w:rsidRPr="00163FAC" w14:paraId="36BD10E3" w14:textId="77777777" w:rsidTr="00163FAC">
        <w:trPr>
          <w:jc w:val="center"/>
        </w:trPr>
        <w:tc>
          <w:tcPr>
            <w:tcW w:w="5408" w:type="dxa"/>
            <w:vAlign w:val="center"/>
          </w:tcPr>
          <w:p w14:paraId="7993709B" w14:textId="77777777" w:rsidR="005A7962" w:rsidRPr="00163FAC" w:rsidRDefault="005061DF">
            <w:pPr>
              <w:rPr>
                <w:rFonts w:ascii="Arial Narrow" w:hAnsi="Arial Narrow"/>
                <w:sz w:val="24"/>
                <w:szCs w:val="24"/>
              </w:rPr>
            </w:pPr>
            <w:r w:rsidRPr="00163FAC">
              <w:rPr>
                <w:rFonts w:ascii="Arial Narrow" w:hAnsi="Arial Narrow"/>
                <w:sz w:val="24"/>
                <w:szCs w:val="24"/>
              </w:rPr>
              <w:t>les bonbons</w:t>
            </w:r>
          </w:p>
        </w:tc>
        <w:tc>
          <w:tcPr>
            <w:tcW w:w="5408" w:type="dxa"/>
            <w:vAlign w:val="center"/>
          </w:tcPr>
          <w:p w14:paraId="2853ED23" w14:textId="77777777" w:rsidR="005A7962" w:rsidRPr="00163FAC" w:rsidRDefault="005061DF">
            <w:pPr>
              <w:rPr>
                <w:rFonts w:ascii="Arial Narrow" w:hAnsi="Arial Narrow"/>
                <w:sz w:val="24"/>
                <w:szCs w:val="24"/>
              </w:rPr>
            </w:pPr>
            <w:r w:rsidRPr="00163FAC">
              <w:rPr>
                <w:rFonts w:ascii="Arial Narrow" w:hAnsi="Arial Narrow"/>
                <w:sz w:val="24"/>
                <w:szCs w:val="24"/>
              </w:rPr>
              <w:t>sweets</w:t>
            </w:r>
          </w:p>
        </w:tc>
      </w:tr>
      <w:tr w:rsidR="005A7962" w:rsidRPr="00163FAC" w14:paraId="18A78AF8" w14:textId="77777777" w:rsidTr="00163FAC">
        <w:trPr>
          <w:jc w:val="center"/>
        </w:trPr>
        <w:tc>
          <w:tcPr>
            <w:tcW w:w="5408" w:type="dxa"/>
            <w:vAlign w:val="center"/>
          </w:tcPr>
          <w:p w14:paraId="0E3D9EA6" w14:textId="77777777" w:rsidR="005A7962" w:rsidRPr="00163FAC" w:rsidRDefault="005061DF">
            <w:pPr>
              <w:rPr>
                <w:rFonts w:ascii="Arial Narrow" w:hAnsi="Arial Narrow"/>
                <w:sz w:val="24"/>
                <w:szCs w:val="24"/>
              </w:rPr>
            </w:pPr>
            <w:r w:rsidRPr="00163FAC">
              <w:rPr>
                <w:rFonts w:ascii="Arial Narrow" w:hAnsi="Arial Narrow"/>
                <w:sz w:val="24"/>
                <w:szCs w:val="24"/>
              </w:rPr>
              <w:t>les carottes</w:t>
            </w:r>
          </w:p>
        </w:tc>
        <w:tc>
          <w:tcPr>
            <w:tcW w:w="5408" w:type="dxa"/>
            <w:vAlign w:val="center"/>
          </w:tcPr>
          <w:p w14:paraId="6CFBF309" w14:textId="77777777" w:rsidR="005A7962" w:rsidRPr="00163FAC" w:rsidRDefault="005061DF">
            <w:pPr>
              <w:rPr>
                <w:rFonts w:ascii="Arial Narrow" w:hAnsi="Arial Narrow"/>
                <w:sz w:val="24"/>
                <w:szCs w:val="24"/>
              </w:rPr>
            </w:pPr>
            <w:r w:rsidRPr="00163FAC">
              <w:rPr>
                <w:rFonts w:ascii="Arial Narrow" w:hAnsi="Arial Narrow"/>
                <w:sz w:val="24"/>
                <w:szCs w:val="24"/>
              </w:rPr>
              <w:t>carrots</w:t>
            </w:r>
          </w:p>
        </w:tc>
      </w:tr>
      <w:tr w:rsidR="005A7962" w:rsidRPr="00163FAC" w14:paraId="03FEFBEC" w14:textId="77777777" w:rsidTr="00163FAC">
        <w:trPr>
          <w:jc w:val="center"/>
        </w:trPr>
        <w:tc>
          <w:tcPr>
            <w:tcW w:w="5408" w:type="dxa"/>
            <w:vAlign w:val="center"/>
          </w:tcPr>
          <w:p w14:paraId="6E8B18BE" w14:textId="77777777" w:rsidR="005A7962" w:rsidRPr="00163FAC" w:rsidRDefault="005061DF">
            <w:pPr>
              <w:rPr>
                <w:rFonts w:ascii="Arial Narrow" w:hAnsi="Arial Narrow"/>
                <w:sz w:val="24"/>
                <w:szCs w:val="24"/>
              </w:rPr>
            </w:pPr>
            <w:r w:rsidRPr="00163FAC">
              <w:rPr>
                <w:rFonts w:ascii="Arial Narrow" w:hAnsi="Arial Narrow"/>
                <w:sz w:val="24"/>
                <w:szCs w:val="24"/>
              </w:rPr>
              <w:t>les petits pois</w:t>
            </w:r>
          </w:p>
        </w:tc>
        <w:tc>
          <w:tcPr>
            <w:tcW w:w="5408" w:type="dxa"/>
            <w:vAlign w:val="center"/>
          </w:tcPr>
          <w:p w14:paraId="69412A41" w14:textId="77777777" w:rsidR="005A7962" w:rsidRPr="00163FAC" w:rsidRDefault="005061DF">
            <w:pPr>
              <w:rPr>
                <w:rFonts w:ascii="Arial Narrow" w:hAnsi="Arial Narrow"/>
                <w:sz w:val="24"/>
                <w:szCs w:val="24"/>
              </w:rPr>
            </w:pPr>
            <w:r w:rsidRPr="00163FAC">
              <w:rPr>
                <w:rFonts w:ascii="Arial Narrow" w:hAnsi="Arial Narrow"/>
                <w:sz w:val="24"/>
                <w:szCs w:val="24"/>
              </w:rPr>
              <w:t>peas</w:t>
            </w:r>
          </w:p>
        </w:tc>
      </w:tr>
      <w:tr w:rsidR="005A7962" w:rsidRPr="00163FAC" w14:paraId="1BC63824" w14:textId="77777777" w:rsidTr="00163FAC">
        <w:trPr>
          <w:jc w:val="center"/>
        </w:trPr>
        <w:tc>
          <w:tcPr>
            <w:tcW w:w="5408" w:type="dxa"/>
            <w:vAlign w:val="center"/>
          </w:tcPr>
          <w:p w14:paraId="68134D52" w14:textId="77777777" w:rsidR="005A7962" w:rsidRPr="00163FAC" w:rsidRDefault="005061DF">
            <w:pPr>
              <w:rPr>
                <w:rFonts w:ascii="Arial Narrow" w:hAnsi="Arial Narrow"/>
                <w:sz w:val="24"/>
                <w:szCs w:val="24"/>
              </w:rPr>
            </w:pPr>
            <w:r w:rsidRPr="00163FAC">
              <w:rPr>
                <w:rFonts w:ascii="Arial Narrow" w:hAnsi="Arial Narrow"/>
                <w:sz w:val="24"/>
                <w:szCs w:val="24"/>
              </w:rPr>
              <w:t>les fraises</w:t>
            </w:r>
          </w:p>
        </w:tc>
        <w:tc>
          <w:tcPr>
            <w:tcW w:w="5408" w:type="dxa"/>
            <w:vAlign w:val="center"/>
          </w:tcPr>
          <w:p w14:paraId="478A32A8" w14:textId="77777777" w:rsidR="005A7962" w:rsidRPr="00163FAC" w:rsidRDefault="005061DF">
            <w:pPr>
              <w:rPr>
                <w:rFonts w:ascii="Arial Narrow" w:hAnsi="Arial Narrow"/>
                <w:sz w:val="24"/>
                <w:szCs w:val="24"/>
              </w:rPr>
            </w:pPr>
            <w:r w:rsidRPr="00163FAC">
              <w:rPr>
                <w:rFonts w:ascii="Arial Narrow" w:hAnsi="Arial Narrow"/>
                <w:sz w:val="24"/>
                <w:szCs w:val="24"/>
              </w:rPr>
              <w:t>strawberries</w:t>
            </w:r>
          </w:p>
        </w:tc>
      </w:tr>
      <w:tr w:rsidR="005A7962" w:rsidRPr="00163FAC" w14:paraId="32F1CBA0" w14:textId="77777777" w:rsidTr="00163FAC">
        <w:trPr>
          <w:jc w:val="center"/>
        </w:trPr>
        <w:tc>
          <w:tcPr>
            <w:tcW w:w="5408" w:type="dxa"/>
            <w:vAlign w:val="center"/>
          </w:tcPr>
          <w:p w14:paraId="1E648024" w14:textId="77777777" w:rsidR="005A7962" w:rsidRPr="00163FAC" w:rsidRDefault="005061DF">
            <w:pPr>
              <w:rPr>
                <w:rFonts w:ascii="Arial Narrow" w:hAnsi="Arial Narrow"/>
                <w:sz w:val="24"/>
                <w:szCs w:val="24"/>
              </w:rPr>
            </w:pPr>
            <w:r w:rsidRPr="00163FAC">
              <w:rPr>
                <w:rFonts w:ascii="Arial Narrow" w:hAnsi="Arial Narrow"/>
                <w:sz w:val="24"/>
                <w:szCs w:val="24"/>
              </w:rPr>
              <w:t>les haricots verts</w:t>
            </w:r>
          </w:p>
        </w:tc>
        <w:tc>
          <w:tcPr>
            <w:tcW w:w="5408" w:type="dxa"/>
            <w:vAlign w:val="center"/>
          </w:tcPr>
          <w:p w14:paraId="1094AE5C" w14:textId="77777777" w:rsidR="005A7962" w:rsidRPr="00163FAC" w:rsidRDefault="005061DF">
            <w:pPr>
              <w:rPr>
                <w:rFonts w:ascii="Arial Narrow" w:hAnsi="Arial Narrow"/>
                <w:sz w:val="24"/>
                <w:szCs w:val="24"/>
              </w:rPr>
            </w:pPr>
            <w:r w:rsidRPr="00163FAC">
              <w:rPr>
                <w:rFonts w:ascii="Arial Narrow" w:hAnsi="Arial Narrow"/>
                <w:sz w:val="24"/>
                <w:szCs w:val="24"/>
              </w:rPr>
              <w:t>green beans</w:t>
            </w:r>
          </w:p>
        </w:tc>
      </w:tr>
      <w:tr w:rsidR="005A7962" w:rsidRPr="00163FAC" w14:paraId="249ACD02" w14:textId="77777777" w:rsidTr="00163FAC">
        <w:trPr>
          <w:jc w:val="center"/>
        </w:trPr>
        <w:tc>
          <w:tcPr>
            <w:tcW w:w="5408" w:type="dxa"/>
            <w:vAlign w:val="center"/>
          </w:tcPr>
          <w:p w14:paraId="011D888E" w14:textId="77777777" w:rsidR="005A7962" w:rsidRPr="00163FAC" w:rsidRDefault="005061DF">
            <w:pPr>
              <w:rPr>
                <w:rFonts w:ascii="Arial Narrow" w:hAnsi="Arial Narrow"/>
                <w:sz w:val="24"/>
                <w:szCs w:val="24"/>
              </w:rPr>
            </w:pPr>
            <w:r w:rsidRPr="00163FAC">
              <w:rPr>
                <w:rFonts w:ascii="Arial Narrow" w:hAnsi="Arial Narrow"/>
                <w:sz w:val="24"/>
                <w:szCs w:val="24"/>
              </w:rPr>
              <w:t>les nouilles</w:t>
            </w:r>
          </w:p>
        </w:tc>
        <w:tc>
          <w:tcPr>
            <w:tcW w:w="5408" w:type="dxa"/>
            <w:vAlign w:val="center"/>
          </w:tcPr>
          <w:p w14:paraId="650C5160" w14:textId="77777777" w:rsidR="005A7962" w:rsidRPr="00163FAC" w:rsidRDefault="005061DF">
            <w:pPr>
              <w:rPr>
                <w:rFonts w:ascii="Arial Narrow" w:hAnsi="Arial Narrow"/>
                <w:sz w:val="24"/>
                <w:szCs w:val="24"/>
              </w:rPr>
            </w:pPr>
            <w:r w:rsidRPr="00163FAC">
              <w:rPr>
                <w:rFonts w:ascii="Arial Narrow" w:hAnsi="Arial Narrow"/>
                <w:sz w:val="24"/>
                <w:szCs w:val="24"/>
              </w:rPr>
              <w:t>noodles</w:t>
            </w:r>
          </w:p>
        </w:tc>
      </w:tr>
      <w:tr w:rsidR="005A7962" w:rsidRPr="00163FAC" w14:paraId="511B5CF3" w14:textId="77777777" w:rsidTr="00163FAC">
        <w:trPr>
          <w:jc w:val="center"/>
        </w:trPr>
        <w:tc>
          <w:tcPr>
            <w:tcW w:w="5408" w:type="dxa"/>
            <w:vAlign w:val="center"/>
          </w:tcPr>
          <w:p w14:paraId="61B791B4" w14:textId="77777777" w:rsidR="005A7962" w:rsidRPr="00163FAC" w:rsidRDefault="005061DF">
            <w:pPr>
              <w:rPr>
                <w:rFonts w:ascii="Arial Narrow" w:hAnsi="Arial Narrow"/>
                <w:sz w:val="24"/>
                <w:szCs w:val="24"/>
              </w:rPr>
            </w:pPr>
            <w:r w:rsidRPr="00163FAC">
              <w:rPr>
                <w:rFonts w:ascii="Arial Narrow" w:hAnsi="Arial Narrow"/>
                <w:sz w:val="24"/>
                <w:szCs w:val="24"/>
              </w:rPr>
              <w:t>les pâtes</w:t>
            </w:r>
          </w:p>
        </w:tc>
        <w:tc>
          <w:tcPr>
            <w:tcW w:w="5408" w:type="dxa"/>
            <w:vAlign w:val="center"/>
          </w:tcPr>
          <w:p w14:paraId="5A5D8746" w14:textId="77777777" w:rsidR="005A7962" w:rsidRPr="00163FAC" w:rsidRDefault="005061DF">
            <w:pPr>
              <w:rPr>
                <w:rFonts w:ascii="Arial Narrow" w:hAnsi="Arial Narrow"/>
                <w:sz w:val="24"/>
                <w:szCs w:val="24"/>
              </w:rPr>
            </w:pPr>
            <w:r w:rsidRPr="00163FAC">
              <w:rPr>
                <w:rFonts w:ascii="Arial Narrow" w:hAnsi="Arial Narrow"/>
                <w:sz w:val="24"/>
                <w:szCs w:val="24"/>
              </w:rPr>
              <w:t>pasta</w:t>
            </w:r>
          </w:p>
        </w:tc>
      </w:tr>
      <w:tr w:rsidR="005A7962" w:rsidRPr="00163FAC" w14:paraId="2130D08E" w14:textId="77777777" w:rsidTr="00163FAC">
        <w:trPr>
          <w:jc w:val="center"/>
        </w:trPr>
        <w:tc>
          <w:tcPr>
            <w:tcW w:w="5408" w:type="dxa"/>
            <w:vAlign w:val="center"/>
          </w:tcPr>
          <w:p w14:paraId="21C9ABEC" w14:textId="77777777" w:rsidR="005A7962" w:rsidRPr="00163FAC" w:rsidRDefault="005061DF">
            <w:pPr>
              <w:rPr>
                <w:rFonts w:ascii="Arial Narrow" w:hAnsi="Arial Narrow"/>
                <w:sz w:val="24"/>
                <w:szCs w:val="24"/>
              </w:rPr>
            </w:pPr>
            <w:r w:rsidRPr="00163FAC">
              <w:rPr>
                <w:rFonts w:ascii="Arial Narrow" w:hAnsi="Arial Narrow"/>
                <w:sz w:val="24"/>
                <w:szCs w:val="24"/>
              </w:rPr>
              <w:t>les saucisses</w:t>
            </w:r>
          </w:p>
        </w:tc>
        <w:tc>
          <w:tcPr>
            <w:tcW w:w="5408" w:type="dxa"/>
            <w:vAlign w:val="center"/>
          </w:tcPr>
          <w:p w14:paraId="50D547D0" w14:textId="77777777" w:rsidR="005A7962" w:rsidRPr="00163FAC" w:rsidRDefault="005061DF">
            <w:pPr>
              <w:rPr>
                <w:rFonts w:ascii="Arial Narrow" w:hAnsi="Arial Narrow"/>
                <w:sz w:val="24"/>
                <w:szCs w:val="24"/>
              </w:rPr>
            </w:pPr>
            <w:r w:rsidRPr="00163FAC">
              <w:rPr>
                <w:rFonts w:ascii="Arial Narrow" w:hAnsi="Arial Narrow"/>
                <w:sz w:val="24"/>
                <w:szCs w:val="24"/>
              </w:rPr>
              <w:t>sausages</w:t>
            </w:r>
          </w:p>
        </w:tc>
      </w:tr>
      <w:tr w:rsidR="005A7962" w:rsidRPr="00163FAC" w14:paraId="3E6F6605" w14:textId="77777777" w:rsidTr="00163FAC">
        <w:trPr>
          <w:jc w:val="center"/>
        </w:trPr>
        <w:tc>
          <w:tcPr>
            <w:tcW w:w="5408" w:type="dxa"/>
            <w:vAlign w:val="center"/>
          </w:tcPr>
          <w:p w14:paraId="68BD90D4" w14:textId="77777777" w:rsidR="005A7962" w:rsidRPr="00163FAC" w:rsidRDefault="005061DF">
            <w:pPr>
              <w:rPr>
                <w:rFonts w:ascii="Arial Narrow" w:hAnsi="Arial Narrow"/>
                <w:sz w:val="24"/>
                <w:szCs w:val="24"/>
              </w:rPr>
            </w:pPr>
            <w:r w:rsidRPr="00163FAC">
              <w:rPr>
                <w:rFonts w:ascii="Arial Narrow" w:hAnsi="Arial Narrow"/>
                <w:sz w:val="24"/>
                <w:szCs w:val="24"/>
              </w:rPr>
              <w:t>les céréales</w:t>
            </w:r>
          </w:p>
        </w:tc>
        <w:tc>
          <w:tcPr>
            <w:tcW w:w="5408" w:type="dxa"/>
            <w:vAlign w:val="center"/>
          </w:tcPr>
          <w:p w14:paraId="4B6A0C87" w14:textId="77777777" w:rsidR="005A7962" w:rsidRPr="00163FAC" w:rsidRDefault="005061DF">
            <w:pPr>
              <w:rPr>
                <w:rFonts w:ascii="Arial Narrow" w:hAnsi="Arial Narrow"/>
                <w:sz w:val="24"/>
                <w:szCs w:val="24"/>
              </w:rPr>
            </w:pPr>
            <w:r w:rsidRPr="00163FAC">
              <w:rPr>
                <w:rFonts w:ascii="Arial Narrow" w:hAnsi="Arial Narrow"/>
                <w:sz w:val="24"/>
                <w:szCs w:val="24"/>
              </w:rPr>
              <w:t>cereal</w:t>
            </w:r>
          </w:p>
        </w:tc>
      </w:tr>
      <w:tr w:rsidR="005A7962" w:rsidRPr="00163FAC" w14:paraId="6297929C" w14:textId="77777777" w:rsidTr="00163FAC">
        <w:trPr>
          <w:jc w:val="center"/>
        </w:trPr>
        <w:tc>
          <w:tcPr>
            <w:tcW w:w="5408" w:type="dxa"/>
            <w:vAlign w:val="center"/>
          </w:tcPr>
          <w:p w14:paraId="52A99286" w14:textId="77777777" w:rsidR="005A7962" w:rsidRPr="00163FAC" w:rsidRDefault="005061DF">
            <w:pPr>
              <w:rPr>
                <w:rFonts w:ascii="Arial Narrow" w:hAnsi="Arial Narrow"/>
                <w:sz w:val="24"/>
                <w:szCs w:val="24"/>
              </w:rPr>
            </w:pPr>
            <w:r w:rsidRPr="00163FAC">
              <w:rPr>
                <w:rFonts w:ascii="Arial Narrow" w:hAnsi="Arial Narrow"/>
                <w:sz w:val="24"/>
                <w:szCs w:val="24"/>
              </w:rPr>
              <w:t>les œufs</w:t>
            </w:r>
          </w:p>
        </w:tc>
        <w:tc>
          <w:tcPr>
            <w:tcW w:w="5408" w:type="dxa"/>
            <w:vAlign w:val="center"/>
          </w:tcPr>
          <w:p w14:paraId="4E670E2C" w14:textId="77777777" w:rsidR="005A7962" w:rsidRPr="00163FAC" w:rsidRDefault="005061DF">
            <w:pPr>
              <w:rPr>
                <w:rFonts w:ascii="Arial Narrow" w:hAnsi="Arial Narrow"/>
                <w:sz w:val="24"/>
                <w:szCs w:val="24"/>
              </w:rPr>
            </w:pPr>
            <w:r w:rsidRPr="00163FAC">
              <w:rPr>
                <w:rFonts w:ascii="Arial Narrow" w:hAnsi="Arial Narrow"/>
                <w:sz w:val="24"/>
                <w:szCs w:val="24"/>
              </w:rPr>
              <w:t>eggs</w:t>
            </w:r>
          </w:p>
        </w:tc>
      </w:tr>
      <w:tr w:rsidR="005A7962" w:rsidRPr="00163FAC" w14:paraId="5715D7FE" w14:textId="77777777" w:rsidTr="00163FAC">
        <w:trPr>
          <w:jc w:val="center"/>
        </w:trPr>
        <w:tc>
          <w:tcPr>
            <w:tcW w:w="5408" w:type="dxa"/>
            <w:vAlign w:val="center"/>
          </w:tcPr>
          <w:p w14:paraId="6BE068B3" w14:textId="77777777" w:rsidR="005A7962" w:rsidRPr="00163FAC" w:rsidRDefault="005061DF">
            <w:pPr>
              <w:rPr>
                <w:rFonts w:ascii="Arial Narrow" w:hAnsi="Arial Narrow"/>
                <w:sz w:val="24"/>
                <w:szCs w:val="24"/>
              </w:rPr>
            </w:pPr>
            <w:r w:rsidRPr="00163FAC">
              <w:rPr>
                <w:rFonts w:ascii="Arial Narrow" w:hAnsi="Arial Narrow"/>
                <w:sz w:val="24"/>
                <w:szCs w:val="24"/>
              </w:rPr>
              <w:t>les tartines</w:t>
            </w:r>
          </w:p>
        </w:tc>
        <w:tc>
          <w:tcPr>
            <w:tcW w:w="5408" w:type="dxa"/>
            <w:vAlign w:val="center"/>
          </w:tcPr>
          <w:p w14:paraId="1B1D88CD" w14:textId="77777777" w:rsidR="005A7962" w:rsidRPr="00163FAC" w:rsidRDefault="005061DF">
            <w:pPr>
              <w:rPr>
                <w:rFonts w:ascii="Arial Narrow" w:hAnsi="Arial Narrow"/>
                <w:sz w:val="24"/>
                <w:szCs w:val="24"/>
              </w:rPr>
            </w:pPr>
            <w:r w:rsidRPr="00163FAC">
              <w:rPr>
                <w:rFonts w:ascii="Arial Narrow" w:hAnsi="Arial Narrow"/>
                <w:sz w:val="24"/>
                <w:szCs w:val="24"/>
              </w:rPr>
              <w:t>toast slices</w:t>
            </w:r>
          </w:p>
        </w:tc>
      </w:tr>
      <w:tr w:rsidR="005A7962" w:rsidRPr="00163FAC" w14:paraId="5E92225E" w14:textId="77777777" w:rsidTr="00163FAC">
        <w:trPr>
          <w:jc w:val="center"/>
        </w:trPr>
        <w:tc>
          <w:tcPr>
            <w:tcW w:w="5408" w:type="dxa"/>
            <w:vAlign w:val="center"/>
          </w:tcPr>
          <w:p w14:paraId="7C0C1BF6" w14:textId="77777777" w:rsidR="005A7962" w:rsidRPr="00163FAC" w:rsidRDefault="005061DF">
            <w:pPr>
              <w:rPr>
                <w:rFonts w:ascii="Arial Narrow" w:hAnsi="Arial Narrow"/>
                <w:sz w:val="24"/>
                <w:szCs w:val="24"/>
              </w:rPr>
            </w:pPr>
            <w:r w:rsidRPr="00163FAC">
              <w:rPr>
                <w:rFonts w:ascii="Arial Narrow" w:hAnsi="Arial Narrow"/>
                <w:sz w:val="24"/>
                <w:szCs w:val="24"/>
              </w:rPr>
              <w:t>l’ananas</w:t>
            </w:r>
          </w:p>
        </w:tc>
        <w:tc>
          <w:tcPr>
            <w:tcW w:w="5408" w:type="dxa"/>
            <w:vAlign w:val="center"/>
          </w:tcPr>
          <w:p w14:paraId="7799B3C2" w14:textId="77777777" w:rsidR="005A7962" w:rsidRPr="00163FAC" w:rsidRDefault="005061DF">
            <w:pPr>
              <w:rPr>
                <w:rFonts w:ascii="Arial Narrow" w:hAnsi="Arial Narrow"/>
                <w:sz w:val="24"/>
                <w:szCs w:val="24"/>
              </w:rPr>
            </w:pPr>
            <w:r w:rsidRPr="00163FAC">
              <w:rPr>
                <w:rFonts w:ascii="Arial Narrow" w:hAnsi="Arial Narrow"/>
                <w:sz w:val="24"/>
                <w:szCs w:val="24"/>
              </w:rPr>
              <w:t>pineapple</w:t>
            </w:r>
          </w:p>
        </w:tc>
      </w:tr>
      <w:tr w:rsidR="005A7962" w:rsidRPr="00163FAC" w14:paraId="125C6D6A" w14:textId="77777777" w:rsidTr="00163FAC">
        <w:trPr>
          <w:jc w:val="center"/>
        </w:trPr>
        <w:tc>
          <w:tcPr>
            <w:tcW w:w="5408" w:type="dxa"/>
            <w:vAlign w:val="center"/>
          </w:tcPr>
          <w:p w14:paraId="273D6AF5" w14:textId="77777777" w:rsidR="005A7962" w:rsidRPr="00163FAC" w:rsidRDefault="005061DF">
            <w:pPr>
              <w:rPr>
                <w:rFonts w:ascii="Arial Narrow" w:hAnsi="Arial Narrow"/>
                <w:sz w:val="24"/>
                <w:szCs w:val="24"/>
              </w:rPr>
            </w:pPr>
            <w:r w:rsidRPr="00163FAC">
              <w:rPr>
                <w:rFonts w:ascii="Arial Narrow" w:hAnsi="Arial Narrow"/>
                <w:sz w:val="24"/>
                <w:szCs w:val="24"/>
              </w:rPr>
              <w:t>l’eau</w:t>
            </w:r>
          </w:p>
        </w:tc>
        <w:tc>
          <w:tcPr>
            <w:tcW w:w="5408" w:type="dxa"/>
            <w:vAlign w:val="center"/>
          </w:tcPr>
          <w:p w14:paraId="7A3D07AD" w14:textId="77777777" w:rsidR="005A7962" w:rsidRPr="00163FAC" w:rsidRDefault="005061DF">
            <w:pPr>
              <w:rPr>
                <w:rFonts w:ascii="Arial Narrow" w:hAnsi="Arial Narrow"/>
                <w:sz w:val="24"/>
                <w:szCs w:val="24"/>
              </w:rPr>
            </w:pPr>
            <w:r w:rsidRPr="00163FAC">
              <w:rPr>
                <w:rFonts w:ascii="Arial Narrow" w:hAnsi="Arial Narrow"/>
                <w:sz w:val="24"/>
                <w:szCs w:val="24"/>
              </w:rPr>
              <w:t>water</w:t>
            </w:r>
          </w:p>
        </w:tc>
      </w:tr>
      <w:tr w:rsidR="005A7962" w:rsidRPr="00163FAC" w14:paraId="186EA8F4" w14:textId="77777777" w:rsidTr="00163FAC">
        <w:trPr>
          <w:jc w:val="center"/>
        </w:trPr>
        <w:tc>
          <w:tcPr>
            <w:tcW w:w="5408" w:type="dxa"/>
            <w:vAlign w:val="center"/>
          </w:tcPr>
          <w:p w14:paraId="7EDE2ED5" w14:textId="77777777" w:rsidR="005A7962" w:rsidRPr="00163FAC" w:rsidRDefault="005061DF">
            <w:pPr>
              <w:rPr>
                <w:rFonts w:ascii="Arial Narrow" w:hAnsi="Arial Narrow"/>
                <w:sz w:val="24"/>
                <w:szCs w:val="24"/>
              </w:rPr>
            </w:pPr>
            <w:r w:rsidRPr="00163FAC">
              <w:rPr>
                <w:rFonts w:ascii="Arial Narrow" w:hAnsi="Arial Narrow"/>
                <w:sz w:val="24"/>
                <w:szCs w:val="24"/>
              </w:rPr>
              <w:t>l’œuf</w:t>
            </w:r>
          </w:p>
        </w:tc>
        <w:tc>
          <w:tcPr>
            <w:tcW w:w="5408" w:type="dxa"/>
            <w:vAlign w:val="center"/>
          </w:tcPr>
          <w:p w14:paraId="2CB78B7B" w14:textId="77777777" w:rsidR="005A7962" w:rsidRPr="00163FAC" w:rsidRDefault="005061DF">
            <w:pPr>
              <w:rPr>
                <w:rFonts w:ascii="Arial Narrow" w:hAnsi="Arial Narrow"/>
                <w:sz w:val="24"/>
                <w:szCs w:val="24"/>
              </w:rPr>
            </w:pPr>
            <w:r w:rsidRPr="00163FAC">
              <w:rPr>
                <w:rFonts w:ascii="Arial Narrow" w:hAnsi="Arial Narrow"/>
                <w:sz w:val="24"/>
                <w:szCs w:val="24"/>
              </w:rPr>
              <w:t>egg</w:t>
            </w:r>
          </w:p>
        </w:tc>
      </w:tr>
      <w:tr w:rsidR="005A7962" w:rsidRPr="00163FAC" w14:paraId="5609FE7D" w14:textId="77777777" w:rsidTr="00163FAC">
        <w:trPr>
          <w:jc w:val="center"/>
        </w:trPr>
        <w:tc>
          <w:tcPr>
            <w:tcW w:w="5408" w:type="dxa"/>
            <w:vAlign w:val="center"/>
          </w:tcPr>
          <w:p w14:paraId="6854661D" w14:textId="77777777" w:rsidR="005A7962" w:rsidRPr="00163FAC" w:rsidRDefault="005061DF">
            <w:pPr>
              <w:rPr>
                <w:rFonts w:ascii="Arial Narrow" w:hAnsi="Arial Narrow"/>
                <w:sz w:val="24"/>
                <w:szCs w:val="24"/>
              </w:rPr>
            </w:pPr>
            <w:r w:rsidRPr="00163FAC">
              <w:rPr>
                <w:rFonts w:ascii="Arial Narrow" w:hAnsi="Arial Narrow"/>
                <w:sz w:val="24"/>
                <w:szCs w:val="24"/>
              </w:rPr>
              <w:t>l’orange</w:t>
            </w:r>
          </w:p>
        </w:tc>
        <w:tc>
          <w:tcPr>
            <w:tcW w:w="5408" w:type="dxa"/>
            <w:vAlign w:val="center"/>
          </w:tcPr>
          <w:p w14:paraId="08DE5FB3" w14:textId="77777777" w:rsidR="005A7962" w:rsidRPr="00163FAC" w:rsidRDefault="005061DF">
            <w:pPr>
              <w:rPr>
                <w:rFonts w:ascii="Arial Narrow" w:hAnsi="Arial Narrow"/>
                <w:sz w:val="24"/>
                <w:szCs w:val="24"/>
              </w:rPr>
            </w:pPr>
            <w:r w:rsidRPr="00163FAC">
              <w:rPr>
                <w:rFonts w:ascii="Arial Narrow" w:hAnsi="Arial Narrow"/>
                <w:sz w:val="24"/>
                <w:szCs w:val="24"/>
              </w:rPr>
              <w:t>orange</w:t>
            </w:r>
          </w:p>
        </w:tc>
      </w:tr>
      <w:tr w:rsidR="005A7962" w:rsidRPr="00163FAC" w14:paraId="584D2550" w14:textId="77777777" w:rsidTr="00163FAC">
        <w:trPr>
          <w:jc w:val="center"/>
        </w:trPr>
        <w:tc>
          <w:tcPr>
            <w:tcW w:w="5408" w:type="dxa"/>
            <w:vAlign w:val="center"/>
          </w:tcPr>
          <w:p w14:paraId="5874DE8B" w14:textId="77777777" w:rsidR="005A7962" w:rsidRPr="00163FAC" w:rsidRDefault="005061DF">
            <w:pPr>
              <w:rPr>
                <w:rFonts w:ascii="Arial Narrow" w:hAnsi="Arial Narrow"/>
                <w:sz w:val="24"/>
                <w:szCs w:val="24"/>
              </w:rPr>
            </w:pPr>
            <w:r w:rsidRPr="00163FAC">
              <w:rPr>
                <w:rFonts w:ascii="Arial Narrow" w:hAnsi="Arial Narrow"/>
                <w:sz w:val="24"/>
                <w:szCs w:val="24"/>
              </w:rPr>
              <w:t>l’orangina</w:t>
            </w:r>
          </w:p>
        </w:tc>
        <w:tc>
          <w:tcPr>
            <w:tcW w:w="5408" w:type="dxa"/>
            <w:vAlign w:val="center"/>
          </w:tcPr>
          <w:p w14:paraId="168A723C" w14:textId="77777777" w:rsidR="005A7962" w:rsidRPr="00163FAC" w:rsidRDefault="005061DF">
            <w:pPr>
              <w:rPr>
                <w:rFonts w:ascii="Arial Narrow" w:hAnsi="Arial Narrow"/>
                <w:sz w:val="24"/>
                <w:szCs w:val="24"/>
              </w:rPr>
            </w:pPr>
            <w:r w:rsidRPr="00163FAC">
              <w:rPr>
                <w:rFonts w:ascii="Arial Narrow" w:hAnsi="Arial Narrow"/>
                <w:sz w:val="24"/>
                <w:szCs w:val="24"/>
              </w:rPr>
              <w:t>Orangina</w:t>
            </w:r>
          </w:p>
        </w:tc>
      </w:tr>
      <w:tr w:rsidR="005A7962" w:rsidRPr="00163FAC" w14:paraId="49A16F23" w14:textId="77777777" w:rsidTr="00163FAC">
        <w:trPr>
          <w:jc w:val="center"/>
        </w:trPr>
        <w:tc>
          <w:tcPr>
            <w:tcW w:w="5408" w:type="dxa"/>
            <w:vAlign w:val="center"/>
          </w:tcPr>
          <w:p w14:paraId="229D4CC6" w14:textId="77777777" w:rsidR="005A7962" w:rsidRPr="00163FAC" w:rsidRDefault="005061DF">
            <w:pPr>
              <w:rPr>
                <w:rFonts w:ascii="Arial Narrow" w:hAnsi="Arial Narrow"/>
                <w:sz w:val="24"/>
                <w:szCs w:val="24"/>
              </w:rPr>
            </w:pPr>
            <w:r w:rsidRPr="00163FAC">
              <w:rPr>
                <w:rFonts w:ascii="Arial Narrow" w:hAnsi="Arial Narrow"/>
                <w:sz w:val="24"/>
                <w:szCs w:val="24"/>
              </w:rPr>
              <w:t>du jus d’orange</w:t>
            </w:r>
          </w:p>
        </w:tc>
        <w:tc>
          <w:tcPr>
            <w:tcW w:w="5408" w:type="dxa"/>
            <w:vAlign w:val="center"/>
          </w:tcPr>
          <w:p w14:paraId="07971230" w14:textId="77777777" w:rsidR="005A7962" w:rsidRPr="00163FAC" w:rsidRDefault="005061DF">
            <w:pPr>
              <w:rPr>
                <w:rFonts w:ascii="Arial Narrow" w:hAnsi="Arial Narrow"/>
                <w:sz w:val="24"/>
                <w:szCs w:val="24"/>
              </w:rPr>
            </w:pPr>
            <w:r w:rsidRPr="00163FAC">
              <w:rPr>
                <w:rFonts w:ascii="Arial Narrow" w:hAnsi="Arial Narrow"/>
                <w:sz w:val="24"/>
                <w:szCs w:val="24"/>
              </w:rPr>
              <w:t>orange juice</w:t>
            </w:r>
          </w:p>
        </w:tc>
      </w:tr>
      <w:tr w:rsidR="005A7962" w:rsidRPr="00163FAC" w14:paraId="51BE26C7" w14:textId="77777777" w:rsidTr="00163FAC">
        <w:trPr>
          <w:jc w:val="center"/>
        </w:trPr>
        <w:tc>
          <w:tcPr>
            <w:tcW w:w="5408" w:type="dxa"/>
            <w:vAlign w:val="center"/>
          </w:tcPr>
          <w:p w14:paraId="5131784A" w14:textId="77777777" w:rsidR="005A7962" w:rsidRPr="00163FAC" w:rsidRDefault="005061DF">
            <w:pPr>
              <w:rPr>
                <w:rFonts w:ascii="Arial Narrow" w:hAnsi="Arial Narrow"/>
                <w:sz w:val="24"/>
                <w:szCs w:val="24"/>
              </w:rPr>
            </w:pPr>
            <w:r w:rsidRPr="00163FAC">
              <w:rPr>
                <w:rFonts w:ascii="Arial Narrow" w:hAnsi="Arial Narrow"/>
                <w:sz w:val="24"/>
                <w:szCs w:val="24"/>
              </w:rPr>
              <w:t>du jus de fruits</w:t>
            </w:r>
          </w:p>
        </w:tc>
        <w:tc>
          <w:tcPr>
            <w:tcW w:w="5408" w:type="dxa"/>
            <w:vAlign w:val="center"/>
          </w:tcPr>
          <w:p w14:paraId="71E0A245" w14:textId="77777777" w:rsidR="005A7962" w:rsidRPr="00163FAC" w:rsidRDefault="005061DF">
            <w:pPr>
              <w:rPr>
                <w:rFonts w:ascii="Arial Narrow" w:hAnsi="Arial Narrow"/>
                <w:sz w:val="24"/>
                <w:szCs w:val="24"/>
              </w:rPr>
            </w:pPr>
            <w:r w:rsidRPr="00163FAC">
              <w:rPr>
                <w:rFonts w:ascii="Arial Narrow" w:hAnsi="Arial Narrow"/>
                <w:sz w:val="24"/>
                <w:szCs w:val="24"/>
              </w:rPr>
              <w:t>fruit juice</w:t>
            </w:r>
          </w:p>
        </w:tc>
      </w:tr>
      <w:tr w:rsidR="005A7962" w:rsidRPr="00163FAC" w14:paraId="7DCBA773" w14:textId="77777777" w:rsidTr="00163FAC">
        <w:trPr>
          <w:jc w:val="center"/>
        </w:trPr>
        <w:tc>
          <w:tcPr>
            <w:tcW w:w="5408" w:type="dxa"/>
            <w:vAlign w:val="center"/>
          </w:tcPr>
          <w:p w14:paraId="06E287EC" w14:textId="77777777" w:rsidR="005A7962" w:rsidRPr="00163FAC" w:rsidRDefault="005061DF">
            <w:pPr>
              <w:rPr>
                <w:rFonts w:ascii="Arial Narrow" w:hAnsi="Arial Narrow"/>
                <w:sz w:val="24"/>
                <w:szCs w:val="24"/>
              </w:rPr>
            </w:pPr>
            <w:r w:rsidRPr="00163FAC">
              <w:rPr>
                <w:rFonts w:ascii="Arial Narrow" w:hAnsi="Arial Narrow"/>
                <w:sz w:val="24"/>
                <w:szCs w:val="24"/>
              </w:rPr>
              <w:t>du pain (avec …)</w:t>
            </w:r>
          </w:p>
        </w:tc>
        <w:tc>
          <w:tcPr>
            <w:tcW w:w="5408" w:type="dxa"/>
            <w:vAlign w:val="center"/>
          </w:tcPr>
          <w:p w14:paraId="3B85243A" w14:textId="77777777" w:rsidR="005A7962" w:rsidRPr="00163FAC" w:rsidRDefault="005061DF">
            <w:pPr>
              <w:rPr>
                <w:rFonts w:ascii="Arial Narrow" w:hAnsi="Arial Narrow"/>
                <w:sz w:val="24"/>
                <w:szCs w:val="24"/>
              </w:rPr>
            </w:pPr>
            <w:r w:rsidRPr="00163FAC">
              <w:rPr>
                <w:rFonts w:ascii="Arial Narrow" w:hAnsi="Arial Narrow"/>
                <w:sz w:val="24"/>
                <w:szCs w:val="24"/>
              </w:rPr>
              <w:t>bread (with …)</w:t>
            </w:r>
          </w:p>
        </w:tc>
      </w:tr>
      <w:tr w:rsidR="005A7962" w:rsidRPr="00163FAC" w14:paraId="3D541544" w14:textId="77777777" w:rsidTr="00163FAC">
        <w:trPr>
          <w:jc w:val="center"/>
        </w:trPr>
        <w:tc>
          <w:tcPr>
            <w:tcW w:w="5408" w:type="dxa"/>
            <w:vAlign w:val="center"/>
          </w:tcPr>
          <w:p w14:paraId="08E3D394" w14:textId="77777777" w:rsidR="005A7962" w:rsidRPr="00163FAC" w:rsidRDefault="005061DF">
            <w:pPr>
              <w:rPr>
                <w:rFonts w:ascii="Arial Narrow" w:hAnsi="Arial Narrow"/>
                <w:sz w:val="24"/>
                <w:szCs w:val="24"/>
              </w:rPr>
            </w:pPr>
            <w:r w:rsidRPr="00163FAC">
              <w:rPr>
                <w:rFonts w:ascii="Arial Narrow" w:hAnsi="Arial Narrow"/>
                <w:sz w:val="24"/>
                <w:szCs w:val="24"/>
              </w:rPr>
              <w:t>du thé (au lait)</w:t>
            </w:r>
          </w:p>
        </w:tc>
        <w:tc>
          <w:tcPr>
            <w:tcW w:w="5408" w:type="dxa"/>
            <w:vAlign w:val="center"/>
          </w:tcPr>
          <w:p w14:paraId="27387E5A" w14:textId="77777777" w:rsidR="005A7962" w:rsidRPr="00163FAC" w:rsidRDefault="005061DF">
            <w:pPr>
              <w:rPr>
                <w:rFonts w:ascii="Arial Narrow" w:hAnsi="Arial Narrow"/>
                <w:sz w:val="24"/>
                <w:szCs w:val="24"/>
              </w:rPr>
            </w:pPr>
            <w:r w:rsidRPr="00163FAC">
              <w:rPr>
                <w:rFonts w:ascii="Arial Narrow" w:hAnsi="Arial Narrow"/>
                <w:sz w:val="24"/>
                <w:szCs w:val="24"/>
              </w:rPr>
              <w:t>tea (with milk)</w:t>
            </w:r>
          </w:p>
        </w:tc>
      </w:tr>
      <w:tr w:rsidR="005A7962" w:rsidRPr="00163FAC" w14:paraId="701D6E9B" w14:textId="77777777" w:rsidTr="00163FAC">
        <w:trPr>
          <w:jc w:val="center"/>
        </w:trPr>
        <w:tc>
          <w:tcPr>
            <w:tcW w:w="5408" w:type="dxa"/>
            <w:vAlign w:val="center"/>
          </w:tcPr>
          <w:p w14:paraId="5DC0B1FC" w14:textId="77777777" w:rsidR="005A7962" w:rsidRPr="00163FAC" w:rsidRDefault="005061DF">
            <w:pPr>
              <w:rPr>
                <w:rFonts w:ascii="Arial Narrow" w:hAnsi="Arial Narrow"/>
                <w:sz w:val="24"/>
                <w:szCs w:val="24"/>
              </w:rPr>
            </w:pPr>
            <w:r w:rsidRPr="00163FAC">
              <w:rPr>
                <w:rFonts w:ascii="Arial Narrow" w:hAnsi="Arial Narrow"/>
                <w:sz w:val="24"/>
                <w:szCs w:val="24"/>
              </w:rPr>
              <w:t>un yaourt</w:t>
            </w:r>
          </w:p>
        </w:tc>
        <w:tc>
          <w:tcPr>
            <w:tcW w:w="5408" w:type="dxa"/>
            <w:vAlign w:val="center"/>
          </w:tcPr>
          <w:p w14:paraId="4478FA0C" w14:textId="77777777" w:rsidR="005A7962" w:rsidRPr="00163FAC" w:rsidRDefault="005061DF">
            <w:pPr>
              <w:rPr>
                <w:rFonts w:ascii="Arial Narrow" w:hAnsi="Arial Narrow"/>
                <w:sz w:val="24"/>
                <w:szCs w:val="24"/>
              </w:rPr>
            </w:pPr>
            <w:r w:rsidRPr="00163FAC">
              <w:rPr>
                <w:rFonts w:ascii="Arial Narrow" w:hAnsi="Arial Narrow"/>
                <w:sz w:val="24"/>
                <w:szCs w:val="24"/>
              </w:rPr>
              <w:t>a yoghurt</w:t>
            </w:r>
          </w:p>
        </w:tc>
      </w:tr>
      <w:tr w:rsidR="005A7962" w:rsidRPr="00163FAC" w14:paraId="5C8F1262" w14:textId="77777777" w:rsidTr="00163FAC">
        <w:trPr>
          <w:jc w:val="center"/>
        </w:trPr>
        <w:tc>
          <w:tcPr>
            <w:tcW w:w="5408" w:type="dxa"/>
            <w:vAlign w:val="center"/>
          </w:tcPr>
          <w:p w14:paraId="34291EC1" w14:textId="77777777" w:rsidR="005A7962" w:rsidRPr="00163FAC" w:rsidRDefault="005061DF">
            <w:pPr>
              <w:rPr>
                <w:rFonts w:ascii="Arial Narrow" w:hAnsi="Arial Narrow"/>
                <w:sz w:val="24"/>
                <w:szCs w:val="24"/>
              </w:rPr>
            </w:pPr>
            <w:r w:rsidRPr="00163FAC">
              <w:rPr>
                <w:rFonts w:ascii="Arial Narrow" w:hAnsi="Arial Narrow"/>
                <w:sz w:val="24"/>
                <w:szCs w:val="24"/>
              </w:rPr>
              <w:t>du vin</w:t>
            </w:r>
          </w:p>
        </w:tc>
        <w:tc>
          <w:tcPr>
            <w:tcW w:w="5408" w:type="dxa"/>
            <w:vAlign w:val="center"/>
          </w:tcPr>
          <w:p w14:paraId="288DA210" w14:textId="77777777" w:rsidR="005A7962" w:rsidRPr="00163FAC" w:rsidRDefault="005061DF">
            <w:pPr>
              <w:rPr>
                <w:rFonts w:ascii="Arial Narrow" w:hAnsi="Arial Narrow"/>
                <w:sz w:val="24"/>
                <w:szCs w:val="24"/>
              </w:rPr>
            </w:pPr>
            <w:r w:rsidRPr="00163FAC">
              <w:rPr>
                <w:rFonts w:ascii="Arial Narrow" w:hAnsi="Arial Narrow"/>
                <w:sz w:val="24"/>
                <w:szCs w:val="24"/>
              </w:rPr>
              <w:t>wine</w:t>
            </w:r>
          </w:p>
        </w:tc>
      </w:tr>
    </w:tbl>
    <w:tbl>
      <w:tblPr>
        <w:tblW w:w="0" w:type="auto"/>
        <w:jc w:val="center"/>
        <w:tblLook w:val="04A0" w:firstRow="1" w:lastRow="0" w:firstColumn="1" w:lastColumn="0" w:noHBand="0" w:noVBand="1"/>
      </w:tblPr>
      <w:tblGrid>
        <w:gridCol w:w="10200"/>
      </w:tblGrid>
      <w:tr w:rsidR="005A7962" w:rsidRPr="003B119E" w14:paraId="460ADC9A" w14:textId="77777777">
        <w:trPr>
          <w:jc w:val="center"/>
        </w:trPr>
        <w:tc>
          <w:tcPr>
            <w:tcW w:w="10200" w:type="dxa"/>
            <w:shd w:val="clear" w:color="auto" w:fill="EAF2F8"/>
            <w:vAlign w:val="center"/>
          </w:tcPr>
          <w:p w14:paraId="77C119E2" w14:textId="77777777" w:rsidR="005A7962" w:rsidRPr="00163FAC" w:rsidRDefault="005061DF">
            <w:pPr>
              <w:rPr>
                <w:rFonts w:ascii="Arial Narrow" w:hAnsi="Arial Narrow"/>
                <w:sz w:val="24"/>
                <w:szCs w:val="24"/>
                <w:lang w:val="fr-FR"/>
              </w:rPr>
            </w:pPr>
            <w:r w:rsidRPr="00163FAC">
              <w:rPr>
                <w:rFonts w:ascii="Arial Narrow" w:hAnsi="Arial Narrow"/>
                <w:b/>
                <w:color w:val="1F4E79"/>
                <w:sz w:val="24"/>
                <w:szCs w:val="24"/>
                <w:lang w:val="fr-FR"/>
              </w:rPr>
              <w:t xml:space="preserve">Article </w:t>
            </w:r>
            <w:proofErr w:type="spellStart"/>
            <w:proofErr w:type="gramStart"/>
            <w:r w:rsidRPr="00163FAC">
              <w:rPr>
                <w:rFonts w:ascii="Arial Narrow" w:hAnsi="Arial Narrow"/>
                <w:b/>
                <w:color w:val="1F4E79"/>
                <w:sz w:val="24"/>
                <w:szCs w:val="24"/>
                <w:lang w:val="fr-FR"/>
              </w:rPr>
              <w:t>hint</w:t>
            </w:r>
            <w:proofErr w:type="spellEnd"/>
            <w:r w:rsidRPr="00163FAC">
              <w:rPr>
                <w:rFonts w:ascii="Arial Narrow" w:hAnsi="Arial Narrow"/>
                <w:b/>
                <w:color w:val="1F4E79"/>
                <w:sz w:val="24"/>
                <w:szCs w:val="24"/>
                <w:lang w:val="fr-FR"/>
              </w:rPr>
              <w:t>:</w:t>
            </w:r>
            <w:proofErr w:type="gramEnd"/>
            <w:r w:rsidRPr="00163FAC">
              <w:rPr>
                <w:rFonts w:ascii="Arial Narrow" w:hAnsi="Arial Narrow"/>
                <w:b/>
                <w:color w:val="1F4E79"/>
                <w:sz w:val="24"/>
                <w:szCs w:val="24"/>
                <w:lang w:val="fr-FR"/>
              </w:rPr>
              <w:t xml:space="preserve"> </w:t>
            </w:r>
            <w:proofErr w:type="spellStart"/>
            <w:r w:rsidRPr="00163FAC">
              <w:rPr>
                <w:rFonts w:ascii="Arial Narrow" w:hAnsi="Arial Narrow"/>
                <w:sz w:val="24"/>
                <w:szCs w:val="24"/>
                <w:lang w:val="fr-FR"/>
              </w:rPr>
              <w:t>After</w:t>
            </w:r>
            <w:proofErr w:type="spellEnd"/>
            <w:r w:rsidRPr="00163FAC">
              <w:rPr>
                <w:rFonts w:ascii="Arial Narrow" w:hAnsi="Arial Narrow"/>
                <w:sz w:val="24"/>
                <w:szCs w:val="24"/>
                <w:lang w:val="fr-FR"/>
              </w:rPr>
              <w:t xml:space="preserve"> an opinion, use le / la / l’ / les. </w:t>
            </w:r>
            <w:proofErr w:type="spellStart"/>
            <w:r w:rsidRPr="00163FAC">
              <w:rPr>
                <w:rFonts w:ascii="Arial Narrow" w:hAnsi="Arial Narrow"/>
                <w:sz w:val="24"/>
                <w:szCs w:val="24"/>
                <w:lang w:val="fr-FR"/>
              </w:rPr>
              <w:t>After</w:t>
            </w:r>
            <w:proofErr w:type="spellEnd"/>
            <w:r w:rsidRPr="00163FAC">
              <w:rPr>
                <w:rFonts w:ascii="Arial Narrow" w:hAnsi="Arial Narrow"/>
                <w:sz w:val="24"/>
                <w:szCs w:val="24"/>
                <w:lang w:val="fr-FR"/>
              </w:rPr>
              <w:t xml:space="preserve"> je mange / je bois / je prends, use du / de la / de </w:t>
            </w:r>
            <w:proofErr w:type="gramStart"/>
            <w:r w:rsidRPr="00163FAC">
              <w:rPr>
                <w:rFonts w:ascii="Arial Narrow" w:hAnsi="Arial Narrow"/>
                <w:sz w:val="24"/>
                <w:szCs w:val="24"/>
                <w:lang w:val="fr-FR"/>
              </w:rPr>
              <w:t>l’ /</w:t>
            </w:r>
            <w:proofErr w:type="gramEnd"/>
            <w:r w:rsidRPr="00163FAC">
              <w:rPr>
                <w:rFonts w:ascii="Arial Narrow" w:hAnsi="Arial Narrow"/>
                <w:sz w:val="24"/>
                <w:szCs w:val="24"/>
                <w:lang w:val="fr-FR"/>
              </w:rPr>
              <w:t xml:space="preserve"> des.</w:t>
            </w:r>
          </w:p>
        </w:tc>
      </w:tr>
    </w:tbl>
    <w:p w14:paraId="29BDD032"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4.2 Meals and sentence frames</w:t>
      </w:r>
    </w:p>
    <w:tbl>
      <w:tblPr>
        <w:tblStyle w:val="TableGrid"/>
        <w:tblW w:w="0" w:type="auto"/>
        <w:jc w:val="center"/>
        <w:tblLook w:val="04A0" w:firstRow="1" w:lastRow="0" w:firstColumn="1" w:lastColumn="0" w:noHBand="0" w:noVBand="1"/>
      </w:tblPr>
      <w:tblGrid>
        <w:gridCol w:w="5351"/>
        <w:gridCol w:w="5353"/>
      </w:tblGrid>
      <w:tr w:rsidR="005A7962" w:rsidRPr="00163FAC" w14:paraId="3F8A6AA6" w14:textId="77777777" w:rsidTr="00163FAC">
        <w:trPr>
          <w:jc w:val="center"/>
        </w:trPr>
        <w:tc>
          <w:tcPr>
            <w:tcW w:w="5479" w:type="dxa"/>
            <w:shd w:val="clear" w:color="auto" w:fill="D9EAF7"/>
            <w:vAlign w:val="center"/>
          </w:tcPr>
          <w:p w14:paraId="71E8D63E"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5479" w:type="dxa"/>
            <w:shd w:val="clear" w:color="auto" w:fill="D9EAF7"/>
            <w:vAlign w:val="center"/>
          </w:tcPr>
          <w:p w14:paraId="0C6FFEB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4AA9D94E" w14:textId="77777777" w:rsidTr="00163FAC">
        <w:trPr>
          <w:jc w:val="center"/>
        </w:trPr>
        <w:tc>
          <w:tcPr>
            <w:tcW w:w="5479" w:type="dxa"/>
            <w:vAlign w:val="center"/>
          </w:tcPr>
          <w:p w14:paraId="3C2A2B6F"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Pour le petit déjeuner, je prends …</w:t>
            </w:r>
          </w:p>
        </w:tc>
        <w:tc>
          <w:tcPr>
            <w:tcW w:w="5479" w:type="dxa"/>
            <w:vAlign w:val="center"/>
          </w:tcPr>
          <w:p w14:paraId="38D125F4" w14:textId="77777777" w:rsidR="005A7962" w:rsidRPr="00163FAC" w:rsidRDefault="005061DF">
            <w:pPr>
              <w:rPr>
                <w:rFonts w:ascii="Arial Narrow" w:hAnsi="Arial Narrow"/>
                <w:sz w:val="24"/>
                <w:szCs w:val="24"/>
              </w:rPr>
            </w:pPr>
            <w:r w:rsidRPr="00163FAC">
              <w:rPr>
                <w:rFonts w:ascii="Arial Narrow" w:hAnsi="Arial Narrow"/>
                <w:sz w:val="24"/>
                <w:szCs w:val="24"/>
              </w:rPr>
              <w:t>For breakfast, I have …</w:t>
            </w:r>
          </w:p>
        </w:tc>
      </w:tr>
      <w:tr w:rsidR="005A7962" w:rsidRPr="00163FAC" w14:paraId="49B2871F" w14:textId="77777777" w:rsidTr="00163FAC">
        <w:trPr>
          <w:jc w:val="center"/>
        </w:trPr>
        <w:tc>
          <w:tcPr>
            <w:tcW w:w="5479" w:type="dxa"/>
            <w:vAlign w:val="center"/>
          </w:tcPr>
          <w:p w14:paraId="7102731A"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Pour le déjeuner, je prends …</w:t>
            </w:r>
          </w:p>
        </w:tc>
        <w:tc>
          <w:tcPr>
            <w:tcW w:w="5479" w:type="dxa"/>
            <w:vAlign w:val="center"/>
          </w:tcPr>
          <w:p w14:paraId="0606B09F" w14:textId="77777777" w:rsidR="005A7962" w:rsidRPr="00163FAC" w:rsidRDefault="005061DF">
            <w:pPr>
              <w:rPr>
                <w:rFonts w:ascii="Arial Narrow" w:hAnsi="Arial Narrow"/>
                <w:sz w:val="24"/>
                <w:szCs w:val="24"/>
              </w:rPr>
            </w:pPr>
            <w:r w:rsidRPr="00163FAC">
              <w:rPr>
                <w:rFonts w:ascii="Arial Narrow" w:hAnsi="Arial Narrow"/>
                <w:sz w:val="24"/>
                <w:szCs w:val="24"/>
              </w:rPr>
              <w:t>For lunch, I have …</w:t>
            </w:r>
          </w:p>
        </w:tc>
      </w:tr>
      <w:tr w:rsidR="005A7962" w:rsidRPr="00163FAC" w14:paraId="124AA2C8" w14:textId="77777777" w:rsidTr="00163FAC">
        <w:trPr>
          <w:jc w:val="center"/>
        </w:trPr>
        <w:tc>
          <w:tcPr>
            <w:tcW w:w="5479" w:type="dxa"/>
            <w:vAlign w:val="center"/>
          </w:tcPr>
          <w:p w14:paraId="60F6956A"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Pour le dîner, je prends …</w:t>
            </w:r>
          </w:p>
        </w:tc>
        <w:tc>
          <w:tcPr>
            <w:tcW w:w="5479" w:type="dxa"/>
            <w:vAlign w:val="center"/>
          </w:tcPr>
          <w:p w14:paraId="6ECEE596" w14:textId="77777777" w:rsidR="005A7962" w:rsidRPr="00163FAC" w:rsidRDefault="005061DF">
            <w:pPr>
              <w:rPr>
                <w:rFonts w:ascii="Arial Narrow" w:hAnsi="Arial Narrow"/>
                <w:sz w:val="24"/>
                <w:szCs w:val="24"/>
              </w:rPr>
            </w:pPr>
            <w:r w:rsidRPr="00163FAC">
              <w:rPr>
                <w:rFonts w:ascii="Arial Narrow" w:hAnsi="Arial Narrow"/>
                <w:sz w:val="24"/>
                <w:szCs w:val="24"/>
              </w:rPr>
              <w:t>For dinner, I have …</w:t>
            </w:r>
          </w:p>
        </w:tc>
      </w:tr>
      <w:tr w:rsidR="005A7962" w:rsidRPr="00163FAC" w14:paraId="5B025DF2" w14:textId="77777777" w:rsidTr="00163FAC">
        <w:trPr>
          <w:jc w:val="center"/>
        </w:trPr>
        <w:tc>
          <w:tcPr>
            <w:tcW w:w="5479" w:type="dxa"/>
            <w:vAlign w:val="center"/>
          </w:tcPr>
          <w:p w14:paraId="54538CBA" w14:textId="77777777" w:rsidR="005A7962" w:rsidRPr="00163FAC" w:rsidRDefault="005061DF">
            <w:pPr>
              <w:rPr>
                <w:rFonts w:ascii="Arial Narrow" w:hAnsi="Arial Narrow"/>
                <w:sz w:val="24"/>
                <w:szCs w:val="24"/>
              </w:rPr>
            </w:pPr>
            <w:r w:rsidRPr="00163FAC">
              <w:rPr>
                <w:rFonts w:ascii="Arial Narrow" w:hAnsi="Arial Narrow"/>
                <w:sz w:val="24"/>
                <w:szCs w:val="24"/>
              </w:rPr>
              <w:t>Comme dessert, je prends …</w:t>
            </w:r>
          </w:p>
        </w:tc>
        <w:tc>
          <w:tcPr>
            <w:tcW w:w="5479" w:type="dxa"/>
            <w:vAlign w:val="center"/>
          </w:tcPr>
          <w:p w14:paraId="244A8CA5" w14:textId="77777777" w:rsidR="005A7962" w:rsidRPr="00163FAC" w:rsidRDefault="005061DF">
            <w:pPr>
              <w:rPr>
                <w:rFonts w:ascii="Arial Narrow" w:hAnsi="Arial Narrow"/>
                <w:sz w:val="24"/>
                <w:szCs w:val="24"/>
              </w:rPr>
            </w:pPr>
            <w:r w:rsidRPr="00163FAC">
              <w:rPr>
                <w:rFonts w:ascii="Arial Narrow" w:hAnsi="Arial Narrow"/>
                <w:sz w:val="24"/>
                <w:szCs w:val="24"/>
              </w:rPr>
              <w:t>For dessert, I have …</w:t>
            </w:r>
          </w:p>
        </w:tc>
      </w:tr>
      <w:tr w:rsidR="005A7962" w:rsidRPr="00163FAC" w14:paraId="75731A3F" w14:textId="77777777" w:rsidTr="00163FAC">
        <w:trPr>
          <w:jc w:val="center"/>
        </w:trPr>
        <w:tc>
          <w:tcPr>
            <w:tcW w:w="5479" w:type="dxa"/>
            <w:vAlign w:val="center"/>
          </w:tcPr>
          <w:p w14:paraId="04DAFC1D"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Qu’est-ce que tu manges ?</w:t>
            </w:r>
          </w:p>
        </w:tc>
        <w:tc>
          <w:tcPr>
            <w:tcW w:w="5479" w:type="dxa"/>
            <w:vAlign w:val="center"/>
          </w:tcPr>
          <w:p w14:paraId="600686ED" w14:textId="77777777" w:rsidR="005A7962" w:rsidRPr="00163FAC" w:rsidRDefault="005061DF">
            <w:pPr>
              <w:rPr>
                <w:rFonts w:ascii="Arial Narrow" w:hAnsi="Arial Narrow"/>
                <w:sz w:val="24"/>
                <w:szCs w:val="24"/>
              </w:rPr>
            </w:pPr>
            <w:r w:rsidRPr="00163FAC">
              <w:rPr>
                <w:rFonts w:ascii="Arial Narrow" w:hAnsi="Arial Narrow"/>
                <w:sz w:val="24"/>
                <w:szCs w:val="24"/>
              </w:rPr>
              <w:t>What do you eat?</w:t>
            </w:r>
          </w:p>
        </w:tc>
      </w:tr>
      <w:tr w:rsidR="005A7962" w:rsidRPr="00163FAC" w14:paraId="0F82ADE4" w14:textId="77777777" w:rsidTr="00163FAC">
        <w:trPr>
          <w:jc w:val="center"/>
        </w:trPr>
        <w:tc>
          <w:tcPr>
            <w:tcW w:w="5479" w:type="dxa"/>
            <w:vAlign w:val="center"/>
          </w:tcPr>
          <w:p w14:paraId="5BC2CF28"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Qu’est-ce que tu bois ?</w:t>
            </w:r>
          </w:p>
        </w:tc>
        <w:tc>
          <w:tcPr>
            <w:tcW w:w="5479" w:type="dxa"/>
            <w:vAlign w:val="center"/>
          </w:tcPr>
          <w:p w14:paraId="5B921D80" w14:textId="77777777" w:rsidR="005A7962" w:rsidRPr="00163FAC" w:rsidRDefault="005061DF">
            <w:pPr>
              <w:rPr>
                <w:rFonts w:ascii="Arial Narrow" w:hAnsi="Arial Narrow"/>
                <w:sz w:val="24"/>
                <w:szCs w:val="24"/>
              </w:rPr>
            </w:pPr>
            <w:r w:rsidRPr="00163FAC">
              <w:rPr>
                <w:rFonts w:ascii="Arial Narrow" w:hAnsi="Arial Narrow"/>
                <w:sz w:val="24"/>
                <w:szCs w:val="24"/>
              </w:rPr>
              <w:t>What do you drink?</w:t>
            </w:r>
          </w:p>
        </w:tc>
      </w:tr>
      <w:tr w:rsidR="005A7962" w:rsidRPr="00163FAC" w14:paraId="6C8E678D" w14:textId="77777777" w:rsidTr="00163FAC">
        <w:trPr>
          <w:jc w:val="center"/>
        </w:trPr>
        <w:tc>
          <w:tcPr>
            <w:tcW w:w="5479" w:type="dxa"/>
            <w:vAlign w:val="center"/>
          </w:tcPr>
          <w:p w14:paraId="2355B70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mange / je bois / je prends / j’achète / je me fais</w:t>
            </w:r>
          </w:p>
        </w:tc>
        <w:tc>
          <w:tcPr>
            <w:tcW w:w="5479" w:type="dxa"/>
            <w:vAlign w:val="center"/>
          </w:tcPr>
          <w:p w14:paraId="2A5A7D87" w14:textId="77777777" w:rsidR="005A7962" w:rsidRPr="00163FAC" w:rsidRDefault="005061DF">
            <w:pPr>
              <w:rPr>
                <w:rFonts w:ascii="Arial Narrow" w:hAnsi="Arial Narrow"/>
                <w:sz w:val="24"/>
                <w:szCs w:val="24"/>
              </w:rPr>
            </w:pPr>
            <w:r w:rsidRPr="00163FAC">
              <w:rPr>
                <w:rFonts w:ascii="Arial Narrow" w:hAnsi="Arial Narrow"/>
                <w:sz w:val="24"/>
                <w:szCs w:val="24"/>
              </w:rPr>
              <w:t>I eat / drink / have / buy / make myself</w:t>
            </w:r>
          </w:p>
        </w:tc>
      </w:tr>
      <w:tr w:rsidR="005A7962" w:rsidRPr="00163FAC" w14:paraId="49BEE497" w14:textId="77777777" w:rsidTr="00163FAC">
        <w:trPr>
          <w:jc w:val="center"/>
        </w:trPr>
        <w:tc>
          <w:tcPr>
            <w:tcW w:w="5479" w:type="dxa"/>
            <w:vAlign w:val="center"/>
          </w:tcPr>
          <w:p w14:paraId="2E277F50"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Qu’est-ce que tu as mangé / bu / pris ?</w:t>
            </w:r>
          </w:p>
        </w:tc>
        <w:tc>
          <w:tcPr>
            <w:tcW w:w="5479" w:type="dxa"/>
            <w:vAlign w:val="center"/>
          </w:tcPr>
          <w:p w14:paraId="3C4BF9E7" w14:textId="77777777" w:rsidR="005A7962" w:rsidRPr="00163FAC" w:rsidRDefault="005061DF">
            <w:pPr>
              <w:rPr>
                <w:rFonts w:ascii="Arial Narrow" w:hAnsi="Arial Narrow"/>
                <w:sz w:val="24"/>
                <w:szCs w:val="24"/>
              </w:rPr>
            </w:pPr>
            <w:r w:rsidRPr="00163FAC">
              <w:rPr>
                <w:rFonts w:ascii="Arial Narrow" w:hAnsi="Arial Narrow"/>
                <w:sz w:val="24"/>
                <w:szCs w:val="24"/>
              </w:rPr>
              <w:t>What did you eat / drink / have?</w:t>
            </w:r>
          </w:p>
        </w:tc>
      </w:tr>
      <w:tr w:rsidR="005A7962" w:rsidRPr="00163FAC" w14:paraId="4447454A" w14:textId="77777777" w:rsidTr="00163FAC">
        <w:trPr>
          <w:jc w:val="center"/>
        </w:trPr>
        <w:tc>
          <w:tcPr>
            <w:tcW w:w="5479" w:type="dxa"/>
            <w:vAlign w:val="center"/>
          </w:tcPr>
          <w:p w14:paraId="3B544E3F" w14:textId="77777777" w:rsidR="005A7962" w:rsidRPr="00163FAC" w:rsidRDefault="005061DF">
            <w:pPr>
              <w:rPr>
                <w:rFonts w:ascii="Arial Narrow" w:hAnsi="Arial Narrow"/>
                <w:sz w:val="24"/>
                <w:szCs w:val="24"/>
              </w:rPr>
            </w:pPr>
            <w:r w:rsidRPr="00163FAC">
              <w:rPr>
                <w:rFonts w:ascii="Arial Narrow" w:hAnsi="Arial Narrow"/>
                <w:sz w:val="24"/>
                <w:szCs w:val="24"/>
              </w:rPr>
              <w:t>au petit déjeuner</w:t>
            </w:r>
          </w:p>
        </w:tc>
        <w:tc>
          <w:tcPr>
            <w:tcW w:w="5479" w:type="dxa"/>
            <w:vAlign w:val="center"/>
          </w:tcPr>
          <w:p w14:paraId="2C4A951D" w14:textId="77777777" w:rsidR="005A7962" w:rsidRPr="00163FAC" w:rsidRDefault="005061DF">
            <w:pPr>
              <w:rPr>
                <w:rFonts w:ascii="Arial Narrow" w:hAnsi="Arial Narrow"/>
                <w:sz w:val="24"/>
                <w:szCs w:val="24"/>
              </w:rPr>
            </w:pPr>
            <w:r w:rsidRPr="00163FAC">
              <w:rPr>
                <w:rFonts w:ascii="Arial Narrow" w:hAnsi="Arial Narrow"/>
                <w:sz w:val="24"/>
                <w:szCs w:val="24"/>
              </w:rPr>
              <w:t>for breakfast</w:t>
            </w:r>
          </w:p>
        </w:tc>
      </w:tr>
      <w:tr w:rsidR="005A7962" w:rsidRPr="00163FAC" w14:paraId="30C9F66E" w14:textId="77777777" w:rsidTr="00163FAC">
        <w:trPr>
          <w:jc w:val="center"/>
        </w:trPr>
        <w:tc>
          <w:tcPr>
            <w:tcW w:w="5479" w:type="dxa"/>
            <w:vAlign w:val="center"/>
          </w:tcPr>
          <w:p w14:paraId="7D39F3D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hier</w:t>
            </w:r>
            <w:proofErr w:type="gramEnd"/>
            <w:r w:rsidRPr="00163FAC">
              <w:rPr>
                <w:rFonts w:ascii="Arial Narrow" w:hAnsi="Arial Narrow"/>
                <w:sz w:val="24"/>
                <w:szCs w:val="24"/>
                <w:lang w:val="fr-FR"/>
              </w:rPr>
              <w:t xml:space="preserve"> / hier soir / ce matin</w:t>
            </w:r>
          </w:p>
        </w:tc>
        <w:tc>
          <w:tcPr>
            <w:tcW w:w="5479" w:type="dxa"/>
            <w:vAlign w:val="center"/>
          </w:tcPr>
          <w:p w14:paraId="334D1FCE" w14:textId="77777777" w:rsidR="005A7962" w:rsidRPr="00163FAC" w:rsidRDefault="005061DF">
            <w:pPr>
              <w:rPr>
                <w:rFonts w:ascii="Arial Narrow" w:hAnsi="Arial Narrow"/>
                <w:sz w:val="24"/>
                <w:szCs w:val="24"/>
              </w:rPr>
            </w:pPr>
            <w:r w:rsidRPr="00163FAC">
              <w:rPr>
                <w:rFonts w:ascii="Arial Narrow" w:hAnsi="Arial Narrow"/>
                <w:sz w:val="24"/>
                <w:szCs w:val="24"/>
              </w:rPr>
              <w:t>yesterday / last night / this morning</w:t>
            </w:r>
          </w:p>
        </w:tc>
      </w:tr>
      <w:tr w:rsidR="005A7962" w:rsidRPr="00163FAC" w14:paraId="3B775FC9" w14:textId="77777777" w:rsidTr="00163FAC">
        <w:trPr>
          <w:jc w:val="center"/>
        </w:trPr>
        <w:tc>
          <w:tcPr>
            <w:tcW w:w="5479" w:type="dxa"/>
            <w:vAlign w:val="center"/>
          </w:tcPr>
          <w:p w14:paraId="4EFFB69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mangé / j’ai bu / j’ai pris</w:t>
            </w:r>
          </w:p>
        </w:tc>
        <w:tc>
          <w:tcPr>
            <w:tcW w:w="5479" w:type="dxa"/>
            <w:vAlign w:val="center"/>
          </w:tcPr>
          <w:p w14:paraId="430BEC5C" w14:textId="77777777" w:rsidR="005A7962" w:rsidRPr="00163FAC" w:rsidRDefault="005061DF">
            <w:pPr>
              <w:rPr>
                <w:rFonts w:ascii="Arial Narrow" w:hAnsi="Arial Narrow"/>
                <w:sz w:val="24"/>
                <w:szCs w:val="24"/>
              </w:rPr>
            </w:pPr>
            <w:r w:rsidRPr="00163FAC">
              <w:rPr>
                <w:rFonts w:ascii="Arial Narrow" w:hAnsi="Arial Narrow"/>
                <w:sz w:val="24"/>
                <w:szCs w:val="24"/>
              </w:rPr>
              <w:t>I ate / drank / had</w:t>
            </w:r>
          </w:p>
        </w:tc>
      </w:tr>
      <w:tr w:rsidR="005A7962" w:rsidRPr="00163FAC" w14:paraId="013DA155" w14:textId="77777777" w:rsidTr="00163FAC">
        <w:trPr>
          <w:jc w:val="center"/>
        </w:trPr>
        <w:tc>
          <w:tcPr>
            <w:tcW w:w="5479" w:type="dxa"/>
            <w:vAlign w:val="center"/>
          </w:tcPr>
          <w:p w14:paraId="6DA27E1B" w14:textId="77777777" w:rsidR="005A7962" w:rsidRPr="00163FAC" w:rsidRDefault="005061DF">
            <w:pPr>
              <w:rPr>
                <w:rFonts w:ascii="Arial Narrow" w:hAnsi="Arial Narrow"/>
                <w:sz w:val="24"/>
                <w:szCs w:val="24"/>
              </w:rPr>
            </w:pPr>
            <w:r w:rsidRPr="00163FAC">
              <w:rPr>
                <w:rFonts w:ascii="Arial Narrow" w:hAnsi="Arial Narrow"/>
                <w:sz w:val="24"/>
                <w:szCs w:val="24"/>
              </w:rPr>
              <w:t>c’était …</w:t>
            </w:r>
          </w:p>
        </w:tc>
        <w:tc>
          <w:tcPr>
            <w:tcW w:w="5479" w:type="dxa"/>
            <w:vAlign w:val="center"/>
          </w:tcPr>
          <w:p w14:paraId="0DCCB4B8" w14:textId="77777777" w:rsidR="005A7962" w:rsidRPr="00163FAC" w:rsidRDefault="005061DF">
            <w:pPr>
              <w:rPr>
                <w:rFonts w:ascii="Arial Narrow" w:hAnsi="Arial Narrow"/>
                <w:sz w:val="24"/>
                <w:szCs w:val="24"/>
              </w:rPr>
            </w:pPr>
            <w:r w:rsidRPr="00163FAC">
              <w:rPr>
                <w:rFonts w:ascii="Arial Narrow" w:hAnsi="Arial Narrow"/>
                <w:sz w:val="24"/>
                <w:szCs w:val="24"/>
              </w:rPr>
              <w:t>it was …</w:t>
            </w:r>
          </w:p>
        </w:tc>
      </w:tr>
    </w:tbl>
    <w:p w14:paraId="3462ECFB"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lastRenderedPageBreak/>
        <w:t>4.3 In a shop / in a restaurant</w:t>
      </w:r>
    </w:p>
    <w:tbl>
      <w:tblPr>
        <w:tblStyle w:val="TableGrid"/>
        <w:tblW w:w="11100" w:type="dxa"/>
        <w:jc w:val="center"/>
        <w:tblLook w:val="04A0" w:firstRow="1" w:lastRow="0" w:firstColumn="1" w:lastColumn="0" w:noHBand="0" w:noVBand="1"/>
      </w:tblPr>
      <w:tblGrid>
        <w:gridCol w:w="5550"/>
        <w:gridCol w:w="5550"/>
      </w:tblGrid>
      <w:tr w:rsidR="005A7962" w:rsidRPr="00163FAC" w14:paraId="7CC7A179" w14:textId="77777777" w:rsidTr="00163FAC">
        <w:trPr>
          <w:jc w:val="center"/>
        </w:trPr>
        <w:tc>
          <w:tcPr>
            <w:tcW w:w="5550" w:type="dxa"/>
            <w:shd w:val="clear" w:color="auto" w:fill="D9EAF7"/>
            <w:vAlign w:val="center"/>
          </w:tcPr>
          <w:p w14:paraId="522A2E6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5550" w:type="dxa"/>
            <w:shd w:val="clear" w:color="auto" w:fill="D9EAF7"/>
            <w:vAlign w:val="center"/>
          </w:tcPr>
          <w:p w14:paraId="3742125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4F034045" w14:textId="77777777" w:rsidTr="00163FAC">
        <w:trPr>
          <w:jc w:val="center"/>
        </w:trPr>
        <w:tc>
          <w:tcPr>
            <w:tcW w:w="5550" w:type="dxa"/>
            <w:vAlign w:val="center"/>
          </w:tcPr>
          <w:p w14:paraId="118A8C6E"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Vous </w:t>
            </w:r>
            <w:proofErr w:type="gramStart"/>
            <w:r w:rsidRPr="00163FAC">
              <w:rPr>
                <w:rFonts w:ascii="Arial Narrow" w:hAnsi="Arial Narrow"/>
                <w:sz w:val="24"/>
                <w:szCs w:val="24"/>
              </w:rPr>
              <w:t>désirez ?</w:t>
            </w:r>
            <w:proofErr w:type="gramEnd"/>
          </w:p>
        </w:tc>
        <w:tc>
          <w:tcPr>
            <w:tcW w:w="5550" w:type="dxa"/>
            <w:vAlign w:val="center"/>
          </w:tcPr>
          <w:p w14:paraId="0B3A19FA" w14:textId="77777777" w:rsidR="005A7962" w:rsidRPr="00163FAC" w:rsidRDefault="005061DF">
            <w:pPr>
              <w:rPr>
                <w:rFonts w:ascii="Arial Narrow" w:hAnsi="Arial Narrow"/>
                <w:sz w:val="24"/>
                <w:szCs w:val="24"/>
              </w:rPr>
            </w:pPr>
            <w:r w:rsidRPr="00163FAC">
              <w:rPr>
                <w:rFonts w:ascii="Arial Narrow" w:hAnsi="Arial Narrow"/>
                <w:sz w:val="24"/>
                <w:szCs w:val="24"/>
              </w:rPr>
              <w:t>What would you like?</w:t>
            </w:r>
          </w:p>
        </w:tc>
      </w:tr>
      <w:tr w:rsidR="005A7962" w:rsidRPr="00163FAC" w14:paraId="5134EAB8" w14:textId="77777777" w:rsidTr="00163FAC">
        <w:trPr>
          <w:jc w:val="center"/>
        </w:trPr>
        <w:tc>
          <w:tcPr>
            <w:tcW w:w="5550" w:type="dxa"/>
            <w:vAlign w:val="center"/>
          </w:tcPr>
          <w:p w14:paraId="4AC5769A"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voudrais … s’il vous plaît.</w:t>
            </w:r>
          </w:p>
        </w:tc>
        <w:tc>
          <w:tcPr>
            <w:tcW w:w="5550" w:type="dxa"/>
            <w:vAlign w:val="center"/>
          </w:tcPr>
          <w:p w14:paraId="1463BC21" w14:textId="77777777" w:rsidR="005A7962" w:rsidRPr="00163FAC" w:rsidRDefault="005061DF">
            <w:pPr>
              <w:rPr>
                <w:rFonts w:ascii="Arial Narrow" w:hAnsi="Arial Narrow"/>
                <w:sz w:val="24"/>
                <w:szCs w:val="24"/>
              </w:rPr>
            </w:pPr>
            <w:r w:rsidRPr="00163FAC">
              <w:rPr>
                <w:rFonts w:ascii="Arial Narrow" w:hAnsi="Arial Narrow"/>
                <w:sz w:val="24"/>
                <w:szCs w:val="24"/>
              </w:rPr>
              <w:t>I would like … please.</w:t>
            </w:r>
          </w:p>
        </w:tc>
      </w:tr>
      <w:tr w:rsidR="005A7962" w:rsidRPr="00163FAC" w14:paraId="391BB8C0" w14:textId="77777777" w:rsidTr="00163FAC">
        <w:trPr>
          <w:jc w:val="center"/>
        </w:trPr>
        <w:tc>
          <w:tcPr>
            <w:tcW w:w="5550" w:type="dxa"/>
            <w:vAlign w:val="center"/>
          </w:tcPr>
          <w:p w14:paraId="761D7F8A"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Donnez-moi un paquet de …</w:t>
            </w:r>
          </w:p>
        </w:tc>
        <w:tc>
          <w:tcPr>
            <w:tcW w:w="5550" w:type="dxa"/>
            <w:vAlign w:val="center"/>
          </w:tcPr>
          <w:p w14:paraId="64B2C425" w14:textId="77777777" w:rsidR="005A7962" w:rsidRPr="00163FAC" w:rsidRDefault="005061DF">
            <w:pPr>
              <w:rPr>
                <w:rFonts w:ascii="Arial Narrow" w:hAnsi="Arial Narrow"/>
                <w:sz w:val="24"/>
                <w:szCs w:val="24"/>
              </w:rPr>
            </w:pPr>
            <w:r w:rsidRPr="00163FAC">
              <w:rPr>
                <w:rFonts w:ascii="Arial Narrow" w:hAnsi="Arial Narrow"/>
                <w:sz w:val="24"/>
                <w:szCs w:val="24"/>
              </w:rPr>
              <w:t>Give me a packet of …</w:t>
            </w:r>
          </w:p>
        </w:tc>
      </w:tr>
      <w:tr w:rsidR="005A7962" w:rsidRPr="00163FAC" w14:paraId="23030F3F" w14:textId="77777777" w:rsidTr="00163FAC">
        <w:trPr>
          <w:jc w:val="center"/>
        </w:trPr>
        <w:tc>
          <w:tcPr>
            <w:tcW w:w="5550" w:type="dxa"/>
            <w:vAlign w:val="center"/>
          </w:tcPr>
          <w:p w14:paraId="778B7A8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un</w:t>
            </w:r>
            <w:proofErr w:type="gramEnd"/>
            <w:r w:rsidRPr="00163FAC">
              <w:rPr>
                <w:rFonts w:ascii="Arial Narrow" w:hAnsi="Arial Narrow"/>
                <w:sz w:val="24"/>
                <w:szCs w:val="24"/>
                <w:lang w:val="fr-FR"/>
              </w:rPr>
              <w:t xml:space="preserve"> kilo de … / beaucoup de …</w:t>
            </w:r>
          </w:p>
        </w:tc>
        <w:tc>
          <w:tcPr>
            <w:tcW w:w="5550" w:type="dxa"/>
            <w:vAlign w:val="center"/>
          </w:tcPr>
          <w:p w14:paraId="3CE7C87C" w14:textId="77777777" w:rsidR="005A7962" w:rsidRPr="00163FAC" w:rsidRDefault="005061DF">
            <w:pPr>
              <w:rPr>
                <w:rFonts w:ascii="Arial Narrow" w:hAnsi="Arial Narrow"/>
                <w:sz w:val="24"/>
                <w:szCs w:val="24"/>
              </w:rPr>
            </w:pPr>
            <w:r w:rsidRPr="00163FAC">
              <w:rPr>
                <w:rFonts w:ascii="Arial Narrow" w:hAnsi="Arial Narrow"/>
                <w:sz w:val="24"/>
                <w:szCs w:val="24"/>
              </w:rPr>
              <w:t>a kilo of … / lots of …</w:t>
            </w:r>
          </w:p>
        </w:tc>
      </w:tr>
      <w:tr w:rsidR="005A7962" w:rsidRPr="00163FAC" w14:paraId="1FCF115B" w14:textId="77777777" w:rsidTr="00163FAC">
        <w:trPr>
          <w:jc w:val="center"/>
        </w:trPr>
        <w:tc>
          <w:tcPr>
            <w:tcW w:w="5550" w:type="dxa"/>
            <w:vAlign w:val="center"/>
          </w:tcPr>
          <w:p w14:paraId="476CA154"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une</w:t>
            </w:r>
            <w:proofErr w:type="gramEnd"/>
            <w:r w:rsidRPr="00163FAC">
              <w:rPr>
                <w:rFonts w:ascii="Arial Narrow" w:hAnsi="Arial Narrow"/>
                <w:sz w:val="24"/>
                <w:szCs w:val="24"/>
                <w:lang w:val="fr-FR"/>
              </w:rPr>
              <w:t xml:space="preserve"> bouteille de … / un litre de …</w:t>
            </w:r>
          </w:p>
        </w:tc>
        <w:tc>
          <w:tcPr>
            <w:tcW w:w="5550" w:type="dxa"/>
            <w:vAlign w:val="center"/>
          </w:tcPr>
          <w:p w14:paraId="2D75EB42" w14:textId="77777777" w:rsidR="005A7962" w:rsidRPr="00163FAC" w:rsidRDefault="005061DF">
            <w:pPr>
              <w:rPr>
                <w:rFonts w:ascii="Arial Narrow" w:hAnsi="Arial Narrow"/>
                <w:sz w:val="24"/>
                <w:szCs w:val="24"/>
              </w:rPr>
            </w:pPr>
            <w:r w:rsidRPr="00163FAC">
              <w:rPr>
                <w:rFonts w:ascii="Arial Narrow" w:hAnsi="Arial Narrow"/>
                <w:sz w:val="24"/>
                <w:szCs w:val="24"/>
              </w:rPr>
              <w:t>a bottle of … / a litre of …</w:t>
            </w:r>
          </w:p>
        </w:tc>
      </w:tr>
      <w:tr w:rsidR="005A7962" w:rsidRPr="00163FAC" w14:paraId="576324A8" w14:textId="77777777" w:rsidTr="00163FAC">
        <w:trPr>
          <w:jc w:val="center"/>
        </w:trPr>
        <w:tc>
          <w:tcPr>
            <w:tcW w:w="5550" w:type="dxa"/>
            <w:vAlign w:val="center"/>
          </w:tcPr>
          <w:p w14:paraId="65D9836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Avez-vous du / de la / des … ?</w:t>
            </w:r>
          </w:p>
        </w:tc>
        <w:tc>
          <w:tcPr>
            <w:tcW w:w="5550" w:type="dxa"/>
            <w:vAlign w:val="center"/>
          </w:tcPr>
          <w:p w14:paraId="649230B3"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Do you have some </w:t>
            </w:r>
            <w:proofErr w:type="gramStart"/>
            <w:r w:rsidRPr="00163FAC">
              <w:rPr>
                <w:rFonts w:ascii="Arial Narrow" w:hAnsi="Arial Narrow"/>
                <w:sz w:val="24"/>
                <w:szCs w:val="24"/>
              </w:rPr>
              <w:t>… ?</w:t>
            </w:r>
            <w:proofErr w:type="gramEnd"/>
          </w:p>
        </w:tc>
      </w:tr>
      <w:tr w:rsidR="005A7962" w:rsidRPr="00163FAC" w14:paraId="03A4D107" w14:textId="77777777" w:rsidTr="00163FAC">
        <w:trPr>
          <w:jc w:val="center"/>
        </w:trPr>
        <w:tc>
          <w:tcPr>
            <w:tcW w:w="5550" w:type="dxa"/>
            <w:vAlign w:val="center"/>
          </w:tcPr>
          <w:p w14:paraId="118234E0"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C’est tout ? Oui, c’est tout.</w:t>
            </w:r>
          </w:p>
        </w:tc>
        <w:tc>
          <w:tcPr>
            <w:tcW w:w="5550" w:type="dxa"/>
            <w:vAlign w:val="center"/>
          </w:tcPr>
          <w:p w14:paraId="4B3321CF" w14:textId="77777777" w:rsidR="005A7962" w:rsidRPr="00163FAC" w:rsidRDefault="005061DF">
            <w:pPr>
              <w:rPr>
                <w:rFonts w:ascii="Arial Narrow" w:hAnsi="Arial Narrow"/>
                <w:sz w:val="24"/>
                <w:szCs w:val="24"/>
              </w:rPr>
            </w:pPr>
            <w:r w:rsidRPr="00163FAC">
              <w:rPr>
                <w:rFonts w:ascii="Arial Narrow" w:hAnsi="Arial Narrow"/>
                <w:sz w:val="24"/>
                <w:szCs w:val="24"/>
              </w:rPr>
              <w:t>Is that all? Yes, that is all.</w:t>
            </w:r>
          </w:p>
        </w:tc>
      </w:tr>
      <w:tr w:rsidR="005A7962" w:rsidRPr="00163FAC" w14:paraId="23B949FE" w14:textId="77777777" w:rsidTr="00163FAC">
        <w:trPr>
          <w:jc w:val="center"/>
        </w:trPr>
        <w:tc>
          <w:tcPr>
            <w:tcW w:w="5550" w:type="dxa"/>
            <w:vAlign w:val="center"/>
          </w:tcPr>
          <w:p w14:paraId="64F3B050"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C’est </w:t>
            </w:r>
            <w:proofErr w:type="gramStart"/>
            <w:r w:rsidRPr="00163FAC">
              <w:rPr>
                <w:rFonts w:ascii="Arial Narrow" w:hAnsi="Arial Narrow"/>
                <w:sz w:val="24"/>
                <w:szCs w:val="24"/>
              </w:rPr>
              <w:t>combien ?</w:t>
            </w:r>
            <w:proofErr w:type="gramEnd"/>
          </w:p>
        </w:tc>
        <w:tc>
          <w:tcPr>
            <w:tcW w:w="5550" w:type="dxa"/>
            <w:vAlign w:val="center"/>
          </w:tcPr>
          <w:p w14:paraId="73BFE4CC" w14:textId="77777777" w:rsidR="005A7962" w:rsidRPr="00163FAC" w:rsidRDefault="005061DF">
            <w:pPr>
              <w:rPr>
                <w:rFonts w:ascii="Arial Narrow" w:hAnsi="Arial Narrow"/>
                <w:sz w:val="24"/>
                <w:szCs w:val="24"/>
              </w:rPr>
            </w:pPr>
            <w:r w:rsidRPr="00163FAC">
              <w:rPr>
                <w:rFonts w:ascii="Arial Narrow" w:hAnsi="Arial Narrow"/>
                <w:sz w:val="24"/>
                <w:szCs w:val="24"/>
              </w:rPr>
              <w:t>How much is it?</w:t>
            </w:r>
          </w:p>
        </w:tc>
      </w:tr>
      <w:tr w:rsidR="005A7962" w:rsidRPr="00163FAC" w14:paraId="0442B869" w14:textId="77777777" w:rsidTr="00163FAC">
        <w:trPr>
          <w:jc w:val="center"/>
        </w:trPr>
        <w:tc>
          <w:tcPr>
            <w:tcW w:w="5550" w:type="dxa"/>
            <w:vAlign w:val="center"/>
          </w:tcPr>
          <w:p w14:paraId="16584DB3" w14:textId="77777777" w:rsidR="005A7962" w:rsidRPr="00163FAC" w:rsidRDefault="005061DF">
            <w:pPr>
              <w:rPr>
                <w:rFonts w:ascii="Arial Narrow" w:hAnsi="Arial Narrow"/>
                <w:sz w:val="24"/>
                <w:szCs w:val="24"/>
              </w:rPr>
            </w:pPr>
            <w:r w:rsidRPr="00163FAC">
              <w:rPr>
                <w:rFonts w:ascii="Arial Narrow" w:hAnsi="Arial Narrow"/>
                <w:sz w:val="24"/>
                <w:szCs w:val="24"/>
              </w:rPr>
              <w:t>Ça fait … euros / … centimes.</w:t>
            </w:r>
          </w:p>
        </w:tc>
        <w:tc>
          <w:tcPr>
            <w:tcW w:w="5550" w:type="dxa"/>
            <w:vAlign w:val="center"/>
          </w:tcPr>
          <w:p w14:paraId="54A976E3" w14:textId="77777777" w:rsidR="005A7962" w:rsidRPr="00163FAC" w:rsidRDefault="005061DF">
            <w:pPr>
              <w:rPr>
                <w:rFonts w:ascii="Arial Narrow" w:hAnsi="Arial Narrow"/>
                <w:sz w:val="24"/>
                <w:szCs w:val="24"/>
              </w:rPr>
            </w:pPr>
            <w:r w:rsidRPr="00163FAC">
              <w:rPr>
                <w:rFonts w:ascii="Arial Narrow" w:hAnsi="Arial Narrow"/>
                <w:sz w:val="24"/>
                <w:szCs w:val="24"/>
              </w:rPr>
              <w:t>That is … euros / … cents.</w:t>
            </w:r>
          </w:p>
        </w:tc>
      </w:tr>
      <w:tr w:rsidR="005A7962" w:rsidRPr="00163FAC" w14:paraId="3F618E95" w14:textId="77777777" w:rsidTr="00163FAC">
        <w:trPr>
          <w:jc w:val="center"/>
        </w:trPr>
        <w:tc>
          <w:tcPr>
            <w:tcW w:w="5550" w:type="dxa"/>
            <w:vAlign w:val="center"/>
          </w:tcPr>
          <w:p w14:paraId="0EA954BC" w14:textId="77777777" w:rsidR="005A7962" w:rsidRPr="00163FAC" w:rsidRDefault="005061DF">
            <w:pPr>
              <w:rPr>
                <w:rFonts w:ascii="Arial Narrow" w:hAnsi="Arial Narrow"/>
                <w:sz w:val="24"/>
                <w:szCs w:val="24"/>
              </w:rPr>
            </w:pPr>
            <w:r w:rsidRPr="00163FAC">
              <w:rPr>
                <w:rFonts w:ascii="Arial Narrow" w:hAnsi="Arial Narrow"/>
                <w:sz w:val="24"/>
                <w:szCs w:val="24"/>
              </w:rPr>
              <w:t>Une table pour … personnes.</w:t>
            </w:r>
          </w:p>
        </w:tc>
        <w:tc>
          <w:tcPr>
            <w:tcW w:w="5550" w:type="dxa"/>
            <w:vAlign w:val="center"/>
          </w:tcPr>
          <w:p w14:paraId="112479CE" w14:textId="77777777" w:rsidR="005A7962" w:rsidRPr="00163FAC" w:rsidRDefault="005061DF">
            <w:pPr>
              <w:rPr>
                <w:rFonts w:ascii="Arial Narrow" w:hAnsi="Arial Narrow"/>
                <w:sz w:val="24"/>
                <w:szCs w:val="24"/>
              </w:rPr>
            </w:pPr>
            <w:r w:rsidRPr="00163FAC">
              <w:rPr>
                <w:rFonts w:ascii="Arial Narrow" w:hAnsi="Arial Narrow"/>
                <w:sz w:val="24"/>
                <w:szCs w:val="24"/>
              </w:rPr>
              <w:t>A table for … people.</w:t>
            </w:r>
          </w:p>
        </w:tc>
      </w:tr>
      <w:tr w:rsidR="005A7962" w:rsidRPr="00163FAC" w14:paraId="4BA5C3D5" w14:textId="77777777" w:rsidTr="00163FAC">
        <w:trPr>
          <w:jc w:val="center"/>
        </w:trPr>
        <w:tc>
          <w:tcPr>
            <w:tcW w:w="5550" w:type="dxa"/>
            <w:vAlign w:val="center"/>
          </w:tcPr>
          <w:p w14:paraId="1CA7AD31" w14:textId="77777777" w:rsidR="005A7962" w:rsidRPr="00163FAC" w:rsidRDefault="005061DF">
            <w:pPr>
              <w:rPr>
                <w:rFonts w:ascii="Arial Narrow" w:hAnsi="Arial Narrow"/>
                <w:sz w:val="24"/>
                <w:szCs w:val="24"/>
              </w:rPr>
            </w:pPr>
            <w:r w:rsidRPr="00163FAC">
              <w:rPr>
                <w:rFonts w:ascii="Arial Narrow" w:hAnsi="Arial Narrow"/>
                <w:sz w:val="24"/>
                <w:szCs w:val="24"/>
              </w:rPr>
              <w:t>Pour commencer, je prends …</w:t>
            </w:r>
          </w:p>
        </w:tc>
        <w:tc>
          <w:tcPr>
            <w:tcW w:w="5550" w:type="dxa"/>
            <w:vAlign w:val="center"/>
          </w:tcPr>
          <w:p w14:paraId="67ABFA14" w14:textId="77777777" w:rsidR="005A7962" w:rsidRPr="00163FAC" w:rsidRDefault="005061DF">
            <w:pPr>
              <w:rPr>
                <w:rFonts w:ascii="Arial Narrow" w:hAnsi="Arial Narrow"/>
                <w:sz w:val="24"/>
                <w:szCs w:val="24"/>
              </w:rPr>
            </w:pPr>
            <w:r w:rsidRPr="00163FAC">
              <w:rPr>
                <w:rFonts w:ascii="Arial Narrow" w:hAnsi="Arial Narrow"/>
                <w:sz w:val="24"/>
                <w:szCs w:val="24"/>
              </w:rPr>
              <w:t>To start, I’ll have …</w:t>
            </w:r>
          </w:p>
        </w:tc>
      </w:tr>
      <w:tr w:rsidR="005A7962" w:rsidRPr="00163FAC" w14:paraId="49B70E0A" w14:textId="77777777" w:rsidTr="00163FAC">
        <w:trPr>
          <w:jc w:val="center"/>
        </w:trPr>
        <w:tc>
          <w:tcPr>
            <w:tcW w:w="5550" w:type="dxa"/>
            <w:vAlign w:val="center"/>
          </w:tcPr>
          <w:p w14:paraId="315691CE" w14:textId="77777777" w:rsidR="005A7962" w:rsidRPr="00163FAC" w:rsidRDefault="005061DF">
            <w:pPr>
              <w:rPr>
                <w:rFonts w:ascii="Arial Narrow" w:hAnsi="Arial Narrow"/>
                <w:sz w:val="24"/>
                <w:szCs w:val="24"/>
              </w:rPr>
            </w:pPr>
            <w:r w:rsidRPr="00163FAC">
              <w:rPr>
                <w:rFonts w:ascii="Arial Narrow" w:hAnsi="Arial Narrow"/>
                <w:sz w:val="24"/>
                <w:szCs w:val="24"/>
              </w:rPr>
              <w:t>Comme dessert, je prends …</w:t>
            </w:r>
          </w:p>
        </w:tc>
        <w:tc>
          <w:tcPr>
            <w:tcW w:w="5550" w:type="dxa"/>
            <w:vAlign w:val="center"/>
          </w:tcPr>
          <w:p w14:paraId="612453FD" w14:textId="77777777" w:rsidR="005A7962" w:rsidRPr="00163FAC" w:rsidRDefault="005061DF">
            <w:pPr>
              <w:rPr>
                <w:rFonts w:ascii="Arial Narrow" w:hAnsi="Arial Narrow"/>
                <w:sz w:val="24"/>
                <w:szCs w:val="24"/>
              </w:rPr>
            </w:pPr>
            <w:r w:rsidRPr="00163FAC">
              <w:rPr>
                <w:rFonts w:ascii="Arial Narrow" w:hAnsi="Arial Narrow"/>
                <w:sz w:val="24"/>
                <w:szCs w:val="24"/>
              </w:rPr>
              <w:t>For dessert, I’ll have …</w:t>
            </w:r>
          </w:p>
        </w:tc>
      </w:tr>
      <w:tr w:rsidR="005A7962" w:rsidRPr="00163FAC" w14:paraId="3BCD60DB" w14:textId="77777777" w:rsidTr="00163FAC">
        <w:trPr>
          <w:jc w:val="center"/>
        </w:trPr>
        <w:tc>
          <w:tcPr>
            <w:tcW w:w="5550" w:type="dxa"/>
            <w:vAlign w:val="center"/>
          </w:tcPr>
          <w:p w14:paraId="0EA27C83" w14:textId="77777777" w:rsidR="005A7962" w:rsidRPr="00163FAC" w:rsidRDefault="005061DF">
            <w:pPr>
              <w:rPr>
                <w:rFonts w:ascii="Arial Narrow" w:hAnsi="Arial Narrow"/>
                <w:sz w:val="24"/>
                <w:szCs w:val="24"/>
              </w:rPr>
            </w:pPr>
            <w:r w:rsidRPr="00163FAC">
              <w:rPr>
                <w:rFonts w:ascii="Arial Narrow" w:hAnsi="Arial Narrow"/>
                <w:sz w:val="24"/>
                <w:szCs w:val="24"/>
              </w:rPr>
              <w:t>L’addition, s’il vous plaît.</w:t>
            </w:r>
          </w:p>
        </w:tc>
        <w:tc>
          <w:tcPr>
            <w:tcW w:w="5550" w:type="dxa"/>
            <w:vAlign w:val="center"/>
          </w:tcPr>
          <w:p w14:paraId="0A8F7021" w14:textId="77777777" w:rsidR="005A7962" w:rsidRPr="00163FAC" w:rsidRDefault="005061DF">
            <w:pPr>
              <w:rPr>
                <w:rFonts w:ascii="Arial Narrow" w:hAnsi="Arial Narrow"/>
                <w:sz w:val="24"/>
                <w:szCs w:val="24"/>
              </w:rPr>
            </w:pPr>
            <w:r w:rsidRPr="00163FAC">
              <w:rPr>
                <w:rFonts w:ascii="Arial Narrow" w:hAnsi="Arial Narrow"/>
                <w:sz w:val="24"/>
                <w:szCs w:val="24"/>
              </w:rPr>
              <w:t>The bill, please.</w:t>
            </w:r>
          </w:p>
        </w:tc>
      </w:tr>
      <w:tr w:rsidR="005A7962" w:rsidRPr="00163FAC" w14:paraId="66597DBE" w14:textId="77777777" w:rsidTr="00163FAC">
        <w:trPr>
          <w:jc w:val="center"/>
        </w:trPr>
        <w:tc>
          <w:tcPr>
            <w:tcW w:w="5550" w:type="dxa"/>
            <w:vAlign w:val="center"/>
          </w:tcPr>
          <w:p w14:paraId="5109743E"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Où sont les toilettes ? Par là.</w:t>
            </w:r>
          </w:p>
        </w:tc>
        <w:tc>
          <w:tcPr>
            <w:tcW w:w="5550" w:type="dxa"/>
            <w:vAlign w:val="center"/>
          </w:tcPr>
          <w:p w14:paraId="72BD61AF" w14:textId="77777777" w:rsidR="005A7962" w:rsidRPr="00163FAC" w:rsidRDefault="005061DF">
            <w:pPr>
              <w:rPr>
                <w:rFonts w:ascii="Arial Narrow" w:hAnsi="Arial Narrow"/>
                <w:sz w:val="24"/>
                <w:szCs w:val="24"/>
              </w:rPr>
            </w:pPr>
            <w:r w:rsidRPr="00163FAC">
              <w:rPr>
                <w:rFonts w:ascii="Arial Narrow" w:hAnsi="Arial Narrow"/>
                <w:sz w:val="24"/>
                <w:szCs w:val="24"/>
              </w:rPr>
              <w:t>Where are the toilets? Over there.</w:t>
            </w:r>
          </w:p>
        </w:tc>
      </w:tr>
    </w:tbl>
    <w:p w14:paraId="1239D5F1"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t>5. En ville: places, time words, and aller</w:t>
      </w:r>
    </w:p>
    <w:p w14:paraId="4FD131F3"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5.1 Places in town</w:t>
      </w:r>
    </w:p>
    <w:tbl>
      <w:tblPr>
        <w:tblStyle w:val="TableGrid"/>
        <w:tblW w:w="11241" w:type="dxa"/>
        <w:jc w:val="center"/>
        <w:tblLook w:val="04A0" w:firstRow="1" w:lastRow="0" w:firstColumn="1" w:lastColumn="0" w:noHBand="0" w:noVBand="1"/>
      </w:tblPr>
      <w:tblGrid>
        <w:gridCol w:w="5620"/>
        <w:gridCol w:w="5621"/>
      </w:tblGrid>
      <w:tr w:rsidR="005A7962" w:rsidRPr="00163FAC" w14:paraId="60D15D88" w14:textId="77777777" w:rsidTr="00163FAC">
        <w:trPr>
          <w:jc w:val="center"/>
        </w:trPr>
        <w:tc>
          <w:tcPr>
            <w:tcW w:w="5620" w:type="dxa"/>
            <w:shd w:val="clear" w:color="auto" w:fill="D9EAF7"/>
            <w:vAlign w:val="center"/>
          </w:tcPr>
          <w:p w14:paraId="2776285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5621" w:type="dxa"/>
            <w:shd w:val="clear" w:color="auto" w:fill="D9EAF7"/>
            <w:vAlign w:val="center"/>
          </w:tcPr>
          <w:p w14:paraId="7AF6957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74BB44AA" w14:textId="77777777" w:rsidTr="00163FAC">
        <w:trPr>
          <w:jc w:val="center"/>
        </w:trPr>
        <w:tc>
          <w:tcPr>
            <w:tcW w:w="5620" w:type="dxa"/>
            <w:vAlign w:val="center"/>
          </w:tcPr>
          <w:p w14:paraId="5AFE201E" w14:textId="77777777" w:rsidR="005A7962" w:rsidRPr="00163FAC" w:rsidRDefault="005061DF">
            <w:pPr>
              <w:rPr>
                <w:rFonts w:ascii="Arial Narrow" w:hAnsi="Arial Narrow"/>
                <w:sz w:val="24"/>
                <w:szCs w:val="24"/>
              </w:rPr>
            </w:pPr>
            <w:r w:rsidRPr="00163FAC">
              <w:rPr>
                <w:rFonts w:ascii="Arial Narrow" w:hAnsi="Arial Narrow"/>
                <w:sz w:val="24"/>
                <w:szCs w:val="24"/>
              </w:rPr>
              <w:t>au centre commercial</w:t>
            </w:r>
          </w:p>
        </w:tc>
        <w:tc>
          <w:tcPr>
            <w:tcW w:w="5621" w:type="dxa"/>
            <w:vAlign w:val="center"/>
          </w:tcPr>
          <w:p w14:paraId="62230673" w14:textId="77777777" w:rsidR="005A7962" w:rsidRPr="00163FAC" w:rsidRDefault="005061DF">
            <w:pPr>
              <w:rPr>
                <w:rFonts w:ascii="Arial Narrow" w:hAnsi="Arial Narrow"/>
                <w:sz w:val="24"/>
                <w:szCs w:val="24"/>
              </w:rPr>
            </w:pPr>
            <w:r w:rsidRPr="00163FAC">
              <w:rPr>
                <w:rFonts w:ascii="Arial Narrow" w:hAnsi="Arial Narrow"/>
                <w:sz w:val="24"/>
                <w:szCs w:val="24"/>
              </w:rPr>
              <w:t>to the shopping centre</w:t>
            </w:r>
          </w:p>
        </w:tc>
      </w:tr>
      <w:tr w:rsidR="005A7962" w:rsidRPr="00163FAC" w14:paraId="3C0F6086" w14:textId="77777777" w:rsidTr="00163FAC">
        <w:trPr>
          <w:jc w:val="center"/>
        </w:trPr>
        <w:tc>
          <w:tcPr>
            <w:tcW w:w="5620" w:type="dxa"/>
            <w:vAlign w:val="center"/>
          </w:tcPr>
          <w:p w14:paraId="4F461442" w14:textId="77777777" w:rsidR="005A7962" w:rsidRPr="00163FAC" w:rsidRDefault="005061DF">
            <w:pPr>
              <w:rPr>
                <w:rFonts w:ascii="Arial Narrow" w:hAnsi="Arial Narrow"/>
                <w:sz w:val="24"/>
                <w:szCs w:val="24"/>
              </w:rPr>
            </w:pPr>
            <w:r w:rsidRPr="00163FAC">
              <w:rPr>
                <w:rFonts w:ascii="Arial Narrow" w:hAnsi="Arial Narrow"/>
                <w:sz w:val="24"/>
                <w:szCs w:val="24"/>
              </w:rPr>
              <w:t>au cinéma</w:t>
            </w:r>
          </w:p>
        </w:tc>
        <w:tc>
          <w:tcPr>
            <w:tcW w:w="5621" w:type="dxa"/>
            <w:vAlign w:val="center"/>
          </w:tcPr>
          <w:p w14:paraId="4E841466" w14:textId="77777777" w:rsidR="005A7962" w:rsidRPr="00163FAC" w:rsidRDefault="005061DF">
            <w:pPr>
              <w:rPr>
                <w:rFonts w:ascii="Arial Narrow" w:hAnsi="Arial Narrow"/>
                <w:sz w:val="24"/>
                <w:szCs w:val="24"/>
              </w:rPr>
            </w:pPr>
            <w:r w:rsidRPr="00163FAC">
              <w:rPr>
                <w:rFonts w:ascii="Arial Narrow" w:hAnsi="Arial Narrow"/>
                <w:sz w:val="24"/>
                <w:szCs w:val="24"/>
              </w:rPr>
              <w:t>to the cinema</w:t>
            </w:r>
          </w:p>
        </w:tc>
      </w:tr>
      <w:tr w:rsidR="005A7962" w:rsidRPr="00163FAC" w14:paraId="7D4584D6" w14:textId="77777777" w:rsidTr="00163FAC">
        <w:trPr>
          <w:jc w:val="center"/>
        </w:trPr>
        <w:tc>
          <w:tcPr>
            <w:tcW w:w="5620" w:type="dxa"/>
            <w:vAlign w:val="center"/>
          </w:tcPr>
          <w:p w14:paraId="34F6DBDB" w14:textId="77777777" w:rsidR="005A7962" w:rsidRPr="00163FAC" w:rsidRDefault="005061DF">
            <w:pPr>
              <w:rPr>
                <w:rFonts w:ascii="Arial Narrow" w:hAnsi="Arial Narrow"/>
                <w:sz w:val="24"/>
                <w:szCs w:val="24"/>
              </w:rPr>
            </w:pPr>
            <w:r w:rsidRPr="00163FAC">
              <w:rPr>
                <w:rFonts w:ascii="Arial Narrow" w:hAnsi="Arial Narrow"/>
                <w:sz w:val="24"/>
                <w:szCs w:val="24"/>
              </w:rPr>
              <w:t>au collège</w:t>
            </w:r>
          </w:p>
        </w:tc>
        <w:tc>
          <w:tcPr>
            <w:tcW w:w="5621" w:type="dxa"/>
            <w:vAlign w:val="center"/>
          </w:tcPr>
          <w:p w14:paraId="7D5D3EF7" w14:textId="77777777" w:rsidR="005A7962" w:rsidRPr="00163FAC" w:rsidRDefault="005061DF">
            <w:pPr>
              <w:rPr>
                <w:rFonts w:ascii="Arial Narrow" w:hAnsi="Arial Narrow"/>
                <w:sz w:val="24"/>
                <w:szCs w:val="24"/>
              </w:rPr>
            </w:pPr>
            <w:r w:rsidRPr="00163FAC">
              <w:rPr>
                <w:rFonts w:ascii="Arial Narrow" w:hAnsi="Arial Narrow"/>
                <w:sz w:val="24"/>
                <w:szCs w:val="24"/>
              </w:rPr>
              <w:t>to school</w:t>
            </w:r>
          </w:p>
        </w:tc>
      </w:tr>
      <w:tr w:rsidR="005A7962" w:rsidRPr="00163FAC" w14:paraId="0E4CA152" w14:textId="77777777" w:rsidTr="00163FAC">
        <w:trPr>
          <w:jc w:val="center"/>
        </w:trPr>
        <w:tc>
          <w:tcPr>
            <w:tcW w:w="5620" w:type="dxa"/>
            <w:vAlign w:val="center"/>
          </w:tcPr>
          <w:p w14:paraId="6F05F05D" w14:textId="77777777" w:rsidR="005A7962" w:rsidRPr="00163FAC" w:rsidRDefault="005061DF">
            <w:pPr>
              <w:rPr>
                <w:rFonts w:ascii="Arial Narrow" w:hAnsi="Arial Narrow"/>
                <w:sz w:val="24"/>
                <w:szCs w:val="24"/>
              </w:rPr>
            </w:pPr>
            <w:r w:rsidRPr="00163FAC">
              <w:rPr>
                <w:rFonts w:ascii="Arial Narrow" w:hAnsi="Arial Narrow"/>
                <w:sz w:val="24"/>
                <w:szCs w:val="24"/>
              </w:rPr>
              <w:t>au marchand de glaces</w:t>
            </w:r>
          </w:p>
        </w:tc>
        <w:tc>
          <w:tcPr>
            <w:tcW w:w="5621" w:type="dxa"/>
            <w:vAlign w:val="center"/>
          </w:tcPr>
          <w:p w14:paraId="51E30BE8" w14:textId="77777777" w:rsidR="005A7962" w:rsidRPr="00163FAC" w:rsidRDefault="005061DF">
            <w:pPr>
              <w:rPr>
                <w:rFonts w:ascii="Arial Narrow" w:hAnsi="Arial Narrow"/>
                <w:sz w:val="24"/>
                <w:szCs w:val="24"/>
              </w:rPr>
            </w:pPr>
            <w:r w:rsidRPr="00163FAC">
              <w:rPr>
                <w:rFonts w:ascii="Arial Narrow" w:hAnsi="Arial Narrow"/>
                <w:sz w:val="24"/>
                <w:szCs w:val="24"/>
              </w:rPr>
              <w:t>to the ice-cream shop</w:t>
            </w:r>
          </w:p>
        </w:tc>
      </w:tr>
      <w:tr w:rsidR="005A7962" w:rsidRPr="00163FAC" w14:paraId="25AB1090" w14:textId="77777777" w:rsidTr="00163FAC">
        <w:trPr>
          <w:jc w:val="center"/>
        </w:trPr>
        <w:tc>
          <w:tcPr>
            <w:tcW w:w="5620" w:type="dxa"/>
            <w:vAlign w:val="center"/>
          </w:tcPr>
          <w:p w14:paraId="2CD578B1" w14:textId="77777777" w:rsidR="005A7962" w:rsidRPr="00163FAC" w:rsidRDefault="005061DF">
            <w:pPr>
              <w:rPr>
                <w:rFonts w:ascii="Arial Narrow" w:hAnsi="Arial Narrow"/>
                <w:sz w:val="24"/>
                <w:szCs w:val="24"/>
              </w:rPr>
            </w:pPr>
            <w:r w:rsidRPr="00163FAC">
              <w:rPr>
                <w:rFonts w:ascii="Arial Narrow" w:hAnsi="Arial Narrow"/>
                <w:sz w:val="24"/>
                <w:szCs w:val="24"/>
              </w:rPr>
              <w:t>au supermarché</w:t>
            </w:r>
          </w:p>
        </w:tc>
        <w:tc>
          <w:tcPr>
            <w:tcW w:w="5621" w:type="dxa"/>
            <w:vAlign w:val="center"/>
          </w:tcPr>
          <w:p w14:paraId="1483F718" w14:textId="77777777" w:rsidR="005A7962" w:rsidRPr="00163FAC" w:rsidRDefault="005061DF">
            <w:pPr>
              <w:rPr>
                <w:rFonts w:ascii="Arial Narrow" w:hAnsi="Arial Narrow"/>
                <w:sz w:val="24"/>
                <w:szCs w:val="24"/>
              </w:rPr>
            </w:pPr>
            <w:r w:rsidRPr="00163FAC">
              <w:rPr>
                <w:rFonts w:ascii="Arial Narrow" w:hAnsi="Arial Narrow"/>
                <w:sz w:val="24"/>
                <w:szCs w:val="24"/>
              </w:rPr>
              <w:t>to the supermarket</w:t>
            </w:r>
          </w:p>
        </w:tc>
      </w:tr>
      <w:tr w:rsidR="005A7962" w:rsidRPr="00163FAC" w14:paraId="129C98ED" w14:textId="77777777" w:rsidTr="00163FAC">
        <w:trPr>
          <w:jc w:val="center"/>
        </w:trPr>
        <w:tc>
          <w:tcPr>
            <w:tcW w:w="5620" w:type="dxa"/>
            <w:vAlign w:val="center"/>
          </w:tcPr>
          <w:p w14:paraId="2EA72AAC" w14:textId="77777777" w:rsidR="005A7962" w:rsidRPr="00163FAC" w:rsidRDefault="005061DF">
            <w:pPr>
              <w:rPr>
                <w:rFonts w:ascii="Arial Narrow" w:hAnsi="Arial Narrow"/>
                <w:sz w:val="24"/>
                <w:szCs w:val="24"/>
              </w:rPr>
            </w:pPr>
            <w:r w:rsidRPr="00163FAC">
              <w:rPr>
                <w:rFonts w:ascii="Arial Narrow" w:hAnsi="Arial Narrow"/>
                <w:sz w:val="24"/>
                <w:szCs w:val="24"/>
              </w:rPr>
              <w:t>au tabac</w:t>
            </w:r>
          </w:p>
        </w:tc>
        <w:tc>
          <w:tcPr>
            <w:tcW w:w="5621" w:type="dxa"/>
            <w:vAlign w:val="center"/>
          </w:tcPr>
          <w:p w14:paraId="5E1CD177" w14:textId="77777777" w:rsidR="005A7962" w:rsidRPr="00163FAC" w:rsidRDefault="005061DF">
            <w:pPr>
              <w:rPr>
                <w:rFonts w:ascii="Arial Narrow" w:hAnsi="Arial Narrow"/>
                <w:sz w:val="24"/>
                <w:szCs w:val="24"/>
              </w:rPr>
            </w:pPr>
            <w:r w:rsidRPr="00163FAC">
              <w:rPr>
                <w:rFonts w:ascii="Arial Narrow" w:hAnsi="Arial Narrow"/>
                <w:sz w:val="24"/>
                <w:szCs w:val="24"/>
              </w:rPr>
              <w:t>to the corner shop</w:t>
            </w:r>
          </w:p>
        </w:tc>
      </w:tr>
      <w:tr w:rsidR="005A7962" w:rsidRPr="00163FAC" w14:paraId="7D7B2F6F" w14:textId="77777777" w:rsidTr="00163FAC">
        <w:trPr>
          <w:jc w:val="center"/>
        </w:trPr>
        <w:tc>
          <w:tcPr>
            <w:tcW w:w="5620" w:type="dxa"/>
            <w:vAlign w:val="center"/>
          </w:tcPr>
          <w:p w14:paraId="1CA375A5" w14:textId="77777777" w:rsidR="005A7962" w:rsidRPr="00163FAC" w:rsidRDefault="005061DF">
            <w:pPr>
              <w:rPr>
                <w:rFonts w:ascii="Arial Narrow" w:hAnsi="Arial Narrow"/>
                <w:sz w:val="24"/>
                <w:szCs w:val="24"/>
              </w:rPr>
            </w:pPr>
            <w:r w:rsidRPr="00163FAC">
              <w:rPr>
                <w:rFonts w:ascii="Arial Narrow" w:hAnsi="Arial Narrow"/>
                <w:sz w:val="24"/>
                <w:szCs w:val="24"/>
              </w:rPr>
              <w:t>au café</w:t>
            </w:r>
          </w:p>
        </w:tc>
        <w:tc>
          <w:tcPr>
            <w:tcW w:w="5621" w:type="dxa"/>
            <w:vAlign w:val="center"/>
          </w:tcPr>
          <w:p w14:paraId="45E50199" w14:textId="77777777" w:rsidR="005A7962" w:rsidRPr="00163FAC" w:rsidRDefault="005061DF">
            <w:pPr>
              <w:rPr>
                <w:rFonts w:ascii="Arial Narrow" w:hAnsi="Arial Narrow"/>
                <w:sz w:val="24"/>
                <w:szCs w:val="24"/>
              </w:rPr>
            </w:pPr>
            <w:r w:rsidRPr="00163FAC">
              <w:rPr>
                <w:rFonts w:ascii="Arial Narrow" w:hAnsi="Arial Narrow"/>
                <w:sz w:val="24"/>
                <w:szCs w:val="24"/>
              </w:rPr>
              <w:t>to the café</w:t>
            </w:r>
          </w:p>
        </w:tc>
      </w:tr>
      <w:tr w:rsidR="005A7962" w:rsidRPr="00163FAC" w14:paraId="77E23F75" w14:textId="77777777" w:rsidTr="00163FAC">
        <w:trPr>
          <w:jc w:val="center"/>
        </w:trPr>
        <w:tc>
          <w:tcPr>
            <w:tcW w:w="5620" w:type="dxa"/>
            <w:vAlign w:val="center"/>
          </w:tcPr>
          <w:p w14:paraId="79D7A1E4" w14:textId="77777777" w:rsidR="005A7962" w:rsidRPr="00163FAC" w:rsidRDefault="005061DF">
            <w:pPr>
              <w:rPr>
                <w:rFonts w:ascii="Arial Narrow" w:hAnsi="Arial Narrow"/>
                <w:sz w:val="24"/>
                <w:szCs w:val="24"/>
              </w:rPr>
            </w:pPr>
            <w:r w:rsidRPr="00163FAC">
              <w:rPr>
                <w:rFonts w:ascii="Arial Narrow" w:hAnsi="Arial Narrow"/>
                <w:sz w:val="24"/>
                <w:szCs w:val="24"/>
              </w:rPr>
              <w:t>à la bibliothèque</w:t>
            </w:r>
          </w:p>
        </w:tc>
        <w:tc>
          <w:tcPr>
            <w:tcW w:w="5621" w:type="dxa"/>
            <w:vAlign w:val="center"/>
          </w:tcPr>
          <w:p w14:paraId="606AAFAC" w14:textId="77777777" w:rsidR="005A7962" w:rsidRPr="00163FAC" w:rsidRDefault="005061DF">
            <w:pPr>
              <w:rPr>
                <w:rFonts w:ascii="Arial Narrow" w:hAnsi="Arial Narrow"/>
                <w:sz w:val="24"/>
                <w:szCs w:val="24"/>
              </w:rPr>
            </w:pPr>
            <w:r w:rsidRPr="00163FAC">
              <w:rPr>
                <w:rFonts w:ascii="Arial Narrow" w:hAnsi="Arial Narrow"/>
                <w:sz w:val="24"/>
                <w:szCs w:val="24"/>
              </w:rPr>
              <w:t>to the library</w:t>
            </w:r>
          </w:p>
        </w:tc>
      </w:tr>
      <w:tr w:rsidR="005A7962" w:rsidRPr="00163FAC" w14:paraId="2D64D512" w14:textId="77777777" w:rsidTr="00163FAC">
        <w:trPr>
          <w:jc w:val="center"/>
        </w:trPr>
        <w:tc>
          <w:tcPr>
            <w:tcW w:w="5620" w:type="dxa"/>
            <w:vAlign w:val="center"/>
          </w:tcPr>
          <w:p w14:paraId="3DA973E0" w14:textId="77777777" w:rsidR="005A7962" w:rsidRPr="00163FAC" w:rsidRDefault="005061DF">
            <w:pPr>
              <w:rPr>
                <w:rFonts w:ascii="Arial Narrow" w:hAnsi="Arial Narrow"/>
                <w:sz w:val="24"/>
                <w:szCs w:val="24"/>
              </w:rPr>
            </w:pPr>
            <w:r w:rsidRPr="00163FAC">
              <w:rPr>
                <w:rFonts w:ascii="Arial Narrow" w:hAnsi="Arial Narrow"/>
                <w:sz w:val="24"/>
                <w:szCs w:val="24"/>
              </w:rPr>
              <w:t>à la boucherie</w:t>
            </w:r>
          </w:p>
        </w:tc>
        <w:tc>
          <w:tcPr>
            <w:tcW w:w="5621" w:type="dxa"/>
            <w:vAlign w:val="center"/>
          </w:tcPr>
          <w:p w14:paraId="28CF2255" w14:textId="77777777" w:rsidR="005A7962" w:rsidRPr="00163FAC" w:rsidRDefault="005061DF">
            <w:pPr>
              <w:rPr>
                <w:rFonts w:ascii="Arial Narrow" w:hAnsi="Arial Narrow"/>
                <w:sz w:val="24"/>
                <w:szCs w:val="24"/>
              </w:rPr>
            </w:pPr>
            <w:r w:rsidRPr="00163FAC">
              <w:rPr>
                <w:rFonts w:ascii="Arial Narrow" w:hAnsi="Arial Narrow"/>
                <w:sz w:val="24"/>
                <w:szCs w:val="24"/>
              </w:rPr>
              <w:t>to the butcher’s</w:t>
            </w:r>
          </w:p>
        </w:tc>
      </w:tr>
      <w:tr w:rsidR="005A7962" w:rsidRPr="00163FAC" w14:paraId="5BDE145F" w14:textId="77777777" w:rsidTr="00163FAC">
        <w:trPr>
          <w:jc w:val="center"/>
        </w:trPr>
        <w:tc>
          <w:tcPr>
            <w:tcW w:w="5620" w:type="dxa"/>
            <w:vAlign w:val="center"/>
          </w:tcPr>
          <w:p w14:paraId="104EE43D" w14:textId="77777777" w:rsidR="005A7962" w:rsidRPr="00163FAC" w:rsidRDefault="005061DF">
            <w:pPr>
              <w:rPr>
                <w:rFonts w:ascii="Arial Narrow" w:hAnsi="Arial Narrow"/>
                <w:sz w:val="24"/>
                <w:szCs w:val="24"/>
              </w:rPr>
            </w:pPr>
            <w:r w:rsidRPr="00163FAC">
              <w:rPr>
                <w:rFonts w:ascii="Arial Narrow" w:hAnsi="Arial Narrow"/>
                <w:sz w:val="24"/>
                <w:szCs w:val="24"/>
              </w:rPr>
              <w:t>à la boulangerie</w:t>
            </w:r>
          </w:p>
        </w:tc>
        <w:tc>
          <w:tcPr>
            <w:tcW w:w="5621" w:type="dxa"/>
            <w:vAlign w:val="center"/>
          </w:tcPr>
          <w:p w14:paraId="3D96C3B0" w14:textId="77777777" w:rsidR="005A7962" w:rsidRPr="00163FAC" w:rsidRDefault="005061DF">
            <w:pPr>
              <w:rPr>
                <w:rFonts w:ascii="Arial Narrow" w:hAnsi="Arial Narrow"/>
                <w:sz w:val="24"/>
                <w:szCs w:val="24"/>
              </w:rPr>
            </w:pPr>
            <w:r w:rsidRPr="00163FAC">
              <w:rPr>
                <w:rFonts w:ascii="Arial Narrow" w:hAnsi="Arial Narrow"/>
                <w:sz w:val="24"/>
                <w:szCs w:val="24"/>
              </w:rPr>
              <w:t>to the bakery</w:t>
            </w:r>
          </w:p>
        </w:tc>
      </w:tr>
      <w:tr w:rsidR="005A7962" w:rsidRPr="00163FAC" w14:paraId="64F3114B" w14:textId="77777777" w:rsidTr="00163FAC">
        <w:trPr>
          <w:jc w:val="center"/>
        </w:trPr>
        <w:tc>
          <w:tcPr>
            <w:tcW w:w="5620" w:type="dxa"/>
            <w:vAlign w:val="center"/>
          </w:tcPr>
          <w:p w14:paraId="71C06DC1"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à</w:t>
            </w:r>
            <w:proofErr w:type="gramEnd"/>
            <w:r w:rsidRPr="00163FAC">
              <w:rPr>
                <w:rFonts w:ascii="Arial Narrow" w:hAnsi="Arial Narrow"/>
                <w:sz w:val="24"/>
                <w:szCs w:val="24"/>
                <w:lang w:val="fr-FR"/>
              </w:rPr>
              <w:t xml:space="preserve"> la boutique de vêtements</w:t>
            </w:r>
          </w:p>
        </w:tc>
        <w:tc>
          <w:tcPr>
            <w:tcW w:w="5621" w:type="dxa"/>
            <w:vAlign w:val="center"/>
          </w:tcPr>
          <w:p w14:paraId="7E3F7EDE" w14:textId="77777777" w:rsidR="005A7962" w:rsidRPr="00163FAC" w:rsidRDefault="005061DF">
            <w:pPr>
              <w:rPr>
                <w:rFonts w:ascii="Arial Narrow" w:hAnsi="Arial Narrow"/>
                <w:sz w:val="24"/>
                <w:szCs w:val="24"/>
              </w:rPr>
            </w:pPr>
            <w:r w:rsidRPr="00163FAC">
              <w:rPr>
                <w:rFonts w:ascii="Arial Narrow" w:hAnsi="Arial Narrow"/>
                <w:sz w:val="24"/>
                <w:szCs w:val="24"/>
              </w:rPr>
              <w:t>to the clothes shop</w:t>
            </w:r>
          </w:p>
        </w:tc>
      </w:tr>
      <w:tr w:rsidR="005A7962" w:rsidRPr="00163FAC" w14:paraId="62FE1D2F" w14:textId="77777777" w:rsidTr="00163FAC">
        <w:trPr>
          <w:jc w:val="center"/>
        </w:trPr>
        <w:tc>
          <w:tcPr>
            <w:tcW w:w="5620" w:type="dxa"/>
            <w:vAlign w:val="center"/>
          </w:tcPr>
          <w:p w14:paraId="5BEB53D2" w14:textId="77777777" w:rsidR="005A7962" w:rsidRPr="00163FAC" w:rsidRDefault="005061DF">
            <w:pPr>
              <w:rPr>
                <w:rFonts w:ascii="Arial Narrow" w:hAnsi="Arial Narrow"/>
                <w:sz w:val="24"/>
                <w:szCs w:val="24"/>
              </w:rPr>
            </w:pPr>
            <w:r w:rsidRPr="00163FAC">
              <w:rPr>
                <w:rFonts w:ascii="Arial Narrow" w:hAnsi="Arial Narrow"/>
                <w:sz w:val="24"/>
                <w:szCs w:val="24"/>
              </w:rPr>
              <w:t>à la librairie</w:t>
            </w:r>
          </w:p>
        </w:tc>
        <w:tc>
          <w:tcPr>
            <w:tcW w:w="5621" w:type="dxa"/>
            <w:vAlign w:val="center"/>
          </w:tcPr>
          <w:p w14:paraId="6DFB7681" w14:textId="77777777" w:rsidR="005A7962" w:rsidRPr="00163FAC" w:rsidRDefault="005061DF">
            <w:pPr>
              <w:rPr>
                <w:rFonts w:ascii="Arial Narrow" w:hAnsi="Arial Narrow"/>
                <w:sz w:val="24"/>
                <w:szCs w:val="24"/>
              </w:rPr>
            </w:pPr>
            <w:r w:rsidRPr="00163FAC">
              <w:rPr>
                <w:rFonts w:ascii="Arial Narrow" w:hAnsi="Arial Narrow"/>
                <w:sz w:val="24"/>
                <w:szCs w:val="24"/>
              </w:rPr>
              <w:t>to the bookshop</w:t>
            </w:r>
          </w:p>
        </w:tc>
      </w:tr>
      <w:tr w:rsidR="005A7962" w:rsidRPr="00163FAC" w14:paraId="6B47719D" w14:textId="77777777" w:rsidTr="00163FAC">
        <w:trPr>
          <w:jc w:val="center"/>
        </w:trPr>
        <w:tc>
          <w:tcPr>
            <w:tcW w:w="5620" w:type="dxa"/>
            <w:vAlign w:val="center"/>
          </w:tcPr>
          <w:p w14:paraId="49B28AAF" w14:textId="77777777" w:rsidR="005A7962" w:rsidRPr="00163FAC" w:rsidRDefault="005061DF">
            <w:pPr>
              <w:rPr>
                <w:rFonts w:ascii="Arial Narrow" w:hAnsi="Arial Narrow"/>
                <w:sz w:val="24"/>
                <w:szCs w:val="24"/>
              </w:rPr>
            </w:pPr>
            <w:r w:rsidRPr="00163FAC">
              <w:rPr>
                <w:rFonts w:ascii="Arial Narrow" w:hAnsi="Arial Narrow"/>
                <w:sz w:val="24"/>
                <w:szCs w:val="24"/>
              </w:rPr>
              <w:t>à la papeterie</w:t>
            </w:r>
          </w:p>
        </w:tc>
        <w:tc>
          <w:tcPr>
            <w:tcW w:w="5621" w:type="dxa"/>
            <w:vAlign w:val="center"/>
          </w:tcPr>
          <w:p w14:paraId="617F4A04" w14:textId="77777777" w:rsidR="005A7962" w:rsidRPr="00163FAC" w:rsidRDefault="005061DF">
            <w:pPr>
              <w:rPr>
                <w:rFonts w:ascii="Arial Narrow" w:hAnsi="Arial Narrow"/>
                <w:sz w:val="24"/>
                <w:szCs w:val="24"/>
              </w:rPr>
            </w:pPr>
            <w:r w:rsidRPr="00163FAC">
              <w:rPr>
                <w:rFonts w:ascii="Arial Narrow" w:hAnsi="Arial Narrow"/>
                <w:sz w:val="24"/>
                <w:szCs w:val="24"/>
              </w:rPr>
              <w:t>to the stationery shop</w:t>
            </w:r>
          </w:p>
        </w:tc>
      </w:tr>
      <w:tr w:rsidR="005A7962" w:rsidRPr="00163FAC" w14:paraId="58B3EAB6" w14:textId="77777777" w:rsidTr="00163FAC">
        <w:trPr>
          <w:jc w:val="center"/>
        </w:trPr>
        <w:tc>
          <w:tcPr>
            <w:tcW w:w="5620" w:type="dxa"/>
            <w:vAlign w:val="center"/>
          </w:tcPr>
          <w:p w14:paraId="2EDE7F09" w14:textId="77777777" w:rsidR="005A7962" w:rsidRPr="00163FAC" w:rsidRDefault="005061DF">
            <w:pPr>
              <w:rPr>
                <w:rFonts w:ascii="Arial Narrow" w:hAnsi="Arial Narrow"/>
                <w:sz w:val="24"/>
                <w:szCs w:val="24"/>
              </w:rPr>
            </w:pPr>
            <w:r w:rsidRPr="00163FAC">
              <w:rPr>
                <w:rFonts w:ascii="Arial Narrow" w:hAnsi="Arial Narrow"/>
                <w:sz w:val="24"/>
                <w:szCs w:val="24"/>
              </w:rPr>
              <w:t>à la pharmacie</w:t>
            </w:r>
          </w:p>
        </w:tc>
        <w:tc>
          <w:tcPr>
            <w:tcW w:w="5621" w:type="dxa"/>
            <w:vAlign w:val="center"/>
          </w:tcPr>
          <w:p w14:paraId="28BC3E6F" w14:textId="77777777" w:rsidR="005A7962" w:rsidRPr="00163FAC" w:rsidRDefault="005061DF">
            <w:pPr>
              <w:rPr>
                <w:rFonts w:ascii="Arial Narrow" w:hAnsi="Arial Narrow"/>
                <w:sz w:val="24"/>
                <w:szCs w:val="24"/>
              </w:rPr>
            </w:pPr>
            <w:r w:rsidRPr="00163FAC">
              <w:rPr>
                <w:rFonts w:ascii="Arial Narrow" w:hAnsi="Arial Narrow"/>
                <w:sz w:val="24"/>
                <w:szCs w:val="24"/>
              </w:rPr>
              <w:t>to the pharmacy</w:t>
            </w:r>
          </w:p>
        </w:tc>
      </w:tr>
      <w:tr w:rsidR="005A7962" w:rsidRPr="00163FAC" w14:paraId="6BB206F4" w14:textId="77777777" w:rsidTr="00163FAC">
        <w:trPr>
          <w:jc w:val="center"/>
        </w:trPr>
        <w:tc>
          <w:tcPr>
            <w:tcW w:w="5620" w:type="dxa"/>
            <w:vAlign w:val="center"/>
          </w:tcPr>
          <w:p w14:paraId="09401F6A" w14:textId="77777777" w:rsidR="005A7962" w:rsidRPr="00163FAC" w:rsidRDefault="005061DF">
            <w:pPr>
              <w:rPr>
                <w:rFonts w:ascii="Arial Narrow" w:hAnsi="Arial Narrow"/>
                <w:sz w:val="24"/>
                <w:szCs w:val="24"/>
              </w:rPr>
            </w:pPr>
            <w:r w:rsidRPr="00163FAC">
              <w:rPr>
                <w:rFonts w:ascii="Arial Narrow" w:hAnsi="Arial Narrow"/>
                <w:sz w:val="24"/>
                <w:szCs w:val="24"/>
              </w:rPr>
              <w:t>à la poissonnerie</w:t>
            </w:r>
          </w:p>
        </w:tc>
        <w:tc>
          <w:tcPr>
            <w:tcW w:w="5621" w:type="dxa"/>
            <w:vAlign w:val="center"/>
          </w:tcPr>
          <w:p w14:paraId="7C01CA12" w14:textId="77777777" w:rsidR="005A7962" w:rsidRPr="00163FAC" w:rsidRDefault="005061DF">
            <w:pPr>
              <w:rPr>
                <w:rFonts w:ascii="Arial Narrow" w:hAnsi="Arial Narrow"/>
                <w:sz w:val="24"/>
                <w:szCs w:val="24"/>
              </w:rPr>
            </w:pPr>
            <w:r w:rsidRPr="00163FAC">
              <w:rPr>
                <w:rFonts w:ascii="Arial Narrow" w:hAnsi="Arial Narrow"/>
                <w:sz w:val="24"/>
                <w:szCs w:val="24"/>
              </w:rPr>
              <w:t>to the fishmonger</w:t>
            </w:r>
          </w:p>
        </w:tc>
      </w:tr>
      <w:tr w:rsidR="005A7962" w:rsidRPr="00163FAC" w14:paraId="20E5B7C4" w14:textId="77777777" w:rsidTr="00163FAC">
        <w:trPr>
          <w:jc w:val="center"/>
        </w:trPr>
        <w:tc>
          <w:tcPr>
            <w:tcW w:w="5620" w:type="dxa"/>
            <w:vAlign w:val="center"/>
          </w:tcPr>
          <w:p w14:paraId="27C1A691" w14:textId="77777777" w:rsidR="005A7962" w:rsidRPr="00163FAC" w:rsidRDefault="005061DF">
            <w:pPr>
              <w:rPr>
                <w:rFonts w:ascii="Arial Narrow" w:hAnsi="Arial Narrow"/>
                <w:sz w:val="24"/>
                <w:szCs w:val="24"/>
              </w:rPr>
            </w:pPr>
            <w:r w:rsidRPr="00163FAC">
              <w:rPr>
                <w:rFonts w:ascii="Arial Narrow" w:hAnsi="Arial Narrow"/>
                <w:sz w:val="24"/>
                <w:szCs w:val="24"/>
              </w:rPr>
              <w:t>à l’épicerie</w:t>
            </w:r>
          </w:p>
        </w:tc>
        <w:tc>
          <w:tcPr>
            <w:tcW w:w="5621" w:type="dxa"/>
            <w:vAlign w:val="center"/>
          </w:tcPr>
          <w:p w14:paraId="4B1FE01E" w14:textId="77777777" w:rsidR="005A7962" w:rsidRPr="00163FAC" w:rsidRDefault="005061DF">
            <w:pPr>
              <w:rPr>
                <w:rFonts w:ascii="Arial Narrow" w:hAnsi="Arial Narrow"/>
                <w:sz w:val="24"/>
                <w:szCs w:val="24"/>
              </w:rPr>
            </w:pPr>
            <w:r w:rsidRPr="00163FAC">
              <w:rPr>
                <w:rFonts w:ascii="Arial Narrow" w:hAnsi="Arial Narrow"/>
                <w:sz w:val="24"/>
                <w:szCs w:val="24"/>
              </w:rPr>
              <w:t>to the grocery shop</w:t>
            </w:r>
          </w:p>
        </w:tc>
      </w:tr>
      <w:tr w:rsidR="005A7962" w:rsidRPr="00163FAC" w14:paraId="67E46CA7" w14:textId="77777777" w:rsidTr="00163FAC">
        <w:trPr>
          <w:jc w:val="center"/>
        </w:trPr>
        <w:tc>
          <w:tcPr>
            <w:tcW w:w="5620" w:type="dxa"/>
            <w:vAlign w:val="center"/>
          </w:tcPr>
          <w:p w14:paraId="27C79E04" w14:textId="77777777" w:rsidR="005A7962" w:rsidRPr="00163FAC" w:rsidRDefault="005061DF">
            <w:pPr>
              <w:rPr>
                <w:rFonts w:ascii="Arial Narrow" w:hAnsi="Arial Narrow"/>
                <w:sz w:val="24"/>
                <w:szCs w:val="24"/>
              </w:rPr>
            </w:pPr>
            <w:r w:rsidRPr="00163FAC">
              <w:rPr>
                <w:rFonts w:ascii="Arial Narrow" w:hAnsi="Arial Narrow"/>
                <w:sz w:val="24"/>
                <w:szCs w:val="24"/>
              </w:rPr>
              <w:t>aux magasins</w:t>
            </w:r>
          </w:p>
        </w:tc>
        <w:tc>
          <w:tcPr>
            <w:tcW w:w="5621" w:type="dxa"/>
            <w:vAlign w:val="center"/>
          </w:tcPr>
          <w:p w14:paraId="3005C1B1" w14:textId="77777777" w:rsidR="005A7962" w:rsidRPr="00163FAC" w:rsidRDefault="005061DF">
            <w:pPr>
              <w:rPr>
                <w:rFonts w:ascii="Arial Narrow" w:hAnsi="Arial Narrow"/>
                <w:sz w:val="24"/>
                <w:szCs w:val="24"/>
              </w:rPr>
            </w:pPr>
            <w:r w:rsidRPr="00163FAC">
              <w:rPr>
                <w:rFonts w:ascii="Arial Narrow" w:hAnsi="Arial Narrow"/>
                <w:sz w:val="24"/>
                <w:szCs w:val="24"/>
              </w:rPr>
              <w:t>to the shops</w:t>
            </w:r>
          </w:p>
        </w:tc>
      </w:tr>
      <w:tr w:rsidR="005A7962" w:rsidRPr="00163FAC" w14:paraId="5E7EE0B1" w14:textId="77777777" w:rsidTr="00163FAC">
        <w:trPr>
          <w:jc w:val="center"/>
        </w:trPr>
        <w:tc>
          <w:tcPr>
            <w:tcW w:w="5620" w:type="dxa"/>
            <w:vAlign w:val="center"/>
          </w:tcPr>
          <w:p w14:paraId="41293C34" w14:textId="77777777" w:rsidR="005A7962" w:rsidRPr="00163FAC" w:rsidRDefault="005061DF">
            <w:pPr>
              <w:rPr>
                <w:rFonts w:ascii="Arial Narrow" w:hAnsi="Arial Narrow"/>
                <w:sz w:val="24"/>
                <w:szCs w:val="24"/>
              </w:rPr>
            </w:pPr>
            <w:r w:rsidRPr="00163FAC">
              <w:rPr>
                <w:rFonts w:ascii="Arial Narrow" w:hAnsi="Arial Narrow"/>
                <w:sz w:val="24"/>
                <w:szCs w:val="24"/>
              </w:rPr>
              <w:t>en ville</w:t>
            </w:r>
          </w:p>
        </w:tc>
        <w:tc>
          <w:tcPr>
            <w:tcW w:w="5621" w:type="dxa"/>
            <w:vAlign w:val="center"/>
          </w:tcPr>
          <w:p w14:paraId="65F76231" w14:textId="77777777" w:rsidR="005A7962" w:rsidRPr="00163FAC" w:rsidRDefault="005061DF">
            <w:pPr>
              <w:rPr>
                <w:rFonts w:ascii="Arial Narrow" w:hAnsi="Arial Narrow"/>
                <w:sz w:val="24"/>
                <w:szCs w:val="24"/>
              </w:rPr>
            </w:pPr>
            <w:r w:rsidRPr="00163FAC">
              <w:rPr>
                <w:rFonts w:ascii="Arial Narrow" w:hAnsi="Arial Narrow"/>
                <w:sz w:val="24"/>
                <w:szCs w:val="24"/>
              </w:rPr>
              <w:t>in / to town</w:t>
            </w:r>
          </w:p>
        </w:tc>
      </w:tr>
    </w:tbl>
    <w:p w14:paraId="447EDFE9"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5.2 How to choose the place article</w:t>
      </w:r>
    </w:p>
    <w:tbl>
      <w:tblPr>
        <w:tblStyle w:val="TableGrid"/>
        <w:tblW w:w="11072" w:type="dxa"/>
        <w:jc w:val="center"/>
        <w:tblLook w:val="04A0" w:firstRow="1" w:lastRow="0" w:firstColumn="1" w:lastColumn="0" w:noHBand="0" w:noVBand="1"/>
      </w:tblPr>
      <w:tblGrid>
        <w:gridCol w:w="2608"/>
        <w:gridCol w:w="1701"/>
        <w:gridCol w:w="6763"/>
      </w:tblGrid>
      <w:tr w:rsidR="005A7962" w:rsidRPr="00163FAC" w14:paraId="7C025C8A" w14:textId="77777777" w:rsidTr="00163FAC">
        <w:trPr>
          <w:jc w:val="center"/>
        </w:trPr>
        <w:tc>
          <w:tcPr>
            <w:tcW w:w="2608" w:type="dxa"/>
            <w:shd w:val="clear" w:color="auto" w:fill="D9EAF7"/>
            <w:vAlign w:val="center"/>
          </w:tcPr>
          <w:p w14:paraId="5260BFE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Place type</w:t>
            </w:r>
          </w:p>
        </w:tc>
        <w:tc>
          <w:tcPr>
            <w:tcW w:w="1701" w:type="dxa"/>
            <w:shd w:val="clear" w:color="auto" w:fill="D9EAF7"/>
            <w:vAlign w:val="center"/>
          </w:tcPr>
          <w:p w14:paraId="64AF5EC7"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Use</w:t>
            </w:r>
          </w:p>
        </w:tc>
        <w:tc>
          <w:tcPr>
            <w:tcW w:w="6763" w:type="dxa"/>
            <w:shd w:val="clear" w:color="auto" w:fill="D9EAF7"/>
            <w:vAlign w:val="center"/>
          </w:tcPr>
          <w:p w14:paraId="36D3F247"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Example</w:t>
            </w:r>
          </w:p>
        </w:tc>
      </w:tr>
      <w:tr w:rsidR="005A7962" w:rsidRPr="00163FAC" w14:paraId="52CD7497" w14:textId="77777777" w:rsidTr="00163FAC">
        <w:trPr>
          <w:jc w:val="center"/>
        </w:trPr>
        <w:tc>
          <w:tcPr>
            <w:tcW w:w="2608" w:type="dxa"/>
            <w:vAlign w:val="center"/>
          </w:tcPr>
          <w:p w14:paraId="01A516AB" w14:textId="77777777" w:rsidR="005A7962" w:rsidRPr="00163FAC" w:rsidRDefault="005061DF">
            <w:pPr>
              <w:rPr>
                <w:rFonts w:ascii="Arial Narrow" w:hAnsi="Arial Narrow"/>
                <w:sz w:val="24"/>
                <w:szCs w:val="24"/>
              </w:rPr>
            </w:pPr>
            <w:r w:rsidRPr="00163FAC">
              <w:rPr>
                <w:rFonts w:ascii="Arial Narrow" w:hAnsi="Arial Narrow"/>
                <w:sz w:val="24"/>
                <w:szCs w:val="24"/>
              </w:rPr>
              <w:t>masculine singular place</w:t>
            </w:r>
          </w:p>
        </w:tc>
        <w:tc>
          <w:tcPr>
            <w:tcW w:w="1701" w:type="dxa"/>
            <w:vAlign w:val="center"/>
          </w:tcPr>
          <w:p w14:paraId="35634D67" w14:textId="77777777" w:rsidR="005A7962" w:rsidRPr="00163FAC" w:rsidRDefault="005061DF">
            <w:pPr>
              <w:rPr>
                <w:rFonts w:ascii="Arial Narrow" w:hAnsi="Arial Narrow"/>
                <w:sz w:val="24"/>
                <w:szCs w:val="24"/>
              </w:rPr>
            </w:pPr>
            <w:r w:rsidRPr="00163FAC">
              <w:rPr>
                <w:rFonts w:ascii="Arial Narrow" w:hAnsi="Arial Narrow"/>
                <w:sz w:val="24"/>
                <w:szCs w:val="24"/>
              </w:rPr>
              <w:t>au</w:t>
            </w:r>
          </w:p>
        </w:tc>
        <w:tc>
          <w:tcPr>
            <w:tcW w:w="6763" w:type="dxa"/>
            <w:vAlign w:val="center"/>
          </w:tcPr>
          <w:p w14:paraId="3D9D337F" w14:textId="77777777" w:rsidR="005A7962" w:rsidRPr="00163FAC" w:rsidRDefault="005061DF">
            <w:pPr>
              <w:rPr>
                <w:rFonts w:ascii="Arial Narrow" w:hAnsi="Arial Narrow"/>
                <w:sz w:val="24"/>
                <w:szCs w:val="24"/>
              </w:rPr>
            </w:pPr>
            <w:r w:rsidRPr="00163FAC">
              <w:rPr>
                <w:rFonts w:ascii="Arial Narrow" w:hAnsi="Arial Narrow"/>
                <w:sz w:val="24"/>
                <w:szCs w:val="24"/>
              </w:rPr>
              <w:t>au cinéma, au supermarché</w:t>
            </w:r>
          </w:p>
        </w:tc>
      </w:tr>
      <w:tr w:rsidR="005A7962" w:rsidRPr="003B119E" w14:paraId="6EE5FF11" w14:textId="77777777" w:rsidTr="00163FAC">
        <w:trPr>
          <w:jc w:val="center"/>
        </w:trPr>
        <w:tc>
          <w:tcPr>
            <w:tcW w:w="2608" w:type="dxa"/>
            <w:vAlign w:val="center"/>
          </w:tcPr>
          <w:p w14:paraId="2EFE9C73" w14:textId="77777777" w:rsidR="005A7962" w:rsidRPr="00163FAC" w:rsidRDefault="005061DF">
            <w:pPr>
              <w:rPr>
                <w:rFonts w:ascii="Arial Narrow" w:hAnsi="Arial Narrow"/>
                <w:sz w:val="24"/>
                <w:szCs w:val="24"/>
              </w:rPr>
            </w:pPr>
            <w:r w:rsidRPr="00163FAC">
              <w:rPr>
                <w:rFonts w:ascii="Arial Narrow" w:hAnsi="Arial Narrow"/>
                <w:sz w:val="24"/>
                <w:szCs w:val="24"/>
              </w:rPr>
              <w:t>feminine singular place</w:t>
            </w:r>
          </w:p>
        </w:tc>
        <w:tc>
          <w:tcPr>
            <w:tcW w:w="1701" w:type="dxa"/>
            <w:vAlign w:val="center"/>
          </w:tcPr>
          <w:p w14:paraId="78C4A836" w14:textId="77777777" w:rsidR="005A7962" w:rsidRPr="00163FAC" w:rsidRDefault="005061DF">
            <w:pPr>
              <w:rPr>
                <w:rFonts w:ascii="Arial Narrow" w:hAnsi="Arial Narrow"/>
                <w:sz w:val="24"/>
                <w:szCs w:val="24"/>
              </w:rPr>
            </w:pPr>
            <w:r w:rsidRPr="00163FAC">
              <w:rPr>
                <w:rFonts w:ascii="Arial Narrow" w:hAnsi="Arial Narrow"/>
                <w:sz w:val="24"/>
                <w:szCs w:val="24"/>
              </w:rPr>
              <w:t>à la</w:t>
            </w:r>
          </w:p>
        </w:tc>
        <w:tc>
          <w:tcPr>
            <w:tcW w:w="6763" w:type="dxa"/>
            <w:vAlign w:val="center"/>
          </w:tcPr>
          <w:p w14:paraId="2B7627E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à</w:t>
            </w:r>
            <w:proofErr w:type="gramEnd"/>
            <w:r w:rsidRPr="00163FAC">
              <w:rPr>
                <w:rFonts w:ascii="Arial Narrow" w:hAnsi="Arial Narrow"/>
                <w:sz w:val="24"/>
                <w:szCs w:val="24"/>
                <w:lang w:val="fr-FR"/>
              </w:rPr>
              <w:t xml:space="preserve"> la bibliothèque, à la pharmacie</w:t>
            </w:r>
          </w:p>
        </w:tc>
      </w:tr>
      <w:tr w:rsidR="005A7962" w:rsidRPr="00163FAC" w14:paraId="3A238777" w14:textId="77777777" w:rsidTr="00163FAC">
        <w:trPr>
          <w:jc w:val="center"/>
        </w:trPr>
        <w:tc>
          <w:tcPr>
            <w:tcW w:w="2608" w:type="dxa"/>
            <w:vAlign w:val="center"/>
          </w:tcPr>
          <w:p w14:paraId="08771ED3" w14:textId="77777777" w:rsidR="005A7962" w:rsidRPr="00163FAC" w:rsidRDefault="005061DF">
            <w:pPr>
              <w:rPr>
                <w:rFonts w:ascii="Arial Narrow" w:hAnsi="Arial Narrow"/>
                <w:sz w:val="24"/>
                <w:szCs w:val="24"/>
              </w:rPr>
            </w:pPr>
            <w:r w:rsidRPr="00163FAC">
              <w:rPr>
                <w:rFonts w:ascii="Arial Narrow" w:hAnsi="Arial Narrow"/>
                <w:sz w:val="24"/>
                <w:szCs w:val="24"/>
              </w:rPr>
              <w:t>starts with vowel / h sound</w:t>
            </w:r>
          </w:p>
        </w:tc>
        <w:tc>
          <w:tcPr>
            <w:tcW w:w="1701" w:type="dxa"/>
            <w:vAlign w:val="center"/>
          </w:tcPr>
          <w:p w14:paraId="5CE62AA4" w14:textId="77777777" w:rsidR="005A7962" w:rsidRPr="00163FAC" w:rsidRDefault="005061DF">
            <w:pPr>
              <w:rPr>
                <w:rFonts w:ascii="Arial Narrow" w:hAnsi="Arial Narrow"/>
                <w:sz w:val="24"/>
                <w:szCs w:val="24"/>
              </w:rPr>
            </w:pPr>
            <w:r w:rsidRPr="00163FAC">
              <w:rPr>
                <w:rFonts w:ascii="Arial Narrow" w:hAnsi="Arial Narrow"/>
                <w:sz w:val="24"/>
                <w:szCs w:val="24"/>
              </w:rPr>
              <w:t>à l’</w:t>
            </w:r>
          </w:p>
        </w:tc>
        <w:tc>
          <w:tcPr>
            <w:tcW w:w="6763" w:type="dxa"/>
            <w:vAlign w:val="center"/>
          </w:tcPr>
          <w:p w14:paraId="04FEB2F1" w14:textId="77777777" w:rsidR="005A7962" w:rsidRPr="00163FAC" w:rsidRDefault="005061DF">
            <w:pPr>
              <w:rPr>
                <w:rFonts w:ascii="Arial Narrow" w:hAnsi="Arial Narrow"/>
                <w:sz w:val="24"/>
                <w:szCs w:val="24"/>
              </w:rPr>
            </w:pPr>
            <w:r w:rsidRPr="00163FAC">
              <w:rPr>
                <w:rFonts w:ascii="Arial Narrow" w:hAnsi="Arial Narrow"/>
                <w:sz w:val="24"/>
                <w:szCs w:val="24"/>
              </w:rPr>
              <w:t>à l’épicerie</w:t>
            </w:r>
          </w:p>
        </w:tc>
      </w:tr>
      <w:tr w:rsidR="005A7962" w:rsidRPr="00163FAC" w14:paraId="3677454E" w14:textId="77777777" w:rsidTr="00163FAC">
        <w:trPr>
          <w:jc w:val="center"/>
        </w:trPr>
        <w:tc>
          <w:tcPr>
            <w:tcW w:w="2608" w:type="dxa"/>
            <w:vAlign w:val="center"/>
          </w:tcPr>
          <w:p w14:paraId="0010B7C0" w14:textId="77777777" w:rsidR="005A7962" w:rsidRPr="00163FAC" w:rsidRDefault="005061DF">
            <w:pPr>
              <w:rPr>
                <w:rFonts w:ascii="Arial Narrow" w:hAnsi="Arial Narrow"/>
                <w:sz w:val="24"/>
                <w:szCs w:val="24"/>
              </w:rPr>
            </w:pPr>
            <w:r w:rsidRPr="00163FAC">
              <w:rPr>
                <w:rFonts w:ascii="Arial Narrow" w:hAnsi="Arial Narrow"/>
                <w:sz w:val="24"/>
                <w:szCs w:val="24"/>
              </w:rPr>
              <w:t>plural place</w:t>
            </w:r>
          </w:p>
        </w:tc>
        <w:tc>
          <w:tcPr>
            <w:tcW w:w="1701" w:type="dxa"/>
            <w:vAlign w:val="center"/>
          </w:tcPr>
          <w:p w14:paraId="1C65FA39" w14:textId="77777777" w:rsidR="005A7962" w:rsidRPr="00163FAC" w:rsidRDefault="005061DF">
            <w:pPr>
              <w:rPr>
                <w:rFonts w:ascii="Arial Narrow" w:hAnsi="Arial Narrow"/>
                <w:sz w:val="24"/>
                <w:szCs w:val="24"/>
              </w:rPr>
            </w:pPr>
            <w:r w:rsidRPr="00163FAC">
              <w:rPr>
                <w:rFonts w:ascii="Arial Narrow" w:hAnsi="Arial Narrow"/>
                <w:sz w:val="24"/>
                <w:szCs w:val="24"/>
              </w:rPr>
              <w:t>aux</w:t>
            </w:r>
          </w:p>
        </w:tc>
        <w:tc>
          <w:tcPr>
            <w:tcW w:w="6763" w:type="dxa"/>
            <w:vAlign w:val="center"/>
          </w:tcPr>
          <w:p w14:paraId="0F3D1C67" w14:textId="77777777" w:rsidR="005A7962" w:rsidRPr="00163FAC" w:rsidRDefault="005061DF">
            <w:pPr>
              <w:rPr>
                <w:rFonts w:ascii="Arial Narrow" w:hAnsi="Arial Narrow"/>
                <w:sz w:val="24"/>
                <w:szCs w:val="24"/>
              </w:rPr>
            </w:pPr>
            <w:r w:rsidRPr="00163FAC">
              <w:rPr>
                <w:rFonts w:ascii="Arial Narrow" w:hAnsi="Arial Narrow"/>
                <w:sz w:val="24"/>
                <w:szCs w:val="24"/>
              </w:rPr>
              <w:t>aux magasins</w:t>
            </w:r>
          </w:p>
        </w:tc>
      </w:tr>
    </w:tbl>
    <w:p w14:paraId="18AA896B"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5.3 Time and linking words</w:t>
      </w:r>
    </w:p>
    <w:tbl>
      <w:tblPr>
        <w:tblStyle w:val="TableGrid"/>
        <w:tblW w:w="5000" w:type="pct"/>
        <w:jc w:val="center"/>
        <w:tblLook w:val="04A0" w:firstRow="1" w:lastRow="0" w:firstColumn="1" w:lastColumn="0" w:noHBand="0" w:noVBand="1"/>
      </w:tblPr>
      <w:tblGrid>
        <w:gridCol w:w="5352"/>
        <w:gridCol w:w="5352"/>
      </w:tblGrid>
      <w:tr w:rsidR="005A7962" w:rsidRPr="00163FAC" w14:paraId="0F2E2B6D" w14:textId="77777777" w:rsidTr="00B30095">
        <w:trPr>
          <w:jc w:val="center"/>
        </w:trPr>
        <w:tc>
          <w:tcPr>
            <w:tcW w:w="2500" w:type="pct"/>
            <w:shd w:val="clear" w:color="auto" w:fill="D9EAF7"/>
            <w:vAlign w:val="center"/>
          </w:tcPr>
          <w:p w14:paraId="61669DA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2500" w:type="pct"/>
            <w:shd w:val="clear" w:color="auto" w:fill="D9EAF7"/>
            <w:vAlign w:val="center"/>
          </w:tcPr>
          <w:p w14:paraId="38BB941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3ABBDB1C" w14:textId="77777777" w:rsidTr="00B30095">
        <w:trPr>
          <w:jc w:val="center"/>
        </w:trPr>
        <w:tc>
          <w:tcPr>
            <w:tcW w:w="2500" w:type="pct"/>
            <w:vAlign w:val="center"/>
          </w:tcPr>
          <w:p w14:paraId="7944B6FB" w14:textId="77777777" w:rsidR="005A7962" w:rsidRPr="00163FAC" w:rsidRDefault="005061DF">
            <w:pPr>
              <w:rPr>
                <w:rFonts w:ascii="Arial Narrow" w:hAnsi="Arial Narrow"/>
                <w:sz w:val="24"/>
                <w:szCs w:val="24"/>
              </w:rPr>
            </w:pPr>
            <w:r w:rsidRPr="00163FAC">
              <w:rPr>
                <w:rFonts w:ascii="Arial Narrow" w:hAnsi="Arial Narrow"/>
                <w:sz w:val="24"/>
                <w:szCs w:val="24"/>
              </w:rPr>
              <w:t>le matin</w:t>
            </w:r>
          </w:p>
        </w:tc>
        <w:tc>
          <w:tcPr>
            <w:tcW w:w="2500" w:type="pct"/>
            <w:vAlign w:val="center"/>
          </w:tcPr>
          <w:p w14:paraId="5C2CB8D6" w14:textId="77777777" w:rsidR="005A7962" w:rsidRPr="00163FAC" w:rsidRDefault="005061DF">
            <w:pPr>
              <w:rPr>
                <w:rFonts w:ascii="Arial Narrow" w:hAnsi="Arial Narrow"/>
                <w:sz w:val="24"/>
                <w:szCs w:val="24"/>
              </w:rPr>
            </w:pPr>
            <w:r w:rsidRPr="00163FAC">
              <w:rPr>
                <w:rFonts w:ascii="Arial Narrow" w:hAnsi="Arial Narrow"/>
                <w:sz w:val="24"/>
                <w:szCs w:val="24"/>
              </w:rPr>
              <w:t>in the morning</w:t>
            </w:r>
          </w:p>
        </w:tc>
      </w:tr>
      <w:tr w:rsidR="005A7962" w:rsidRPr="00163FAC" w14:paraId="680DD52D" w14:textId="77777777" w:rsidTr="00B30095">
        <w:trPr>
          <w:jc w:val="center"/>
        </w:trPr>
        <w:tc>
          <w:tcPr>
            <w:tcW w:w="2500" w:type="pct"/>
            <w:vAlign w:val="center"/>
          </w:tcPr>
          <w:p w14:paraId="53D19431" w14:textId="77777777" w:rsidR="005A7962" w:rsidRPr="00163FAC" w:rsidRDefault="005061DF">
            <w:pPr>
              <w:rPr>
                <w:rFonts w:ascii="Arial Narrow" w:hAnsi="Arial Narrow"/>
                <w:sz w:val="24"/>
                <w:szCs w:val="24"/>
              </w:rPr>
            </w:pPr>
            <w:r w:rsidRPr="00163FAC">
              <w:rPr>
                <w:rFonts w:ascii="Arial Narrow" w:hAnsi="Arial Narrow"/>
                <w:sz w:val="24"/>
                <w:szCs w:val="24"/>
              </w:rPr>
              <w:t>le soir</w:t>
            </w:r>
          </w:p>
        </w:tc>
        <w:tc>
          <w:tcPr>
            <w:tcW w:w="2500" w:type="pct"/>
            <w:vAlign w:val="center"/>
          </w:tcPr>
          <w:p w14:paraId="2A2EFF88" w14:textId="77777777" w:rsidR="005A7962" w:rsidRPr="00163FAC" w:rsidRDefault="005061DF">
            <w:pPr>
              <w:rPr>
                <w:rFonts w:ascii="Arial Narrow" w:hAnsi="Arial Narrow"/>
                <w:sz w:val="24"/>
                <w:szCs w:val="24"/>
              </w:rPr>
            </w:pPr>
            <w:r w:rsidRPr="00163FAC">
              <w:rPr>
                <w:rFonts w:ascii="Arial Narrow" w:hAnsi="Arial Narrow"/>
                <w:sz w:val="24"/>
                <w:szCs w:val="24"/>
              </w:rPr>
              <w:t>in the evening</w:t>
            </w:r>
          </w:p>
        </w:tc>
      </w:tr>
      <w:tr w:rsidR="005A7962" w:rsidRPr="00163FAC" w14:paraId="46EEE24C" w14:textId="77777777" w:rsidTr="00B30095">
        <w:trPr>
          <w:jc w:val="center"/>
        </w:trPr>
        <w:tc>
          <w:tcPr>
            <w:tcW w:w="2500" w:type="pct"/>
            <w:vAlign w:val="center"/>
          </w:tcPr>
          <w:p w14:paraId="75B81834" w14:textId="77777777" w:rsidR="005A7962" w:rsidRPr="00163FAC" w:rsidRDefault="005061DF">
            <w:pPr>
              <w:rPr>
                <w:rFonts w:ascii="Arial Narrow" w:hAnsi="Arial Narrow"/>
                <w:sz w:val="24"/>
                <w:szCs w:val="24"/>
              </w:rPr>
            </w:pPr>
            <w:r w:rsidRPr="00163FAC">
              <w:rPr>
                <w:rFonts w:ascii="Arial Narrow" w:hAnsi="Arial Narrow"/>
                <w:sz w:val="24"/>
                <w:szCs w:val="24"/>
              </w:rPr>
              <w:t>puis</w:t>
            </w:r>
          </w:p>
        </w:tc>
        <w:tc>
          <w:tcPr>
            <w:tcW w:w="2500" w:type="pct"/>
            <w:vAlign w:val="center"/>
          </w:tcPr>
          <w:p w14:paraId="32858292" w14:textId="77777777" w:rsidR="005A7962" w:rsidRPr="00163FAC" w:rsidRDefault="005061DF">
            <w:pPr>
              <w:rPr>
                <w:rFonts w:ascii="Arial Narrow" w:hAnsi="Arial Narrow"/>
                <w:sz w:val="24"/>
                <w:szCs w:val="24"/>
              </w:rPr>
            </w:pPr>
            <w:r w:rsidRPr="00163FAC">
              <w:rPr>
                <w:rFonts w:ascii="Arial Narrow" w:hAnsi="Arial Narrow"/>
                <w:sz w:val="24"/>
                <w:szCs w:val="24"/>
              </w:rPr>
              <w:t>then</w:t>
            </w:r>
          </w:p>
        </w:tc>
      </w:tr>
      <w:tr w:rsidR="005A7962" w:rsidRPr="00163FAC" w14:paraId="17AD19B6" w14:textId="77777777" w:rsidTr="00B30095">
        <w:trPr>
          <w:jc w:val="center"/>
        </w:trPr>
        <w:tc>
          <w:tcPr>
            <w:tcW w:w="2500" w:type="pct"/>
            <w:vAlign w:val="center"/>
          </w:tcPr>
          <w:p w14:paraId="556C4D7B" w14:textId="77777777" w:rsidR="005A7962" w:rsidRPr="00163FAC" w:rsidRDefault="005061DF">
            <w:pPr>
              <w:rPr>
                <w:rFonts w:ascii="Arial Narrow" w:hAnsi="Arial Narrow"/>
                <w:sz w:val="24"/>
                <w:szCs w:val="24"/>
              </w:rPr>
            </w:pPr>
            <w:r w:rsidRPr="00163FAC">
              <w:rPr>
                <w:rFonts w:ascii="Arial Narrow" w:hAnsi="Arial Narrow"/>
                <w:sz w:val="24"/>
                <w:szCs w:val="24"/>
              </w:rPr>
              <w:t>ensuite</w:t>
            </w:r>
          </w:p>
        </w:tc>
        <w:tc>
          <w:tcPr>
            <w:tcW w:w="2500" w:type="pct"/>
            <w:vAlign w:val="center"/>
          </w:tcPr>
          <w:p w14:paraId="36E559A7" w14:textId="77777777" w:rsidR="005A7962" w:rsidRPr="00163FAC" w:rsidRDefault="005061DF">
            <w:pPr>
              <w:rPr>
                <w:rFonts w:ascii="Arial Narrow" w:hAnsi="Arial Narrow"/>
                <w:sz w:val="24"/>
                <w:szCs w:val="24"/>
              </w:rPr>
            </w:pPr>
            <w:r w:rsidRPr="00163FAC">
              <w:rPr>
                <w:rFonts w:ascii="Arial Narrow" w:hAnsi="Arial Narrow"/>
                <w:sz w:val="24"/>
                <w:szCs w:val="24"/>
              </w:rPr>
              <w:t>next</w:t>
            </w:r>
          </w:p>
        </w:tc>
      </w:tr>
      <w:tr w:rsidR="005A7962" w:rsidRPr="00163FAC" w14:paraId="08EA9BEB" w14:textId="77777777" w:rsidTr="00B30095">
        <w:trPr>
          <w:jc w:val="center"/>
        </w:trPr>
        <w:tc>
          <w:tcPr>
            <w:tcW w:w="2500" w:type="pct"/>
            <w:vAlign w:val="center"/>
          </w:tcPr>
          <w:p w14:paraId="66C01DE0"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normalement</w:t>
            </w:r>
          </w:p>
        </w:tc>
        <w:tc>
          <w:tcPr>
            <w:tcW w:w="2500" w:type="pct"/>
            <w:vAlign w:val="center"/>
          </w:tcPr>
          <w:p w14:paraId="73471481" w14:textId="77777777" w:rsidR="005A7962" w:rsidRPr="00163FAC" w:rsidRDefault="005061DF">
            <w:pPr>
              <w:rPr>
                <w:rFonts w:ascii="Arial Narrow" w:hAnsi="Arial Narrow"/>
                <w:sz w:val="24"/>
                <w:szCs w:val="24"/>
              </w:rPr>
            </w:pPr>
            <w:r w:rsidRPr="00163FAC">
              <w:rPr>
                <w:rFonts w:ascii="Arial Narrow" w:hAnsi="Arial Narrow"/>
                <w:sz w:val="24"/>
                <w:szCs w:val="24"/>
              </w:rPr>
              <w:t>normally</w:t>
            </w:r>
          </w:p>
        </w:tc>
      </w:tr>
      <w:tr w:rsidR="005A7962" w:rsidRPr="00163FAC" w14:paraId="2AF4D288" w14:textId="77777777" w:rsidTr="00B30095">
        <w:trPr>
          <w:jc w:val="center"/>
        </w:trPr>
        <w:tc>
          <w:tcPr>
            <w:tcW w:w="2500" w:type="pct"/>
            <w:vAlign w:val="center"/>
          </w:tcPr>
          <w:p w14:paraId="2B6C2E02" w14:textId="77777777" w:rsidR="005A7962" w:rsidRPr="00163FAC" w:rsidRDefault="005061DF">
            <w:pPr>
              <w:rPr>
                <w:rFonts w:ascii="Arial Narrow" w:hAnsi="Arial Narrow"/>
                <w:sz w:val="24"/>
                <w:szCs w:val="24"/>
              </w:rPr>
            </w:pPr>
            <w:r w:rsidRPr="00163FAC">
              <w:rPr>
                <w:rFonts w:ascii="Arial Narrow" w:hAnsi="Arial Narrow"/>
                <w:sz w:val="24"/>
                <w:szCs w:val="24"/>
              </w:rPr>
              <w:t>d’habitude</w:t>
            </w:r>
          </w:p>
        </w:tc>
        <w:tc>
          <w:tcPr>
            <w:tcW w:w="2500" w:type="pct"/>
            <w:vAlign w:val="center"/>
          </w:tcPr>
          <w:p w14:paraId="702DDFEF" w14:textId="77777777" w:rsidR="005A7962" w:rsidRPr="00163FAC" w:rsidRDefault="005061DF">
            <w:pPr>
              <w:rPr>
                <w:rFonts w:ascii="Arial Narrow" w:hAnsi="Arial Narrow"/>
                <w:sz w:val="24"/>
                <w:szCs w:val="24"/>
              </w:rPr>
            </w:pPr>
            <w:proofErr w:type="gramStart"/>
            <w:r w:rsidRPr="00163FAC">
              <w:rPr>
                <w:rFonts w:ascii="Arial Narrow" w:hAnsi="Arial Narrow"/>
                <w:sz w:val="24"/>
                <w:szCs w:val="24"/>
              </w:rPr>
              <w:t>usually</w:t>
            </w:r>
            <w:proofErr w:type="gramEnd"/>
          </w:p>
        </w:tc>
      </w:tr>
      <w:tr w:rsidR="005A7962" w:rsidRPr="00163FAC" w14:paraId="34AFFD93" w14:textId="77777777" w:rsidTr="00B30095">
        <w:trPr>
          <w:jc w:val="center"/>
        </w:trPr>
        <w:tc>
          <w:tcPr>
            <w:tcW w:w="2500" w:type="pct"/>
            <w:vAlign w:val="center"/>
          </w:tcPr>
          <w:p w14:paraId="0D3D64E1" w14:textId="77777777" w:rsidR="005A7962" w:rsidRPr="00163FAC" w:rsidRDefault="005061DF">
            <w:pPr>
              <w:rPr>
                <w:rFonts w:ascii="Arial Narrow" w:hAnsi="Arial Narrow"/>
                <w:sz w:val="24"/>
                <w:szCs w:val="24"/>
              </w:rPr>
            </w:pPr>
            <w:r w:rsidRPr="00163FAC">
              <w:rPr>
                <w:rFonts w:ascii="Arial Narrow" w:hAnsi="Arial Narrow"/>
                <w:sz w:val="24"/>
                <w:szCs w:val="24"/>
              </w:rPr>
              <w:t>de temps en temps</w:t>
            </w:r>
          </w:p>
        </w:tc>
        <w:tc>
          <w:tcPr>
            <w:tcW w:w="2500" w:type="pct"/>
            <w:vAlign w:val="center"/>
          </w:tcPr>
          <w:p w14:paraId="0753CB6E" w14:textId="77777777" w:rsidR="005A7962" w:rsidRPr="00163FAC" w:rsidRDefault="005061DF">
            <w:pPr>
              <w:rPr>
                <w:rFonts w:ascii="Arial Narrow" w:hAnsi="Arial Narrow"/>
                <w:sz w:val="24"/>
                <w:szCs w:val="24"/>
              </w:rPr>
            </w:pPr>
            <w:r w:rsidRPr="00163FAC">
              <w:rPr>
                <w:rFonts w:ascii="Arial Narrow" w:hAnsi="Arial Narrow"/>
                <w:sz w:val="24"/>
                <w:szCs w:val="24"/>
              </w:rPr>
              <w:t>from time to time</w:t>
            </w:r>
          </w:p>
        </w:tc>
      </w:tr>
      <w:tr w:rsidR="005A7962" w:rsidRPr="00163FAC" w14:paraId="306BACBF" w14:textId="77777777" w:rsidTr="00B30095">
        <w:trPr>
          <w:jc w:val="center"/>
        </w:trPr>
        <w:tc>
          <w:tcPr>
            <w:tcW w:w="2500" w:type="pct"/>
            <w:vAlign w:val="center"/>
          </w:tcPr>
          <w:p w14:paraId="5E9FB63C" w14:textId="77777777" w:rsidR="005A7962" w:rsidRPr="00163FAC" w:rsidRDefault="005061DF">
            <w:pPr>
              <w:rPr>
                <w:rFonts w:ascii="Arial Narrow" w:hAnsi="Arial Narrow"/>
                <w:sz w:val="24"/>
                <w:szCs w:val="24"/>
              </w:rPr>
            </w:pPr>
            <w:r w:rsidRPr="00163FAC">
              <w:rPr>
                <w:rFonts w:ascii="Arial Narrow" w:hAnsi="Arial Narrow"/>
                <w:sz w:val="24"/>
                <w:szCs w:val="24"/>
              </w:rPr>
              <w:t>d’abord</w:t>
            </w:r>
          </w:p>
        </w:tc>
        <w:tc>
          <w:tcPr>
            <w:tcW w:w="2500" w:type="pct"/>
            <w:vAlign w:val="center"/>
          </w:tcPr>
          <w:p w14:paraId="301F00BA" w14:textId="77777777" w:rsidR="005A7962" w:rsidRPr="00163FAC" w:rsidRDefault="005061DF">
            <w:pPr>
              <w:rPr>
                <w:rFonts w:ascii="Arial Narrow" w:hAnsi="Arial Narrow"/>
                <w:sz w:val="24"/>
                <w:szCs w:val="24"/>
              </w:rPr>
            </w:pPr>
            <w:r w:rsidRPr="00163FAC">
              <w:rPr>
                <w:rFonts w:ascii="Arial Narrow" w:hAnsi="Arial Narrow"/>
                <w:sz w:val="24"/>
                <w:szCs w:val="24"/>
              </w:rPr>
              <w:t>first</w:t>
            </w:r>
          </w:p>
        </w:tc>
      </w:tr>
      <w:tr w:rsidR="005A7962" w:rsidRPr="00163FAC" w14:paraId="014BF063" w14:textId="77777777" w:rsidTr="00B30095">
        <w:trPr>
          <w:jc w:val="center"/>
        </w:trPr>
        <w:tc>
          <w:tcPr>
            <w:tcW w:w="2500" w:type="pct"/>
            <w:vAlign w:val="center"/>
          </w:tcPr>
          <w:p w14:paraId="2DCEF8AD" w14:textId="77777777" w:rsidR="005A7962" w:rsidRPr="00163FAC" w:rsidRDefault="005061DF">
            <w:pPr>
              <w:rPr>
                <w:rFonts w:ascii="Arial Narrow" w:hAnsi="Arial Narrow"/>
                <w:sz w:val="24"/>
                <w:szCs w:val="24"/>
              </w:rPr>
            </w:pPr>
            <w:r w:rsidRPr="00163FAC">
              <w:rPr>
                <w:rFonts w:ascii="Arial Narrow" w:hAnsi="Arial Narrow"/>
                <w:sz w:val="24"/>
                <w:szCs w:val="24"/>
              </w:rPr>
              <w:t>cependant</w:t>
            </w:r>
          </w:p>
        </w:tc>
        <w:tc>
          <w:tcPr>
            <w:tcW w:w="2500" w:type="pct"/>
            <w:vAlign w:val="center"/>
          </w:tcPr>
          <w:p w14:paraId="7826BDCA" w14:textId="77777777" w:rsidR="005A7962" w:rsidRPr="00163FAC" w:rsidRDefault="005061DF">
            <w:pPr>
              <w:rPr>
                <w:rFonts w:ascii="Arial Narrow" w:hAnsi="Arial Narrow"/>
                <w:sz w:val="24"/>
                <w:szCs w:val="24"/>
              </w:rPr>
            </w:pPr>
            <w:proofErr w:type="gramStart"/>
            <w:r w:rsidRPr="00163FAC">
              <w:rPr>
                <w:rFonts w:ascii="Arial Narrow" w:hAnsi="Arial Narrow"/>
                <w:sz w:val="24"/>
                <w:szCs w:val="24"/>
              </w:rPr>
              <w:t>however</w:t>
            </w:r>
            <w:proofErr w:type="gramEnd"/>
          </w:p>
        </w:tc>
      </w:tr>
      <w:tr w:rsidR="005A7962" w:rsidRPr="00163FAC" w14:paraId="1A1E0EC1" w14:textId="77777777" w:rsidTr="00B30095">
        <w:trPr>
          <w:jc w:val="center"/>
        </w:trPr>
        <w:tc>
          <w:tcPr>
            <w:tcW w:w="2500" w:type="pct"/>
            <w:vAlign w:val="center"/>
          </w:tcPr>
          <w:p w14:paraId="5951BF22" w14:textId="77777777" w:rsidR="005A7962" w:rsidRPr="00163FAC" w:rsidRDefault="005061DF">
            <w:pPr>
              <w:rPr>
                <w:rFonts w:ascii="Arial Narrow" w:hAnsi="Arial Narrow"/>
                <w:sz w:val="24"/>
                <w:szCs w:val="24"/>
              </w:rPr>
            </w:pPr>
            <w:r w:rsidRPr="00163FAC">
              <w:rPr>
                <w:rFonts w:ascii="Arial Narrow" w:hAnsi="Arial Narrow"/>
                <w:sz w:val="24"/>
                <w:szCs w:val="24"/>
              </w:rPr>
              <w:t>pourtant</w:t>
            </w:r>
          </w:p>
        </w:tc>
        <w:tc>
          <w:tcPr>
            <w:tcW w:w="2500" w:type="pct"/>
            <w:vAlign w:val="center"/>
          </w:tcPr>
          <w:p w14:paraId="301E6BE5" w14:textId="77777777" w:rsidR="005A7962" w:rsidRPr="00163FAC" w:rsidRDefault="005061DF">
            <w:pPr>
              <w:rPr>
                <w:rFonts w:ascii="Arial Narrow" w:hAnsi="Arial Narrow"/>
                <w:sz w:val="24"/>
                <w:szCs w:val="24"/>
              </w:rPr>
            </w:pPr>
            <w:proofErr w:type="gramStart"/>
            <w:r w:rsidRPr="00163FAC">
              <w:rPr>
                <w:rFonts w:ascii="Arial Narrow" w:hAnsi="Arial Narrow"/>
                <w:sz w:val="24"/>
                <w:szCs w:val="24"/>
              </w:rPr>
              <w:t>however</w:t>
            </w:r>
            <w:proofErr w:type="gramEnd"/>
            <w:r w:rsidRPr="00163FAC">
              <w:rPr>
                <w:rFonts w:ascii="Arial Narrow" w:hAnsi="Arial Narrow"/>
                <w:sz w:val="24"/>
                <w:szCs w:val="24"/>
              </w:rPr>
              <w:t xml:space="preserve"> / yet</w:t>
            </w:r>
          </w:p>
        </w:tc>
      </w:tr>
      <w:tr w:rsidR="005A7962" w:rsidRPr="00163FAC" w14:paraId="44F96A88" w14:textId="77777777" w:rsidTr="00B30095">
        <w:trPr>
          <w:jc w:val="center"/>
        </w:trPr>
        <w:tc>
          <w:tcPr>
            <w:tcW w:w="2500" w:type="pct"/>
            <w:vAlign w:val="center"/>
          </w:tcPr>
          <w:p w14:paraId="0E28BE6F" w14:textId="77777777" w:rsidR="005A7962" w:rsidRPr="00163FAC" w:rsidRDefault="005061DF">
            <w:pPr>
              <w:rPr>
                <w:rFonts w:ascii="Arial Narrow" w:hAnsi="Arial Narrow"/>
                <w:sz w:val="24"/>
                <w:szCs w:val="24"/>
              </w:rPr>
            </w:pPr>
            <w:r w:rsidRPr="00163FAC">
              <w:rPr>
                <w:rFonts w:ascii="Arial Narrow" w:hAnsi="Arial Narrow"/>
                <w:sz w:val="24"/>
                <w:szCs w:val="24"/>
              </w:rPr>
              <w:t>finalement</w:t>
            </w:r>
          </w:p>
        </w:tc>
        <w:tc>
          <w:tcPr>
            <w:tcW w:w="2500" w:type="pct"/>
            <w:vAlign w:val="center"/>
          </w:tcPr>
          <w:p w14:paraId="4C1E6444" w14:textId="77777777" w:rsidR="005A7962" w:rsidRPr="00163FAC" w:rsidRDefault="005061DF">
            <w:pPr>
              <w:rPr>
                <w:rFonts w:ascii="Arial Narrow" w:hAnsi="Arial Narrow"/>
                <w:sz w:val="24"/>
                <w:szCs w:val="24"/>
              </w:rPr>
            </w:pPr>
            <w:proofErr w:type="gramStart"/>
            <w:r w:rsidRPr="00163FAC">
              <w:rPr>
                <w:rFonts w:ascii="Arial Narrow" w:hAnsi="Arial Narrow"/>
                <w:sz w:val="24"/>
                <w:szCs w:val="24"/>
              </w:rPr>
              <w:t>finally</w:t>
            </w:r>
            <w:proofErr w:type="gramEnd"/>
          </w:p>
        </w:tc>
      </w:tr>
      <w:tr w:rsidR="005A7962" w:rsidRPr="00163FAC" w14:paraId="012BCCC3" w14:textId="77777777" w:rsidTr="00B30095">
        <w:trPr>
          <w:jc w:val="center"/>
        </w:trPr>
        <w:tc>
          <w:tcPr>
            <w:tcW w:w="2500" w:type="pct"/>
            <w:vAlign w:val="center"/>
          </w:tcPr>
          <w:p w14:paraId="2F78B77A" w14:textId="77777777" w:rsidR="005A7962" w:rsidRPr="00163FAC" w:rsidRDefault="005061DF">
            <w:pPr>
              <w:rPr>
                <w:rFonts w:ascii="Arial Narrow" w:hAnsi="Arial Narrow"/>
                <w:sz w:val="24"/>
                <w:szCs w:val="24"/>
              </w:rPr>
            </w:pPr>
            <w:r w:rsidRPr="00163FAC">
              <w:rPr>
                <w:rFonts w:ascii="Arial Narrow" w:hAnsi="Arial Narrow"/>
                <w:sz w:val="24"/>
                <w:szCs w:val="24"/>
              </w:rPr>
              <w:t>avant / après</w:t>
            </w:r>
          </w:p>
        </w:tc>
        <w:tc>
          <w:tcPr>
            <w:tcW w:w="2500" w:type="pct"/>
            <w:vAlign w:val="center"/>
          </w:tcPr>
          <w:p w14:paraId="45239584" w14:textId="77777777" w:rsidR="005A7962" w:rsidRPr="00163FAC" w:rsidRDefault="005061DF">
            <w:pPr>
              <w:rPr>
                <w:rFonts w:ascii="Arial Narrow" w:hAnsi="Arial Narrow"/>
                <w:sz w:val="24"/>
                <w:szCs w:val="24"/>
              </w:rPr>
            </w:pPr>
            <w:r w:rsidRPr="00163FAC">
              <w:rPr>
                <w:rFonts w:ascii="Arial Narrow" w:hAnsi="Arial Narrow"/>
                <w:sz w:val="24"/>
                <w:szCs w:val="24"/>
              </w:rPr>
              <w:t>before / after</w:t>
            </w:r>
          </w:p>
        </w:tc>
      </w:tr>
      <w:tr w:rsidR="005A7962" w:rsidRPr="00163FAC" w14:paraId="542D5809" w14:textId="77777777" w:rsidTr="00B30095">
        <w:trPr>
          <w:jc w:val="center"/>
        </w:trPr>
        <w:tc>
          <w:tcPr>
            <w:tcW w:w="2500" w:type="pct"/>
            <w:vAlign w:val="center"/>
          </w:tcPr>
          <w:p w14:paraId="085B0639" w14:textId="77777777" w:rsidR="005A7962" w:rsidRPr="00163FAC" w:rsidRDefault="005061DF">
            <w:pPr>
              <w:rPr>
                <w:rFonts w:ascii="Arial Narrow" w:hAnsi="Arial Narrow"/>
                <w:sz w:val="24"/>
                <w:szCs w:val="24"/>
              </w:rPr>
            </w:pPr>
            <w:r w:rsidRPr="00163FAC">
              <w:rPr>
                <w:rFonts w:ascii="Arial Narrow" w:hAnsi="Arial Narrow"/>
                <w:sz w:val="24"/>
                <w:szCs w:val="24"/>
              </w:rPr>
              <w:t>de plus</w:t>
            </w:r>
          </w:p>
        </w:tc>
        <w:tc>
          <w:tcPr>
            <w:tcW w:w="2500" w:type="pct"/>
            <w:vAlign w:val="center"/>
          </w:tcPr>
          <w:p w14:paraId="270A60B9" w14:textId="77777777" w:rsidR="005A7962" w:rsidRPr="00163FAC" w:rsidRDefault="005061DF">
            <w:pPr>
              <w:rPr>
                <w:rFonts w:ascii="Arial Narrow" w:hAnsi="Arial Narrow"/>
                <w:sz w:val="24"/>
                <w:szCs w:val="24"/>
              </w:rPr>
            </w:pPr>
            <w:r w:rsidRPr="00163FAC">
              <w:rPr>
                <w:rFonts w:ascii="Arial Narrow" w:hAnsi="Arial Narrow"/>
                <w:sz w:val="24"/>
                <w:szCs w:val="24"/>
              </w:rPr>
              <w:t>moreover</w:t>
            </w:r>
          </w:p>
        </w:tc>
      </w:tr>
      <w:tr w:rsidR="005A7962" w:rsidRPr="00163FAC" w14:paraId="7ADD79CC" w14:textId="77777777" w:rsidTr="00B30095">
        <w:trPr>
          <w:jc w:val="center"/>
        </w:trPr>
        <w:tc>
          <w:tcPr>
            <w:tcW w:w="2500" w:type="pct"/>
            <w:vAlign w:val="center"/>
          </w:tcPr>
          <w:p w14:paraId="6A9723A7" w14:textId="77777777" w:rsidR="005A7962" w:rsidRPr="00163FAC" w:rsidRDefault="005061DF">
            <w:pPr>
              <w:rPr>
                <w:rFonts w:ascii="Arial Narrow" w:hAnsi="Arial Narrow"/>
                <w:sz w:val="24"/>
                <w:szCs w:val="24"/>
              </w:rPr>
            </w:pPr>
            <w:r w:rsidRPr="00163FAC">
              <w:rPr>
                <w:rFonts w:ascii="Arial Narrow" w:hAnsi="Arial Narrow"/>
                <w:sz w:val="24"/>
                <w:szCs w:val="24"/>
              </w:rPr>
              <w:t>quel est / qui est</w:t>
            </w:r>
          </w:p>
        </w:tc>
        <w:tc>
          <w:tcPr>
            <w:tcW w:w="2500" w:type="pct"/>
            <w:vAlign w:val="center"/>
          </w:tcPr>
          <w:p w14:paraId="433F9FAD" w14:textId="77777777" w:rsidR="005A7962" w:rsidRPr="00163FAC" w:rsidRDefault="005061DF">
            <w:pPr>
              <w:rPr>
                <w:rFonts w:ascii="Arial Narrow" w:hAnsi="Arial Narrow"/>
                <w:sz w:val="24"/>
                <w:szCs w:val="24"/>
              </w:rPr>
            </w:pPr>
            <w:r w:rsidRPr="00163FAC">
              <w:rPr>
                <w:rFonts w:ascii="Arial Narrow" w:hAnsi="Arial Narrow"/>
                <w:sz w:val="24"/>
                <w:szCs w:val="24"/>
              </w:rPr>
              <w:t>which is</w:t>
            </w:r>
          </w:p>
        </w:tc>
      </w:tr>
      <w:tr w:rsidR="005A7962" w:rsidRPr="00163FAC" w14:paraId="50F5C0CB" w14:textId="77777777" w:rsidTr="00B30095">
        <w:trPr>
          <w:jc w:val="center"/>
        </w:trPr>
        <w:tc>
          <w:tcPr>
            <w:tcW w:w="2500" w:type="pct"/>
            <w:vAlign w:val="center"/>
          </w:tcPr>
          <w:p w14:paraId="1D969207" w14:textId="77777777" w:rsidR="005A7962" w:rsidRPr="00163FAC" w:rsidRDefault="005061DF">
            <w:pPr>
              <w:rPr>
                <w:rFonts w:ascii="Arial Narrow" w:hAnsi="Arial Narrow"/>
                <w:sz w:val="24"/>
                <w:szCs w:val="24"/>
              </w:rPr>
            </w:pPr>
            <w:r w:rsidRPr="00163FAC">
              <w:rPr>
                <w:rFonts w:ascii="Arial Narrow" w:hAnsi="Arial Narrow"/>
                <w:sz w:val="24"/>
                <w:szCs w:val="24"/>
              </w:rPr>
              <w:t>très / assez</w:t>
            </w:r>
          </w:p>
        </w:tc>
        <w:tc>
          <w:tcPr>
            <w:tcW w:w="2500" w:type="pct"/>
            <w:vAlign w:val="center"/>
          </w:tcPr>
          <w:p w14:paraId="346CE764" w14:textId="77777777" w:rsidR="005A7962" w:rsidRPr="00163FAC" w:rsidRDefault="005061DF">
            <w:pPr>
              <w:rPr>
                <w:rFonts w:ascii="Arial Narrow" w:hAnsi="Arial Narrow"/>
                <w:sz w:val="24"/>
                <w:szCs w:val="24"/>
              </w:rPr>
            </w:pPr>
            <w:r w:rsidRPr="00163FAC">
              <w:rPr>
                <w:rFonts w:ascii="Arial Narrow" w:hAnsi="Arial Narrow"/>
                <w:sz w:val="24"/>
                <w:szCs w:val="24"/>
              </w:rPr>
              <w:t>very / quite</w:t>
            </w:r>
          </w:p>
        </w:tc>
      </w:tr>
    </w:tbl>
    <w:p w14:paraId="7EF200F0"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t>6. Present tense essentials</w:t>
      </w:r>
    </w:p>
    <w:p w14:paraId="251AE52F"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6.1 The three must-know irregular verbs</w:t>
      </w:r>
    </w:p>
    <w:tbl>
      <w:tblPr>
        <w:tblStyle w:val="TableGrid"/>
        <w:tblW w:w="5000" w:type="pct"/>
        <w:jc w:val="center"/>
        <w:tblLook w:val="04A0" w:firstRow="1" w:lastRow="0" w:firstColumn="1" w:lastColumn="0" w:noHBand="0" w:noVBand="1"/>
      </w:tblPr>
      <w:tblGrid>
        <w:gridCol w:w="2676"/>
        <w:gridCol w:w="2676"/>
        <w:gridCol w:w="2676"/>
        <w:gridCol w:w="2676"/>
      </w:tblGrid>
      <w:tr w:rsidR="005A7962" w:rsidRPr="00163FAC" w14:paraId="55E6EA51" w14:textId="77777777" w:rsidTr="00B30095">
        <w:trPr>
          <w:jc w:val="center"/>
        </w:trPr>
        <w:tc>
          <w:tcPr>
            <w:tcW w:w="1250" w:type="pct"/>
            <w:shd w:val="clear" w:color="auto" w:fill="D9EAF7"/>
            <w:vAlign w:val="center"/>
          </w:tcPr>
          <w:p w14:paraId="13D7086E"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Subject</w:t>
            </w:r>
          </w:p>
        </w:tc>
        <w:tc>
          <w:tcPr>
            <w:tcW w:w="1250" w:type="pct"/>
            <w:shd w:val="clear" w:color="auto" w:fill="D9EAF7"/>
            <w:vAlign w:val="center"/>
          </w:tcPr>
          <w:p w14:paraId="3B6B1AF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aller</w:t>
            </w:r>
          </w:p>
        </w:tc>
        <w:tc>
          <w:tcPr>
            <w:tcW w:w="1250" w:type="pct"/>
            <w:shd w:val="clear" w:color="auto" w:fill="D9EAF7"/>
            <w:vAlign w:val="center"/>
          </w:tcPr>
          <w:p w14:paraId="16F60F4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avoir</w:t>
            </w:r>
          </w:p>
        </w:tc>
        <w:tc>
          <w:tcPr>
            <w:tcW w:w="1250" w:type="pct"/>
            <w:shd w:val="clear" w:color="auto" w:fill="D9EAF7"/>
            <w:vAlign w:val="center"/>
          </w:tcPr>
          <w:p w14:paraId="78B514A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être</w:t>
            </w:r>
          </w:p>
        </w:tc>
      </w:tr>
      <w:tr w:rsidR="005A7962" w:rsidRPr="00163FAC" w14:paraId="5DCA09BA" w14:textId="77777777" w:rsidTr="00B30095">
        <w:trPr>
          <w:jc w:val="center"/>
        </w:trPr>
        <w:tc>
          <w:tcPr>
            <w:tcW w:w="1250" w:type="pct"/>
            <w:vAlign w:val="center"/>
          </w:tcPr>
          <w:p w14:paraId="16B80B8E" w14:textId="77777777" w:rsidR="005A7962" w:rsidRPr="00163FAC" w:rsidRDefault="005061DF">
            <w:pPr>
              <w:rPr>
                <w:rFonts w:ascii="Arial Narrow" w:hAnsi="Arial Narrow"/>
                <w:sz w:val="24"/>
                <w:szCs w:val="24"/>
              </w:rPr>
            </w:pPr>
            <w:r w:rsidRPr="00163FAC">
              <w:rPr>
                <w:rFonts w:ascii="Arial Narrow" w:hAnsi="Arial Narrow"/>
                <w:sz w:val="24"/>
                <w:szCs w:val="24"/>
              </w:rPr>
              <w:t>je</w:t>
            </w:r>
          </w:p>
        </w:tc>
        <w:tc>
          <w:tcPr>
            <w:tcW w:w="1250" w:type="pct"/>
            <w:vAlign w:val="center"/>
          </w:tcPr>
          <w:p w14:paraId="2DA0102B" w14:textId="77777777" w:rsidR="005A7962" w:rsidRPr="00163FAC" w:rsidRDefault="005061DF">
            <w:pPr>
              <w:rPr>
                <w:rFonts w:ascii="Arial Narrow" w:hAnsi="Arial Narrow"/>
                <w:sz w:val="24"/>
                <w:szCs w:val="24"/>
              </w:rPr>
            </w:pPr>
            <w:r w:rsidRPr="00163FAC">
              <w:rPr>
                <w:rFonts w:ascii="Arial Narrow" w:hAnsi="Arial Narrow"/>
                <w:sz w:val="24"/>
                <w:szCs w:val="24"/>
              </w:rPr>
              <w:t>vais</w:t>
            </w:r>
          </w:p>
        </w:tc>
        <w:tc>
          <w:tcPr>
            <w:tcW w:w="1250" w:type="pct"/>
            <w:vAlign w:val="center"/>
          </w:tcPr>
          <w:p w14:paraId="70990355" w14:textId="77777777" w:rsidR="005A7962" w:rsidRPr="00163FAC" w:rsidRDefault="005061DF">
            <w:pPr>
              <w:rPr>
                <w:rFonts w:ascii="Arial Narrow" w:hAnsi="Arial Narrow"/>
                <w:sz w:val="24"/>
                <w:szCs w:val="24"/>
              </w:rPr>
            </w:pPr>
            <w:r w:rsidRPr="00163FAC">
              <w:rPr>
                <w:rFonts w:ascii="Arial Narrow" w:hAnsi="Arial Narrow"/>
                <w:sz w:val="24"/>
                <w:szCs w:val="24"/>
              </w:rPr>
              <w:t>ai</w:t>
            </w:r>
          </w:p>
        </w:tc>
        <w:tc>
          <w:tcPr>
            <w:tcW w:w="1250" w:type="pct"/>
            <w:vAlign w:val="center"/>
          </w:tcPr>
          <w:p w14:paraId="3921B92F" w14:textId="77777777" w:rsidR="005A7962" w:rsidRPr="00163FAC" w:rsidRDefault="005061DF">
            <w:pPr>
              <w:rPr>
                <w:rFonts w:ascii="Arial Narrow" w:hAnsi="Arial Narrow"/>
                <w:sz w:val="24"/>
                <w:szCs w:val="24"/>
              </w:rPr>
            </w:pPr>
            <w:r w:rsidRPr="00163FAC">
              <w:rPr>
                <w:rFonts w:ascii="Arial Narrow" w:hAnsi="Arial Narrow"/>
                <w:sz w:val="24"/>
                <w:szCs w:val="24"/>
              </w:rPr>
              <w:t>suis</w:t>
            </w:r>
          </w:p>
        </w:tc>
      </w:tr>
      <w:tr w:rsidR="005A7962" w:rsidRPr="00163FAC" w14:paraId="0D4156DA" w14:textId="77777777" w:rsidTr="00B30095">
        <w:trPr>
          <w:jc w:val="center"/>
        </w:trPr>
        <w:tc>
          <w:tcPr>
            <w:tcW w:w="1250" w:type="pct"/>
            <w:vAlign w:val="center"/>
          </w:tcPr>
          <w:p w14:paraId="2AE4139E" w14:textId="77777777" w:rsidR="005A7962" w:rsidRPr="00163FAC" w:rsidRDefault="005061DF">
            <w:pPr>
              <w:rPr>
                <w:rFonts w:ascii="Arial Narrow" w:hAnsi="Arial Narrow"/>
                <w:sz w:val="24"/>
                <w:szCs w:val="24"/>
              </w:rPr>
            </w:pPr>
            <w:r w:rsidRPr="00163FAC">
              <w:rPr>
                <w:rFonts w:ascii="Arial Narrow" w:hAnsi="Arial Narrow"/>
                <w:sz w:val="24"/>
                <w:szCs w:val="24"/>
              </w:rPr>
              <w:t>tu</w:t>
            </w:r>
          </w:p>
        </w:tc>
        <w:tc>
          <w:tcPr>
            <w:tcW w:w="1250" w:type="pct"/>
            <w:vAlign w:val="center"/>
          </w:tcPr>
          <w:p w14:paraId="0AD14F39" w14:textId="77777777" w:rsidR="005A7962" w:rsidRPr="00163FAC" w:rsidRDefault="005061DF">
            <w:pPr>
              <w:rPr>
                <w:rFonts w:ascii="Arial Narrow" w:hAnsi="Arial Narrow"/>
                <w:sz w:val="24"/>
                <w:szCs w:val="24"/>
              </w:rPr>
            </w:pPr>
            <w:r w:rsidRPr="00163FAC">
              <w:rPr>
                <w:rFonts w:ascii="Arial Narrow" w:hAnsi="Arial Narrow"/>
                <w:sz w:val="24"/>
                <w:szCs w:val="24"/>
              </w:rPr>
              <w:t>vas</w:t>
            </w:r>
          </w:p>
        </w:tc>
        <w:tc>
          <w:tcPr>
            <w:tcW w:w="1250" w:type="pct"/>
            <w:vAlign w:val="center"/>
          </w:tcPr>
          <w:p w14:paraId="1AD8E160" w14:textId="77777777" w:rsidR="005A7962" w:rsidRPr="00163FAC" w:rsidRDefault="005061DF">
            <w:pPr>
              <w:rPr>
                <w:rFonts w:ascii="Arial Narrow" w:hAnsi="Arial Narrow"/>
                <w:sz w:val="24"/>
                <w:szCs w:val="24"/>
              </w:rPr>
            </w:pPr>
            <w:r w:rsidRPr="00163FAC">
              <w:rPr>
                <w:rFonts w:ascii="Arial Narrow" w:hAnsi="Arial Narrow"/>
                <w:sz w:val="24"/>
                <w:szCs w:val="24"/>
              </w:rPr>
              <w:t>as</w:t>
            </w:r>
          </w:p>
        </w:tc>
        <w:tc>
          <w:tcPr>
            <w:tcW w:w="1250" w:type="pct"/>
            <w:vAlign w:val="center"/>
          </w:tcPr>
          <w:p w14:paraId="0D4AE50A" w14:textId="77777777" w:rsidR="005A7962" w:rsidRPr="00163FAC" w:rsidRDefault="005061DF">
            <w:pPr>
              <w:rPr>
                <w:rFonts w:ascii="Arial Narrow" w:hAnsi="Arial Narrow"/>
                <w:sz w:val="24"/>
                <w:szCs w:val="24"/>
              </w:rPr>
            </w:pPr>
            <w:r w:rsidRPr="00163FAC">
              <w:rPr>
                <w:rFonts w:ascii="Arial Narrow" w:hAnsi="Arial Narrow"/>
                <w:sz w:val="24"/>
                <w:szCs w:val="24"/>
              </w:rPr>
              <w:t>es</w:t>
            </w:r>
          </w:p>
        </w:tc>
      </w:tr>
      <w:tr w:rsidR="005A7962" w:rsidRPr="00163FAC" w14:paraId="40BE077D" w14:textId="77777777" w:rsidTr="00B30095">
        <w:trPr>
          <w:jc w:val="center"/>
        </w:trPr>
        <w:tc>
          <w:tcPr>
            <w:tcW w:w="1250" w:type="pct"/>
            <w:vAlign w:val="center"/>
          </w:tcPr>
          <w:p w14:paraId="1EAD8EBD" w14:textId="77777777" w:rsidR="005A7962" w:rsidRPr="00163FAC" w:rsidRDefault="005061DF">
            <w:pPr>
              <w:rPr>
                <w:rFonts w:ascii="Arial Narrow" w:hAnsi="Arial Narrow"/>
                <w:sz w:val="24"/>
                <w:szCs w:val="24"/>
              </w:rPr>
            </w:pPr>
            <w:r w:rsidRPr="00163FAC">
              <w:rPr>
                <w:rFonts w:ascii="Arial Narrow" w:hAnsi="Arial Narrow"/>
                <w:sz w:val="24"/>
                <w:szCs w:val="24"/>
              </w:rPr>
              <w:t>il / elle / on</w:t>
            </w:r>
          </w:p>
        </w:tc>
        <w:tc>
          <w:tcPr>
            <w:tcW w:w="1250" w:type="pct"/>
            <w:vAlign w:val="center"/>
          </w:tcPr>
          <w:p w14:paraId="03499C37" w14:textId="77777777" w:rsidR="005A7962" w:rsidRPr="00163FAC" w:rsidRDefault="005061DF">
            <w:pPr>
              <w:rPr>
                <w:rFonts w:ascii="Arial Narrow" w:hAnsi="Arial Narrow"/>
                <w:sz w:val="24"/>
                <w:szCs w:val="24"/>
              </w:rPr>
            </w:pPr>
            <w:r w:rsidRPr="00163FAC">
              <w:rPr>
                <w:rFonts w:ascii="Arial Narrow" w:hAnsi="Arial Narrow"/>
                <w:sz w:val="24"/>
                <w:szCs w:val="24"/>
              </w:rPr>
              <w:t>va</w:t>
            </w:r>
          </w:p>
        </w:tc>
        <w:tc>
          <w:tcPr>
            <w:tcW w:w="1250" w:type="pct"/>
            <w:vAlign w:val="center"/>
          </w:tcPr>
          <w:p w14:paraId="39FA9C42" w14:textId="77777777" w:rsidR="005A7962" w:rsidRPr="00163FAC" w:rsidRDefault="005061DF">
            <w:pPr>
              <w:rPr>
                <w:rFonts w:ascii="Arial Narrow" w:hAnsi="Arial Narrow"/>
                <w:sz w:val="24"/>
                <w:szCs w:val="24"/>
              </w:rPr>
            </w:pPr>
            <w:r w:rsidRPr="00163FAC">
              <w:rPr>
                <w:rFonts w:ascii="Arial Narrow" w:hAnsi="Arial Narrow"/>
                <w:sz w:val="24"/>
                <w:szCs w:val="24"/>
              </w:rPr>
              <w:t>a</w:t>
            </w:r>
          </w:p>
        </w:tc>
        <w:tc>
          <w:tcPr>
            <w:tcW w:w="1250" w:type="pct"/>
            <w:vAlign w:val="center"/>
          </w:tcPr>
          <w:p w14:paraId="5E49653F" w14:textId="77777777" w:rsidR="005A7962" w:rsidRPr="00163FAC" w:rsidRDefault="005061DF">
            <w:pPr>
              <w:rPr>
                <w:rFonts w:ascii="Arial Narrow" w:hAnsi="Arial Narrow"/>
                <w:sz w:val="24"/>
                <w:szCs w:val="24"/>
              </w:rPr>
            </w:pPr>
            <w:r w:rsidRPr="00163FAC">
              <w:rPr>
                <w:rFonts w:ascii="Arial Narrow" w:hAnsi="Arial Narrow"/>
                <w:sz w:val="24"/>
                <w:szCs w:val="24"/>
              </w:rPr>
              <w:t>est</w:t>
            </w:r>
          </w:p>
        </w:tc>
      </w:tr>
      <w:tr w:rsidR="005A7962" w:rsidRPr="00163FAC" w14:paraId="0B3DABFB" w14:textId="77777777" w:rsidTr="00B30095">
        <w:trPr>
          <w:jc w:val="center"/>
        </w:trPr>
        <w:tc>
          <w:tcPr>
            <w:tcW w:w="1250" w:type="pct"/>
            <w:vAlign w:val="center"/>
          </w:tcPr>
          <w:p w14:paraId="55322BF0" w14:textId="77777777" w:rsidR="005A7962" w:rsidRPr="00163FAC" w:rsidRDefault="005061DF">
            <w:pPr>
              <w:rPr>
                <w:rFonts w:ascii="Arial Narrow" w:hAnsi="Arial Narrow"/>
                <w:sz w:val="24"/>
                <w:szCs w:val="24"/>
              </w:rPr>
            </w:pPr>
            <w:r w:rsidRPr="00163FAC">
              <w:rPr>
                <w:rFonts w:ascii="Arial Narrow" w:hAnsi="Arial Narrow"/>
                <w:sz w:val="24"/>
                <w:szCs w:val="24"/>
              </w:rPr>
              <w:t>nous</w:t>
            </w:r>
          </w:p>
        </w:tc>
        <w:tc>
          <w:tcPr>
            <w:tcW w:w="1250" w:type="pct"/>
            <w:vAlign w:val="center"/>
          </w:tcPr>
          <w:p w14:paraId="00CC74C0" w14:textId="77777777" w:rsidR="005A7962" w:rsidRPr="00163FAC" w:rsidRDefault="005061DF">
            <w:pPr>
              <w:rPr>
                <w:rFonts w:ascii="Arial Narrow" w:hAnsi="Arial Narrow"/>
                <w:sz w:val="24"/>
                <w:szCs w:val="24"/>
              </w:rPr>
            </w:pPr>
            <w:r w:rsidRPr="00163FAC">
              <w:rPr>
                <w:rFonts w:ascii="Arial Narrow" w:hAnsi="Arial Narrow"/>
                <w:sz w:val="24"/>
                <w:szCs w:val="24"/>
              </w:rPr>
              <w:t>allons</w:t>
            </w:r>
          </w:p>
        </w:tc>
        <w:tc>
          <w:tcPr>
            <w:tcW w:w="1250" w:type="pct"/>
            <w:vAlign w:val="center"/>
          </w:tcPr>
          <w:p w14:paraId="3EA7A611" w14:textId="77777777" w:rsidR="005A7962" w:rsidRPr="00163FAC" w:rsidRDefault="005061DF">
            <w:pPr>
              <w:rPr>
                <w:rFonts w:ascii="Arial Narrow" w:hAnsi="Arial Narrow"/>
                <w:sz w:val="24"/>
                <w:szCs w:val="24"/>
              </w:rPr>
            </w:pPr>
            <w:r w:rsidRPr="00163FAC">
              <w:rPr>
                <w:rFonts w:ascii="Arial Narrow" w:hAnsi="Arial Narrow"/>
                <w:sz w:val="24"/>
                <w:szCs w:val="24"/>
              </w:rPr>
              <w:t>avons</w:t>
            </w:r>
          </w:p>
        </w:tc>
        <w:tc>
          <w:tcPr>
            <w:tcW w:w="1250" w:type="pct"/>
            <w:vAlign w:val="center"/>
          </w:tcPr>
          <w:p w14:paraId="409ABC7C" w14:textId="77777777" w:rsidR="005A7962" w:rsidRPr="00163FAC" w:rsidRDefault="005061DF">
            <w:pPr>
              <w:rPr>
                <w:rFonts w:ascii="Arial Narrow" w:hAnsi="Arial Narrow"/>
                <w:sz w:val="24"/>
                <w:szCs w:val="24"/>
              </w:rPr>
            </w:pPr>
            <w:r w:rsidRPr="00163FAC">
              <w:rPr>
                <w:rFonts w:ascii="Arial Narrow" w:hAnsi="Arial Narrow"/>
                <w:sz w:val="24"/>
                <w:szCs w:val="24"/>
              </w:rPr>
              <w:t>sommes</w:t>
            </w:r>
          </w:p>
        </w:tc>
      </w:tr>
      <w:tr w:rsidR="005A7962" w:rsidRPr="00163FAC" w14:paraId="7C8CAAC6" w14:textId="77777777" w:rsidTr="00B30095">
        <w:trPr>
          <w:jc w:val="center"/>
        </w:trPr>
        <w:tc>
          <w:tcPr>
            <w:tcW w:w="1250" w:type="pct"/>
            <w:vAlign w:val="center"/>
          </w:tcPr>
          <w:p w14:paraId="57FB61DF" w14:textId="77777777" w:rsidR="005A7962" w:rsidRPr="00163FAC" w:rsidRDefault="005061DF">
            <w:pPr>
              <w:rPr>
                <w:rFonts w:ascii="Arial Narrow" w:hAnsi="Arial Narrow"/>
                <w:sz w:val="24"/>
                <w:szCs w:val="24"/>
              </w:rPr>
            </w:pPr>
            <w:r w:rsidRPr="00163FAC">
              <w:rPr>
                <w:rFonts w:ascii="Arial Narrow" w:hAnsi="Arial Narrow"/>
                <w:sz w:val="24"/>
                <w:szCs w:val="24"/>
              </w:rPr>
              <w:t>vous</w:t>
            </w:r>
          </w:p>
        </w:tc>
        <w:tc>
          <w:tcPr>
            <w:tcW w:w="1250" w:type="pct"/>
            <w:vAlign w:val="center"/>
          </w:tcPr>
          <w:p w14:paraId="61E68FDC" w14:textId="77777777" w:rsidR="005A7962" w:rsidRPr="00163FAC" w:rsidRDefault="005061DF">
            <w:pPr>
              <w:rPr>
                <w:rFonts w:ascii="Arial Narrow" w:hAnsi="Arial Narrow"/>
                <w:sz w:val="24"/>
                <w:szCs w:val="24"/>
              </w:rPr>
            </w:pPr>
            <w:r w:rsidRPr="00163FAC">
              <w:rPr>
                <w:rFonts w:ascii="Arial Narrow" w:hAnsi="Arial Narrow"/>
                <w:sz w:val="24"/>
                <w:szCs w:val="24"/>
              </w:rPr>
              <w:t>allez</w:t>
            </w:r>
          </w:p>
        </w:tc>
        <w:tc>
          <w:tcPr>
            <w:tcW w:w="1250" w:type="pct"/>
            <w:vAlign w:val="center"/>
          </w:tcPr>
          <w:p w14:paraId="6529E1AE" w14:textId="77777777" w:rsidR="005A7962" w:rsidRPr="00163FAC" w:rsidRDefault="005061DF">
            <w:pPr>
              <w:rPr>
                <w:rFonts w:ascii="Arial Narrow" w:hAnsi="Arial Narrow"/>
                <w:sz w:val="24"/>
                <w:szCs w:val="24"/>
              </w:rPr>
            </w:pPr>
            <w:r w:rsidRPr="00163FAC">
              <w:rPr>
                <w:rFonts w:ascii="Arial Narrow" w:hAnsi="Arial Narrow"/>
                <w:sz w:val="24"/>
                <w:szCs w:val="24"/>
              </w:rPr>
              <w:t>avez</w:t>
            </w:r>
          </w:p>
        </w:tc>
        <w:tc>
          <w:tcPr>
            <w:tcW w:w="1250" w:type="pct"/>
            <w:vAlign w:val="center"/>
          </w:tcPr>
          <w:p w14:paraId="12C3CC98" w14:textId="77777777" w:rsidR="005A7962" w:rsidRPr="00163FAC" w:rsidRDefault="005061DF">
            <w:pPr>
              <w:rPr>
                <w:rFonts w:ascii="Arial Narrow" w:hAnsi="Arial Narrow"/>
                <w:sz w:val="24"/>
                <w:szCs w:val="24"/>
              </w:rPr>
            </w:pPr>
            <w:r w:rsidRPr="00163FAC">
              <w:rPr>
                <w:rFonts w:ascii="Arial Narrow" w:hAnsi="Arial Narrow"/>
                <w:sz w:val="24"/>
                <w:szCs w:val="24"/>
              </w:rPr>
              <w:t>êtes</w:t>
            </w:r>
          </w:p>
        </w:tc>
      </w:tr>
      <w:tr w:rsidR="005A7962" w:rsidRPr="00163FAC" w14:paraId="5AD0DB20" w14:textId="77777777" w:rsidTr="00B30095">
        <w:trPr>
          <w:jc w:val="center"/>
        </w:trPr>
        <w:tc>
          <w:tcPr>
            <w:tcW w:w="1250" w:type="pct"/>
            <w:vAlign w:val="center"/>
          </w:tcPr>
          <w:p w14:paraId="3B8059AD" w14:textId="77777777" w:rsidR="005A7962" w:rsidRPr="00163FAC" w:rsidRDefault="005061DF">
            <w:pPr>
              <w:rPr>
                <w:rFonts w:ascii="Arial Narrow" w:hAnsi="Arial Narrow"/>
                <w:sz w:val="24"/>
                <w:szCs w:val="24"/>
              </w:rPr>
            </w:pPr>
            <w:r w:rsidRPr="00163FAC">
              <w:rPr>
                <w:rFonts w:ascii="Arial Narrow" w:hAnsi="Arial Narrow"/>
                <w:sz w:val="24"/>
                <w:szCs w:val="24"/>
              </w:rPr>
              <w:t>ils / elles</w:t>
            </w:r>
          </w:p>
        </w:tc>
        <w:tc>
          <w:tcPr>
            <w:tcW w:w="1250" w:type="pct"/>
            <w:vAlign w:val="center"/>
          </w:tcPr>
          <w:p w14:paraId="45FD237B" w14:textId="77777777" w:rsidR="005A7962" w:rsidRPr="00163FAC" w:rsidRDefault="005061DF">
            <w:pPr>
              <w:rPr>
                <w:rFonts w:ascii="Arial Narrow" w:hAnsi="Arial Narrow"/>
                <w:sz w:val="24"/>
                <w:szCs w:val="24"/>
              </w:rPr>
            </w:pPr>
            <w:r w:rsidRPr="00163FAC">
              <w:rPr>
                <w:rFonts w:ascii="Arial Narrow" w:hAnsi="Arial Narrow"/>
                <w:sz w:val="24"/>
                <w:szCs w:val="24"/>
              </w:rPr>
              <w:t>vont</w:t>
            </w:r>
          </w:p>
        </w:tc>
        <w:tc>
          <w:tcPr>
            <w:tcW w:w="1250" w:type="pct"/>
            <w:vAlign w:val="center"/>
          </w:tcPr>
          <w:p w14:paraId="1B46F329" w14:textId="77777777" w:rsidR="005A7962" w:rsidRPr="00163FAC" w:rsidRDefault="005061DF">
            <w:pPr>
              <w:rPr>
                <w:rFonts w:ascii="Arial Narrow" w:hAnsi="Arial Narrow"/>
                <w:sz w:val="24"/>
                <w:szCs w:val="24"/>
              </w:rPr>
            </w:pPr>
            <w:r w:rsidRPr="00163FAC">
              <w:rPr>
                <w:rFonts w:ascii="Arial Narrow" w:hAnsi="Arial Narrow"/>
                <w:sz w:val="24"/>
                <w:szCs w:val="24"/>
              </w:rPr>
              <w:t>ont</w:t>
            </w:r>
          </w:p>
        </w:tc>
        <w:tc>
          <w:tcPr>
            <w:tcW w:w="1250" w:type="pct"/>
            <w:vAlign w:val="center"/>
          </w:tcPr>
          <w:p w14:paraId="0BEB3EB2" w14:textId="77777777" w:rsidR="005A7962" w:rsidRPr="00163FAC" w:rsidRDefault="005061DF">
            <w:pPr>
              <w:rPr>
                <w:rFonts w:ascii="Arial Narrow" w:hAnsi="Arial Narrow"/>
                <w:sz w:val="24"/>
                <w:szCs w:val="24"/>
              </w:rPr>
            </w:pPr>
            <w:r w:rsidRPr="00163FAC">
              <w:rPr>
                <w:rFonts w:ascii="Arial Narrow" w:hAnsi="Arial Narrow"/>
                <w:sz w:val="24"/>
                <w:szCs w:val="24"/>
              </w:rPr>
              <w:t>sont</w:t>
            </w:r>
          </w:p>
        </w:tc>
      </w:tr>
    </w:tbl>
    <w:p w14:paraId="197337C3" w14:textId="77777777" w:rsidR="00B30095" w:rsidRDefault="00B30095">
      <w:pPr>
        <w:pStyle w:val="Heading2"/>
        <w:rPr>
          <w:rFonts w:ascii="Arial Narrow" w:hAnsi="Arial Narrow"/>
          <w:sz w:val="24"/>
          <w:szCs w:val="24"/>
        </w:rPr>
      </w:pPr>
    </w:p>
    <w:p w14:paraId="002BDFDE" w14:textId="77777777" w:rsidR="003B119E" w:rsidRDefault="003B119E" w:rsidP="003B119E"/>
    <w:p w14:paraId="742F0536" w14:textId="77777777" w:rsidR="00B30095" w:rsidRDefault="00B30095" w:rsidP="00B30095"/>
    <w:p w14:paraId="4AE7CC7F" w14:textId="77777777" w:rsidR="00B30095" w:rsidRDefault="00B30095">
      <w:pPr>
        <w:pStyle w:val="Heading2"/>
        <w:rPr>
          <w:rFonts w:ascii="Arial Narrow" w:hAnsi="Arial Narrow"/>
          <w:sz w:val="24"/>
          <w:szCs w:val="24"/>
        </w:rPr>
      </w:pPr>
    </w:p>
    <w:p w14:paraId="5785E8F5" w14:textId="77777777" w:rsidR="00B30095" w:rsidRPr="00B30095" w:rsidRDefault="00B30095" w:rsidP="00B30095"/>
    <w:p w14:paraId="4746D4F2"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6.2 Regular verb patterns</w:t>
      </w:r>
    </w:p>
    <w:tbl>
      <w:tblPr>
        <w:tblStyle w:val="TableGrid"/>
        <w:tblW w:w="5000" w:type="pct"/>
        <w:jc w:val="center"/>
        <w:tblLook w:val="04A0" w:firstRow="1" w:lastRow="0" w:firstColumn="1" w:lastColumn="0" w:noHBand="0" w:noVBand="1"/>
      </w:tblPr>
      <w:tblGrid>
        <w:gridCol w:w="2451"/>
        <w:gridCol w:w="128"/>
        <w:gridCol w:w="1935"/>
        <w:gridCol w:w="2064"/>
        <w:gridCol w:w="2064"/>
        <w:gridCol w:w="2062"/>
      </w:tblGrid>
      <w:tr w:rsidR="005A7962" w:rsidRPr="00163FAC" w14:paraId="40BE7FDB" w14:textId="77777777" w:rsidTr="00B30095">
        <w:trPr>
          <w:jc w:val="center"/>
        </w:trPr>
        <w:tc>
          <w:tcPr>
            <w:tcW w:w="1205" w:type="pct"/>
            <w:gridSpan w:val="2"/>
            <w:shd w:val="clear" w:color="auto" w:fill="D9EAF7"/>
            <w:vAlign w:val="center"/>
          </w:tcPr>
          <w:p w14:paraId="03642ED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Type</w:t>
            </w:r>
          </w:p>
        </w:tc>
        <w:tc>
          <w:tcPr>
            <w:tcW w:w="1867" w:type="pct"/>
            <w:gridSpan w:val="2"/>
            <w:shd w:val="clear" w:color="auto" w:fill="D9EAF7"/>
            <w:vAlign w:val="center"/>
          </w:tcPr>
          <w:p w14:paraId="3566C427"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Endings</w:t>
            </w:r>
          </w:p>
        </w:tc>
        <w:tc>
          <w:tcPr>
            <w:tcW w:w="1928" w:type="pct"/>
            <w:gridSpan w:val="2"/>
            <w:shd w:val="clear" w:color="auto" w:fill="D9EAF7"/>
            <w:vAlign w:val="center"/>
          </w:tcPr>
          <w:p w14:paraId="427FED46"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Example</w:t>
            </w:r>
          </w:p>
        </w:tc>
      </w:tr>
      <w:tr w:rsidR="005A7962" w:rsidRPr="003B119E" w14:paraId="20C8B6C8" w14:textId="77777777" w:rsidTr="00B30095">
        <w:trPr>
          <w:jc w:val="center"/>
        </w:trPr>
        <w:tc>
          <w:tcPr>
            <w:tcW w:w="1205" w:type="pct"/>
            <w:gridSpan w:val="2"/>
            <w:vAlign w:val="center"/>
          </w:tcPr>
          <w:p w14:paraId="673BBDD6" w14:textId="77777777" w:rsidR="005A7962" w:rsidRPr="00163FAC" w:rsidRDefault="005061DF">
            <w:pPr>
              <w:rPr>
                <w:rFonts w:ascii="Arial Narrow" w:hAnsi="Arial Narrow"/>
                <w:sz w:val="24"/>
                <w:szCs w:val="24"/>
              </w:rPr>
            </w:pPr>
            <w:r w:rsidRPr="00163FAC">
              <w:rPr>
                <w:rFonts w:ascii="Arial Narrow" w:hAnsi="Arial Narrow"/>
                <w:sz w:val="24"/>
                <w:szCs w:val="24"/>
              </w:rPr>
              <w:t>-er verbs</w:t>
            </w:r>
          </w:p>
        </w:tc>
        <w:tc>
          <w:tcPr>
            <w:tcW w:w="1867" w:type="pct"/>
            <w:gridSpan w:val="2"/>
            <w:vAlign w:val="center"/>
          </w:tcPr>
          <w:p w14:paraId="79EEAD4E" w14:textId="77777777" w:rsidR="005A7962" w:rsidRPr="00163FAC" w:rsidRDefault="005061DF">
            <w:pPr>
              <w:rPr>
                <w:rFonts w:ascii="Arial Narrow" w:hAnsi="Arial Narrow"/>
                <w:sz w:val="24"/>
                <w:szCs w:val="24"/>
                <w:lang w:val="es-ES"/>
              </w:rPr>
            </w:pPr>
            <w:proofErr w:type="spellStart"/>
            <w:r w:rsidRPr="00163FAC">
              <w:rPr>
                <w:rFonts w:ascii="Arial Narrow" w:hAnsi="Arial Narrow"/>
                <w:sz w:val="24"/>
                <w:szCs w:val="24"/>
                <w:lang w:val="es-ES"/>
              </w:rPr>
              <w:t>e</w:t>
            </w:r>
            <w:proofErr w:type="spellEnd"/>
            <w:r w:rsidRPr="00163FAC">
              <w:rPr>
                <w:rFonts w:ascii="Arial Narrow" w:hAnsi="Arial Narrow"/>
                <w:sz w:val="24"/>
                <w:szCs w:val="24"/>
                <w:lang w:val="es-ES"/>
              </w:rPr>
              <w:t xml:space="preserve">, es, e, </w:t>
            </w:r>
            <w:proofErr w:type="spellStart"/>
            <w:r w:rsidRPr="00163FAC">
              <w:rPr>
                <w:rFonts w:ascii="Arial Narrow" w:hAnsi="Arial Narrow"/>
                <w:sz w:val="24"/>
                <w:szCs w:val="24"/>
                <w:lang w:val="es-ES"/>
              </w:rPr>
              <w:t>ons</w:t>
            </w:r>
            <w:proofErr w:type="spellEnd"/>
            <w:r w:rsidRPr="00163FAC">
              <w:rPr>
                <w:rFonts w:ascii="Arial Narrow" w:hAnsi="Arial Narrow"/>
                <w:sz w:val="24"/>
                <w:szCs w:val="24"/>
                <w:lang w:val="es-ES"/>
              </w:rPr>
              <w:t xml:space="preserve">, </w:t>
            </w:r>
            <w:proofErr w:type="spellStart"/>
            <w:r w:rsidRPr="00163FAC">
              <w:rPr>
                <w:rFonts w:ascii="Arial Narrow" w:hAnsi="Arial Narrow"/>
                <w:sz w:val="24"/>
                <w:szCs w:val="24"/>
                <w:lang w:val="es-ES"/>
              </w:rPr>
              <w:t>ez</w:t>
            </w:r>
            <w:proofErr w:type="spellEnd"/>
            <w:r w:rsidRPr="00163FAC">
              <w:rPr>
                <w:rFonts w:ascii="Arial Narrow" w:hAnsi="Arial Narrow"/>
                <w:sz w:val="24"/>
                <w:szCs w:val="24"/>
                <w:lang w:val="es-ES"/>
              </w:rPr>
              <w:t xml:space="preserve">, </w:t>
            </w:r>
            <w:proofErr w:type="spellStart"/>
            <w:r w:rsidRPr="00163FAC">
              <w:rPr>
                <w:rFonts w:ascii="Arial Narrow" w:hAnsi="Arial Narrow"/>
                <w:sz w:val="24"/>
                <w:szCs w:val="24"/>
                <w:lang w:val="es-ES"/>
              </w:rPr>
              <w:t>ent</w:t>
            </w:r>
            <w:proofErr w:type="spellEnd"/>
          </w:p>
        </w:tc>
        <w:tc>
          <w:tcPr>
            <w:tcW w:w="1928" w:type="pct"/>
            <w:gridSpan w:val="2"/>
            <w:vAlign w:val="center"/>
          </w:tcPr>
          <w:p w14:paraId="547B7F1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jouer</w:t>
            </w:r>
            <w:proofErr w:type="gramEnd"/>
            <w:r w:rsidRPr="00163FAC">
              <w:rPr>
                <w:rFonts w:ascii="Arial Narrow" w:hAnsi="Arial Narrow"/>
                <w:sz w:val="24"/>
                <w:szCs w:val="24"/>
                <w:lang w:val="fr-FR"/>
              </w:rPr>
              <w:t xml:space="preserve"> → je joue, nous jouons</w:t>
            </w:r>
          </w:p>
        </w:tc>
      </w:tr>
      <w:tr w:rsidR="005A7962" w:rsidRPr="003B119E" w14:paraId="03014DC5" w14:textId="77777777" w:rsidTr="00B30095">
        <w:trPr>
          <w:jc w:val="center"/>
        </w:trPr>
        <w:tc>
          <w:tcPr>
            <w:tcW w:w="1205" w:type="pct"/>
            <w:gridSpan w:val="2"/>
            <w:vAlign w:val="center"/>
          </w:tcPr>
          <w:p w14:paraId="4F18ED6C" w14:textId="77777777" w:rsidR="005A7962" w:rsidRPr="00163FAC" w:rsidRDefault="005061DF">
            <w:pPr>
              <w:rPr>
                <w:rFonts w:ascii="Arial Narrow" w:hAnsi="Arial Narrow"/>
                <w:sz w:val="24"/>
                <w:szCs w:val="24"/>
              </w:rPr>
            </w:pPr>
            <w:r w:rsidRPr="00163FAC">
              <w:rPr>
                <w:rFonts w:ascii="Arial Narrow" w:hAnsi="Arial Narrow"/>
                <w:sz w:val="24"/>
                <w:szCs w:val="24"/>
              </w:rPr>
              <w:t>-</w:t>
            </w:r>
            <w:proofErr w:type="spellStart"/>
            <w:r w:rsidRPr="00163FAC">
              <w:rPr>
                <w:rFonts w:ascii="Arial Narrow" w:hAnsi="Arial Narrow"/>
                <w:sz w:val="24"/>
                <w:szCs w:val="24"/>
              </w:rPr>
              <w:t>ir</w:t>
            </w:r>
            <w:proofErr w:type="spellEnd"/>
            <w:r w:rsidRPr="00163FAC">
              <w:rPr>
                <w:rFonts w:ascii="Arial Narrow" w:hAnsi="Arial Narrow"/>
                <w:sz w:val="24"/>
                <w:szCs w:val="24"/>
              </w:rPr>
              <w:t xml:space="preserve"> verbs</w:t>
            </w:r>
          </w:p>
        </w:tc>
        <w:tc>
          <w:tcPr>
            <w:tcW w:w="1867" w:type="pct"/>
            <w:gridSpan w:val="2"/>
            <w:vAlign w:val="center"/>
          </w:tcPr>
          <w:p w14:paraId="0A592F1D" w14:textId="77777777" w:rsidR="005A7962" w:rsidRPr="00163FAC" w:rsidRDefault="005061DF">
            <w:pPr>
              <w:rPr>
                <w:rFonts w:ascii="Arial Narrow" w:hAnsi="Arial Narrow"/>
                <w:sz w:val="24"/>
                <w:szCs w:val="24"/>
              </w:rPr>
            </w:pPr>
            <w:r w:rsidRPr="00163FAC">
              <w:rPr>
                <w:rFonts w:ascii="Arial Narrow" w:hAnsi="Arial Narrow"/>
                <w:sz w:val="24"/>
                <w:szCs w:val="24"/>
              </w:rPr>
              <w:t>is, is, it, issons, issez, issent</w:t>
            </w:r>
          </w:p>
        </w:tc>
        <w:tc>
          <w:tcPr>
            <w:tcW w:w="1928" w:type="pct"/>
            <w:gridSpan w:val="2"/>
            <w:vAlign w:val="center"/>
          </w:tcPr>
          <w:p w14:paraId="1A712E1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finir</w:t>
            </w:r>
            <w:proofErr w:type="gramEnd"/>
            <w:r w:rsidRPr="00163FAC">
              <w:rPr>
                <w:rFonts w:ascii="Arial Narrow" w:hAnsi="Arial Narrow"/>
                <w:sz w:val="24"/>
                <w:szCs w:val="24"/>
                <w:lang w:val="fr-FR"/>
              </w:rPr>
              <w:t xml:space="preserve"> → je finis, nous finissons</w:t>
            </w:r>
          </w:p>
        </w:tc>
      </w:tr>
      <w:tr w:rsidR="005A7962" w:rsidRPr="003B119E" w14:paraId="1DA2DF47" w14:textId="77777777" w:rsidTr="00B30095">
        <w:trPr>
          <w:jc w:val="center"/>
        </w:trPr>
        <w:tc>
          <w:tcPr>
            <w:tcW w:w="1205" w:type="pct"/>
            <w:gridSpan w:val="2"/>
            <w:vAlign w:val="center"/>
          </w:tcPr>
          <w:p w14:paraId="64114140" w14:textId="77777777" w:rsidR="005A7962" w:rsidRPr="00163FAC" w:rsidRDefault="005061DF">
            <w:pPr>
              <w:rPr>
                <w:rFonts w:ascii="Arial Narrow" w:hAnsi="Arial Narrow"/>
                <w:sz w:val="24"/>
                <w:szCs w:val="24"/>
              </w:rPr>
            </w:pPr>
            <w:r w:rsidRPr="00163FAC">
              <w:rPr>
                <w:rFonts w:ascii="Arial Narrow" w:hAnsi="Arial Narrow"/>
                <w:sz w:val="24"/>
                <w:szCs w:val="24"/>
              </w:rPr>
              <w:t>-re verbs</w:t>
            </w:r>
          </w:p>
        </w:tc>
        <w:tc>
          <w:tcPr>
            <w:tcW w:w="1867" w:type="pct"/>
            <w:gridSpan w:val="2"/>
            <w:vAlign w:val="center"/>
          </w:tcPr>
          <w:p w14:paraId="0501276C" w14:textId="77777777" w:rsidR="005A7962" w:rsidRPr="00163FAC" w:rsidRDefault="005061DF">
            <w:pPr>
              <w:rPr>
                <w:rFonts w:ascii="Arial Narrow" w:hAnsi="Arial Narrow"/>
                <w:sz w:val="24"/>
                <w:szCs w:val="24"/>
              </w:rPr>
            </w:pPr>
            <w:r w:rsidRPr="00163FAC">
              <w:rPr>
                <w:rFonts w:ascii="Arial Narrow" w:hAnsi="Arial Narrow"/>
                <w:sz w:val="24"/>
                <w:szCs w:val="24"/>
              </w:rPr>
              <w:t>s, s, –, ons, ez, ent</w:t>
            </w:r>
          </w:p>
        </w:tc>
        <w:tc>
          <w:tcPr>
            <w:tcW w:w="1928" w:type="pct"/>
            <w:gridSpan w:val="2"/>
            <w:vAlign w:val="center"/>
          </w:tcPr>
          <w:p w14:paraId="1852055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perdre</w:t>
            </w:r>
            <w:proofErr w:type="gramEnd"/>
            <w:r w:rsidRPr="00163FAC">
              <w:rPr>
                <w:rFonts w:ascii="Arial Narrow" w:hAnsi="Arial Narrow"/>
                <w:sz w:val="24"/>
                <w:szCs w:val="24"/>
                <w:lang w:val="fr-FR"/>
              </w:rPr>
              <w:t xml:space="preserve"> / attendre → je perds, nous perdons</w:t>
            </w:r>
          </w:p>
        </w:tc>
      </w:tr>
      <w:tr w:rsidR="005A7962" w:rsidRPr="00163FAC" w14:paraId="550AD006" w14:textId="77777777" w:rsidTr="00B30095">
        <w:trPr>
          <w:jc w:val="center"/>
        </w:trPr>
        <w:tc>
          <w:tcPr>
            <w:tcW w:w="1145" w:type="pct"/>
            <w:shd w:val="clear" w:color="auto" w:fill="D9EAF7"/>
            <w:vAlign w:val="center"/>
          </w:tcPr>
          <w:p w14:paraId="0C5C5B0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Subject</w:t>
            </w:r>
          </w:p>
        </w:tc>
        <w:tc>
          <w:tcPr>
            <w:tcW w:w="964" w:type="pct"/>
            <w:gridSpan w:val="2"/>
            <w:shd w:val="clear" w:color="auto" w:fill="D9EAF7"/>
            <w:vAlign w:val="center"/>
          </w:tcPr>
          <w:p w14:paraId="4E1C997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jouer</w:t>
            </w:r>
          </w:p>
        </w:tc>
        <w:tc>
          <w:tcPr>
            <w:tcW w:w="964" w:type="pct"/>
            <w:shd w:val="clear" w:color="auto" w:fill="D9EAF7"/>
            <w:vAlign w:val="center"/>
          </w:tcPr>
          <w:p w14:paraId="3A3780F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finir</w:t>
            </w:r>
          </w:p>
        </w:tc>
        <w:tc>
          <w:tcPr>
            <w:tcW w:w="964" w:type="pct"/>
            <w:shd w:val="clear" w:color="auto" w:fill="D9EAF7"/>
            <w:vAlign w:val="center"/>
          </w:tcPr>
          <w:p w14:paraId="7E5B08F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perdre</w:t>
            </w:r>
          </w:p>
        </w:tc>
        <w:tc>
          <w:tcPr>
            <w:tcW w:w="964" w:type="pct"/>
            <w:shd w:val="clear" w:color="auto" w:fill="D9EAF7"/>
            <w:vAlign w:val="center"/>
          </w:tcPr>
          <w:p w14:paraId="05742DB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attendre</w:t>
            </w:r>
          </w:p>
        </w:tc>
      </w:tr>
      <w:tr w:rsidR="005A7962" w:rsidRPr="00163FAC" w14:paraId="3B991BA7" w14:textId="77777777" w:rsidTr="00B30095">
        <w:trPr>
          <w:jc w:val="center"/>
        </w:trPr>
        <w:tc>
          <w:tcPr>
            <w:tcW w:w="1145" w:type="pct"/>
            <w:vAlign w:val="center"/>
          </w:tcPr>
          <w:p w14:paraId="1ADB4A67" w14:textId="77777777" w:rsidR="005A7962" w:rsidRPr="00163FAC" w:rsidRDefault="005061DF">
            <w:pPr>
              <w:rPr>
                <w:rFonts w:ascii="Arial Narrow" w:hAnsi="Arial Narrow"/>
                <w:sz w:val="24"/>
                <w:szCs w:val="24"/>
              </w:rPr>
            </w:pPr>
            <w:r w:rsidRPr="00163FAC">
              <w:rPr>
                <w:rFonts w:ascii="Arial Narrow" w:hAnsi="Arial Narrow"/>
                <w:sz w:val="24"/>
                <w:szCs w:val="24"/>
              </w:rPr>
              <w:t>je</w:t>
            </w:r>
          </w:p>
        </w:tc>
        <w:tc>
          <w:tcPr>
            <w:tcW w:w="964" w:type="pct"/>
            <w:gridSpan w:val="2"/>
            <w:vAlign w:val="center"/>
          </w:tcPr>
          <w:p w14:paraId="69C20B2F" w14:textId="77777777" w:rsidR="005A7962" w:rsidRPr="00163FAC" w:rsidRDefault="005061DF">
            <w:pPr>
              <w:rPr>
                <w:rFonts w:ascii="Arial Narrow" w:hAnsi="Arial Narrow"/>
                <w:sz w:val="24"/>
                <w:szCs w:val="24"/>
              </w:rPr>
            </w:pPr>
            <w:r w:rsidRPr="00163FAC">
              <w:rPr>
                <w:rFonts w:ascii="Arial Narrow" w:hAnsi="Arial Narrow"/>
                <w:sz w:val="24"/>
                <w:szCs w:val="24"/>
              </w:rPr>
              <w:t>joue</w:t>
            </w:r>
          </w:p>
        </w:tc>
        <w:tc>
          <w:tcPr>
            <w:tcW w:w="964" w:type="pct"/>
            <w:vAlign w:val="center"/>
          </w:tcPr>
          <w:p w14:paraId="54340C00" w14:textId="77777777" w:rsidR="005A7962" w:rsidRPr="00163FAC" w:rsidRDefault="005061DF">
            <w:pPr>
              <w:rPr>
                <w:rFonts w:ascii="Arial Narrow" w:hAnsi="Arial Narrow"/>
                <w:sz w:val="24"/>
                <w:szCs w:val="24"/>
              </w:rPr>
            </w:pPr>
            <w:r w:rsidRPr="00163FAC">
              <w:rPr>
                <w:rFonts w:ascii="Arial Narrow" w:hAnsi="Arial Narrow"/>
                <w:sz w:val="24"/>
                <w:szCs w:val="24"/>
              </w:rPr>
              <w:t>finis</w:t>
            </w:r>
          </w:p>
        </w:tc>
        <w:tc>
          <w:tcPr>
            <w:tcW w:w="964" w:type="pct"/>
            <w:vAlign w:val="center"/>
          </w:tcPr>
          <w:p w14:paraId="6BBD347D" w14:textId="77777777" w:rsidR="005A7962" w:rsidRPr="00163FAC" w:rsidRDefault="005061DF">
            <w:pPr>
              <w:rPr>
                <w:rFonts w:ascii="Arial Narrow" w:hAnsi="Arial Narrow"/>
                <w:sz w:val="24"/>
                <w:szCs w:val="24"/>
              </w:rPr>
            </w:pPr>
            <w:r w:rsidRPr="00163FAC">
              <w:rPr>
                <w:rFonts w:ascii="Arial Narrow" w:hAnsi="Arial Narrow"/>
                <w:sz w:val="24"/>
                <w:szCs w:val="24"/>
              </w:rPr>
              <w:t>perds</w:t>
            </w:r>
          </w:p>
        </w:tc>
        <w:tc>
          <w:tcPr>
            <w:tcW w:w="964" w:type="pct"/>
            <w:vAlign w:val="center"/>
          </w:tcPr>
          <w:p w14:paraId="54938D1B" w14:textId="77777777" w:rsidR="005A7962" w:rsidRPr="00163FAC" w:rsidRDefault="005061DF">
            <w:pPr>
              <w:rPr>
                <w:rFonts w:ascii="Arial Narrow" w:hAnsi="Arial Narrow"/>
                <w:sz w:val="24"/>
                <w:szCs w:val="24"/>
              </w:rPr>
            </w:pPr>
            <w:r w:rsidRPr="00163FAC">
              <w:rPr>
                <w:rFonts w:ascii="Arial Narrow" w:hAnsi="Arial Narrow"/>
                <w:sz w:val="24"/>
                <w:szCs w:val="24"/>
              </w:rPr>
              <w:t>attends</w:t>
            </w:r>
          </w:p>
        </w:tc>
      </w:tr>
      <w:tr w:rsidR="005A7962" w:rsidRPr="00163FAC" w14:paraId="62FA307B" w14:textId="77777777" w:rsidTr="00B30095">
        <w:trPr>
          <w:jc w:val="center"/>
        </w:trPr>
        <w:tc>
          <w:tcPr>
            <w:tcW w:w="1145" w:type="pct"/>
            <w:vAlign w:val="center"/>
          </w:tcPr>
          <w:p w14:paraId="7BC69D25" w14:textId="77777777" w:rsidR="005A7962" w:rsidRPr="00163FAC" w:rsidRDefault="005061DF">
            <w:pPr>
              <w:rPr>
                <w:rFonts w:ascii="Arial Narrow" w:hAnsi="Arial Narrow"/>
                <w:sz w:val="24"/>
                <w:szCs w:val="24"/>
              </w:rPr>
            </w:pPr>
            <w:r w:rsidRPr="00163FAC">
              <w:rPr>
                <w:rFonts w:ascii="Arial Narrow" w:hAnsi="Arial Narrow"/>
                <w:sz w:val="24"/>
                <w:szCs w:val="24"/>
              </w:rPr>
              <w:t>tu</w:t>
            </w:r>
          </w:p>
        </w:tc>
        <w:tc>
          <w:tcPr>
            <w:tcW w:w="964" w:type="pct"/>
            <w:gridSpan w:val="2"/>
            <w:vAlign w:val="center"/>
          </w:tcPr>
          <w:p w14:paraId="0D879F96" w14:textId="77777777" w:rsidR="005A7962" w:rsidRPr="00163FAC" w:rsidRDefault="005061DF">
            <w:pPr>
              <w:rPr>
                <w:rFonts w:ascii="Arial Narrow" w:hAnsi="Arial Narrow"/>
                <w:sz w:val="24"/>
                <w:szCs w:val="24"/>
              </w:rPr>
            </w:pPr>
            <w:r w:rsidRPr="00163FAC">
              <w:rPr>
                <w:rFonts w:ascii="Arial Narrow" w:hAnsi="Arial Narrow"/>
                <w:sz w:val="24"/>
                <w:szCs w:val="24"/>
              </w:rPr>
              <w:t>joues</w:t>
            </w:r>
          </w:p>
        </w:tc>
        <w:tc>
          <w:tcPr>
            <w:tcW w:w="964" w:type="pct"/>
            <w:vAlign w:val="center"/>
          </w:tcPr>
          <w:p w14:paraId="2701FCCF" w14:textId="77777777" w:rsidR="005A7962" w:rsidRPr="00163FAC" w:rsidRDefault="005061DF">
            <w:pPr>
              <w:rPr>
                <w:rFonts w:ascii="Arial Narrow" w:hAnsi="Arial Narrow"/>
                <w:sz w:val="24"/>
                <w:szCs w:val="24"/>
              </w:rPr>
            </w:pPr>
            <w:r w:rsidRPr="00163FAC">
              <w:rPr>
                <w:rFonts w:ascii="Arial Narrow" w:hAnsi="Arial Narrow"/>
                <w:sz w:val="24"/>
                <w:szCs w:val="24"/>
              </w:rPr>
              <w:t>finis</w:t>
            </w:r>
          </w:p>
        </w:tc>
        <w:tc>
          <w:tcPr>
            <w:tcW w:w="964" w:type="pct"/>
            <w:vAlign w:val="center"/>
          </w:tcPr>
          <w:p w14:paraId="124C5756" w14:textId="77777777" w:rsidR="005A7962" w:rsidRPr="00163FAC" w:rsidRDefault="005061DF">
            <w:pPr>
              <w:rPr>
                <w:rFonts w:ascii="Arial Narrow" w:hAnsi="Arial Narrow"/>
                <w:sz w:val="24"/>
                <w:szCs w:val="24"/>
              </w:rPr>
            </w:pPr>
            <w:r w:rsidRPr="00163FAC">
              <w:rPr>
                <w:rFonts w:ascii="Arial Narrow" w:hAnsi="Arial Narrow"/>
                <w:sz w:val="24"/>
                <w:szCs w:val="24"/>
              </w:rPr>
              <w:t>perds</w:t>
            </w:r>
          </w:p>
        </w:tc>
        <w:tc>
          <w:tcPr>
            <w:tcW w:w="964" w:type="pct"/>
            <w:vAlign w:val="center"/>
          </w:tcPr>
          <w:p w14:paraId="15BF3252" w14:textId="77777777" w:rsidR="005A7962" w:rsidRPr="00163FAC" w:rsidRDefault="005061DF">
            <w:pPr>
              <w:rPr>
                <w:rFonts w:ascii="Arial Narrow" w:hAnsi="Arial Narrow"/>
                <w:sz w:val="24"/>
                <w:szCs w:val="24"/>
              </w:rPr>
            </w:pPr>
            <w:r w:rsidRPr="00163FAC">
              <w:rPr>
                <w:rFonts w:ascii="Arial Narrow" w:hAnsi="Arial Narrow"/>
                <w:sz w:val="24"/>
                <w:szCs w:val="24"/>
              </w:rPr>
              <w:t>attends</w:t>
            </w:r>
          </w:p>
        </w:tc>
      </w:tr>
      <w:tr w:rsidR="005A7962" w:rsidRPr="00163FAC" w14:paraId="4F7470E2" w14:textId="77777777" w:rsidTr="00B30095">
        <w:trPr>
          <w:jc w:val="center"/>
        </w:trPr>
        <w:tc>
          <w:tcPr>
            <w:tcW w:w="1145" w:type="pct"/>
            <w:vAlign w:val="center"/>
          </w:tcPr>
          <w:p w14:paraId="3322BD78" w14:textId="77777777" w:rsidR="005A7962" w:rsidRPr="00163FAC" w:rsidRDefault="005061DF">
            <w:pPr>
              <w:rPr>
                <w:rFonts w:ascii="Arial Narrow" w:hAnsi="Arial Narrow"/>
                <w:sz w:val="24"/>
                <w:szCs w:val="24"/>
              </w:rPr>
            </w:pPr>
            <w:r w:rsidRPr="00163FAC">
              <w:rPr>
                <w:rFonts w:ascii="Arial Narrow" w:hAnsi="Arial Narrow"/>
                <w:sz w:val="24"/>
                <w:szCs w:val="24"/>
              </w:rPr>
              <w:t>il / elle / on</w:t>
            </w:r>
          </w:p>
        </w:tc>
        <w:tc>
          <w:tcPr>
            <w:tcW w:w="964" w:type="pct"/>
            <w:gridSpan w:val="2"/>
            <w:vAlign w:val="center"/>
          </w:tcPr>
          <w:p w14:paraId="56CB75D1" w14:textId="77777777" w:rsidR="005A7962" w:rsidRPr="00163FAC" w:rsidRDefault="005061DF">
            <w:pPr>
              <w:rPr>
                <w:rFonts w:ascii="Arial Narrow" w:hAnsi="Arial Narrow"/>
                <w:sz w:val="24"/>
                <w:szCs w:val="24"/>
              </w:rPr>
            </w:pPr>
            <w:r w:rsidRPr="00163FAC">
              <w:rPr>
                <w:rFonts w:ascii="Arial Narrow" w:hAnsi="Arial Narrow"/>
                <w:sz w:val="24"/>
                <w:szCs w:val="24"/>
              </w:rPr>
              <w:t>joue</w:t>
            </w:r>
          </w:p>
        </w:tc>
        <w:tc>
          <w:tcPr>
            <w:tcW w:w="964" w:type="pct"/>
            <w:vAlign w:val="center"/>
          </w:tcPr>
          <w:p w14:paraId="5673A8DE" w14:textId="77777777" w:rsidR="005A7962" w:rsidRPr="00163FAC" w:rsidRDefault="005061DF">
            <w:pPr>
              <w:rPr>
                <w:rFonts w:ascii="Arial Narrow" w:hAnsi="Arial Narrow"/>
                <w:sz w:val="24"/>
                <w:szCs w:val="24"/>
              </w:rPr>
            </w:pPr>
            <w:r w:rsidRPr="00163FAC">
              <w:rPr>
                <w:rFonts w:ascii="Arial Narrow" w:hAnsi="Arial Narrow"/>
                <w:sz w:val="24"/>
                <w:szCs w:val="24"/>
              </w:rPr>
              <w:t>finit</w:t>
            </w:r>
          </w:p>
        </w:tc>
        <w:tc>
          <w:tcPr>
            <w:tcW w:w="964" w:type="pct"/>
            <w:vAlign w:val="center"/>
          </w:tcPr>
          <w:p w14:paraId="2E22339A" w14:textId="77777777" w:rsidR="005A7962" w:rsidRPr="00163FAC" w:rsidRDefault="005061DF">
            <w:pPr>
              <w:rPr>
                <w:rFonts w:ascii="Arial Narrow" w:hAnsi="Arial Narrow"/>
                <w:sz w:val="24"/>
                <w:szCs w:val="24"/>
              </w:rPr>
            </w:pPr>
            <w:r w:rsidRPr="00163FAC">
              <w:rPr>
                <w:rFonts w:ascii="Arial Narrow" w:hAnsi="Arial Narrow"/>
                <w:sz w:val="24"/>
                <w:szCs w:val="24"/>
              </w:rPr>
              <w:t>perd</w:t>
            </w:r>
          </w:p>
        </w:tc>
        <w:tc>
          <w:tcPr>
            <w:tcW w:w="964" w:type="pct"/>
            <w:vAlign w:val="center"/>
          </w:tcPr>
          <w:p w14:paraId="71226473" w14:textId="77777777" w:rsidR="005A7962" w:rsidRPr="00163FAC" w:rsidRDefault="005061DF">
            <w:pPr>
              <w:rPr>
                <w:rFonts w:ascii="Arial Narrow" w:hAnsi="Arial Narrow"/>
                <w:sz w:val="24"/>
                <w:szCs w:val="24"/>
              </w:rPr>
            </w:pPr>
            <w:r w:rsidRPr="00163FAC">
              <w:rPr>
                <w:rFonts w:ascii="Arial Narrow" w:hAnsi="Arial Narrow"/>
                <w:sz w:val="24"/>
                <w:szCs w:val="24"/>
              </w:rPr>
              <w:t>attend</w:t>
            </w:r>
          </w:p>
        </w:tc>
      </w:tr>
      <w:tr w:rsidR="005A7962" w:rsidRPr="00163FAC" w14:paraId="6DF487A8" w14:textId="77777777" w:rsidTr="00B30095">
        <w:trPr>
          <w:jc w:val="center"/>
        </w:trPr>
        <w:tc>
          <w:tcPr>
            <w:tcW w:w="1145" w:type="pct"/>
            <w:vAlign w:val="center"/>
          </w:tcPr>
          <w:p w14:paraId="411B7787" w14:textId="77777777" w:rsidR="005A7962" w:rsidRPr="00163FAC" w:rsidRDefault="005061DF">
            <w:pPr>
              <w:rPr>
                <w:rFonts w:ascii="Arial Narrow" w:hAnsi="Arial Narrow"/>
                <w:sz w:val="24"/>
                <w:szCs w:val="24"/>
              </w:rPr>
            </w:pPr>
            <w:r w:rsidRPr="00163FAC">
              <w:rPr>
                <w:rFonts w:ascii="Arial Narrow" w:hAnsi="Arial Narrow"/>
                <w:sz w:val="24"/>
                <w:szCs w:val="24"/>
              </w:rPr>
              <w:t>nous</w:t>
            </w:r>
          </w:p>
        </w:tc>
        <w:tc>
          <w:tcPr>
            <w:tcW w:w="964" w:type="pct"/>
            <w:gridSpan w:val="2"/>
            <w:vAlign w:val="center"/>
          </w:tcPr>
          <w:p w14:paraId="55C53F52" w14:textId="77777777" w:rsidR="005A7962" w:rsidRPr="00163FAC" w:rsidRDefault="005061DF">
            <w:pPr>
              <w:rPr>
                <w:rFonts w:ascii="Arial Narrow" w:hAnsi="Arial Narrow"/>
                <w:sz w:val="24"/>
                <w:szCs w:val="24"/>
              </w:rPr>
            </w:pPr>
            <w:r w:rsidRPr="00163FAC">
              <w:rPr>
                <w:rFonts w:ascii="Arial Narrow" w:hAnsi="Arial Narrow"/>
                <w:sz w:val="24"/>
                <w:szCs w:val="24"/>
              </w:rPr>
              <w:t>jouons</w:t>
            </w:r>
          </w:p>
        </w:tc>
        <w:tc>
          <w:tcPr>
            <w:tcW w:w="964" w:type="pct"/>
            <w:vAlign w:val="center"/>
          </w:tcPr>
          <w:p w14:paraId="0B1B1F5C" w14:textId="77777777" w:rsidR="005A7962" w:rsidRPr="00163FAC" w:rsidRDefault="005061DF">
            <w:pPr>
              <w:rPr>
                <w:rFonts w:ascii="Arial Narrow" w:hAnsi="Arial Narrow"/>
                <w:sz w:val="24"/>
                <w:szCs w:val="24"/>
              </w:rPr>
            </w:pPr>
            <w:r w:rsidRPr="00163FAC">
              <w:rPr>
                <w:rFonts w:ascii="Arial Narrow" w:hAnsi="Arial Narrow"/>
                <w:sz w:val="24"/>
                <w:szCs w:val="24"/>
              </w:rPr>
              <w:t>finissons</w:t>
            </w:r>
          </w:p>
        </w:tc>
        <w:tc>
          <w:tcPr>
            <w:tcW w:w="964" w:type="pct"/>
            <w:vAlign w:val="center"/>
          </w:tcPr>
          <w:p w14:paraId="2A8EB57C" w14:textId="77777777" w:rsidR="005A7962" w:rsidRPr="00163FAC" w:rsidRDefault="005061DF">
            <w:pPr>
              <w:rPr>
                <w:rFonts w:ascii="Arial Narrow" w:hAnsi="Arial Narrow"/>
                <w:sz w:val="24"/>
                <w:szCs w:val="24"/>
              </w:rPr>
            </w:pPr>
            <w:r w:rsidRPr="00163FAC">
              <w:rPr>
                <w:rFonts w:ascii="Arial Narrow" w:hAnsi="Arial Narrow"/>
                <w:sz w:val="24"/>
                <w:szCs w:val="24"/>
              </w:rPr>
              <w:t>perdons</w:t>
            </w:r>
          </w:p>
        </w:tc>
        <w:tc>
          <w:tcPr>
            <w:tcW w:w="964" w:type="pct"/>
            <w:vAlign w:val="center"/>
          </w:tcPr>
          <w:p w14:paraId="3FD51E34" w14:textId="77777777" w:rsidR="005A7962" w:rsidRPr="00163FAC" w:rsidRDefault="005061DF">
            <w:pPr>
              <w:rPr>
                <w:rFonts w:ascii="Arial Narrow" w:hAnsi="Arial Narrow"/>
                <w:sz w:val="24"/>
                <w:szCs w:val="24"/>
              </w:rPr>
            </w:pPr>
            <w:r w:rsidRPr="00163FAC">
              <w:rPr>
                <w:rFonts w:ascii="Arial Narrow" w:hAnsi="Arial Narrow"/>
                <w:sz w:val="24"/>
                <w:szCs w:val="24"/>
              </w:rPr>
              <w:t>attendons</w:t>
            </w:r>
          </w:p>
        </w:tc>
      </w:tr>
      <w:tr w:rsidR="005A7962" w:rsidRPr="00163FAC" w14:paraId="00E1958C" w14:textId="77777777" w:rsidTr="00B30095">
        <w:trPr>
          <w:jc w:val="center"/>
        </w:trPr>
        <w:tc>
          <w:tcPr>
            <w:tcW w:w="1145" w:type="pct"/>
            <w:vAlign w:val="center"/>
          </w:tcPr>
          <w:p w14:paraId="59051EE8" w14:textId="77777777" w:rsidR="005A7962" w:rsidRPr="00163FAC" w:rsidRDefault="005061DF">
            <w:pPr>
              <w:rPr>
                <w:rFonts w:ascii="Arial Narrow" w:hAnsi="Arial Narrow"/>
                <w:sz w:val="24"/>
                <w:szCs w:val="24"/>
              </w:rPr>
            </w:pPr>
            <w:r w:rsidRPr="00163FAC">
              <w:rPr>
                <w:rFonts w:ascii="Arial Narrow" w:hAnsi="Arial Narrow"/>
                <w:sz w:val="24"/>
                <w:szCs w:val="24"/>
              </w:rPr>
              <w:t>vous</w:t>
            </w:r>
          </w:p>
        </w:tc>
        <w:tc>
          <w:tcPr>
            <w:tcW w:w="964" w:type="pct"/>
            <w:gridSpan w:val="2"/>
            <w:vAlign w:val="center"/>
          </w:tcPr>
          <w:p w14:paraId="347F9342" w14:textId="77777777" w:rsidR="005A7962" w:rsidRPr="00163FAC" w:rsidRDefault="005061DF">
            <w:pPr>
              <w:rPr>
                <w:rFonts w:ascii="Arial Narrow" w:hAnsi="Arial Narrow"/>
                <w:sz w:val="24"/>
                <w:szCs w:val="24"/>
              </w:rPr>
            </w:pPr>
            <w:r w:rsidRPr="00163FAC">
              <w:rPr>
                <w:rFonts w:ascii="Arial Narrow" w:hAnsi="Arial Narrow"/>
                <w:sz w:val="24"/>
                <w:szCs w:val="24"/>
              </w:rPr>
              <w:t>jouez</w:t>
            </w:r>
          </w:p>
        </w:tc>
        <w:tc>
          <w:tcPr>
            <w:tcW w:w="964" w:type="pct"/>
            <w:vAlign w:val="center"/>
          </w:tcPr>
          <w:p w14:paraId="1D4110D0" w14:textId="77777777" w:rsidR="005A7962" w:rsidRPr="00163FAC" w:rsidRDefault="005061DF">
            <w:pPr>
              <w:rPr>
                <w:rFonts w:ascii="Arial Narrow" w:hAnsi="Arial Narrow"/>
                <w:sz w:val="24"/>
                <w:szCs w:val="24"/>
              </w:rPr>
            </w:pPr>
            <w:r w:rsidRPr="00163FAC">
              <w:rPr>
                <w:rFonts w:ascii="Arial Narrow" w:hAnsi="Arial Narrow"/>
                <w:sz w:val="24"/>
                <w:szCs w:val="24"/>
              </w:rPr>
              <w:t>finissez</w:t>
            </w:r>
          </w:p>
        </w:tc>
        <w:tc>
          <w:tcPr>
            <w:tcW w:w="964" w:type="pct"/>
            <w:vAlign w:val="center"/>
          </w:tcPr>
          <w:p w14:paraId="642EBA20" w14:textId="77777777" w:rsidR="005A7962" w:rsidRPr="00163FAC" w:rsidRDefault="005061DF">
            <w:pPr>
              <w:rPr>
                <w:rFonts w:ascii="Arial Narrow" w:hAnsi="Arial Narrow"/>
                <w:sz w:val="24"/>
                <w:szCs w:val="24"/>
              </w:rPr>
            </w:pPr>
            <w:r w:rsidRPr="00163FAC">
              <w:rPr>
                <w:rFonts w:ascii="Arial Narrow" w:hAnsi="Arial Narrow"/>
                <w:sz w:val="24"/>
                <w:szCs w:val="24"/>
              </w:rPr>
              <w:t>perdez</w:t>
            </w:r>
          </w:p>
        </w:tc>
        <w:tc>
          <w:tcPr>
            <w:tcW w:w="964" w:type="pct"/>
            <w:vAlign w:val="center"/>
          </w:tcPr>
          <w:p w14:paraId="6FA75129" w14:textId="77777777" w:rsidR="005A7962" w:rsidRPr="00163FAC" w:rsidRDefault="005061DF">
            <w:pPr>
              <w:rPr>
                <w:rFonts w:ascii="Arial Narrow" w:hAnsi="Arial Narrow"/>
                <w:sz w:val="24"/>
                <w:szCs w:val="24"/>
              </w:rPr>
            </w:pPr>
            <w:r w:rsidRPr="00163FAC">
              <w:rPr>
                <w:rFonts w:ascii="Arial Narrow" w:hAnsi="Arial Narrow"/>
                <w:sz w:val="24"/>
                <w:szCs w:val="24"/>
              </w:rPr>
              <w:t>attendez</w:t>
            </w:r>
          </w:p>
        </w:tc>
      </w:tr>
      <w:tr w:rsidR="005A7962" w:rsidRPr="00163FAC" w14:paraId="3A4855DF" w14:textId="77777777" w:rsidTr="00B30095">
        <w:trPr>
          <w:jc w:val="center"/>
        </w:trPr>
        <w:tc>
          <w:tcPr>
            <w:tcW w:w="1145" w:type="pct"/>
            <w:vAlign w:val="center"/>
          </w:tcPr>
          <w:p w14:paraId="6932D4E1" w14:textId="77777777" w:rsidR="005A7962" w:rsidRPr="00163FAC" w:rsidRDefault="005061DF">
            <w:pPr>
              <w:rPr>
                <w:rFonts w:ascii="Arial Narrow" w:hAnsi="Arial Narrow"/>
                <w:sz w:val="24"/>
                <w:szCs w:val="24"/>
              </w:rPr>
            </w:pPr>
            <w:r w:rsidRPr="00163FAC">
              <w:rPr>
                <w:rFonts w:ascii="Arial Narrow" w:hAnsi="Arial Narrow"/>
                <w:sz w:val="24"/>
                <w:szCs w:val="24"/>
              </w:rPr>
              <w:t>ils / elles</w:t>
            </w:r>
          </w:p>
        </w:tc>
        <w:tc>
          <w:tcPr>
            <w:tcW w:w="964" w:type="pct"/>
            <w:gridSpan w:val="2"/>
            <w:vAlign w:val="center"/>
          </w:tcPr>
          <w:p w14:paraId="5E1D9E58" w14:textId="77777777" w:rsidR="005A7962" w:rsidRPr="00163FAC" w:rsidRDefault="005061DF">
            <w:pPr>
              <w:rPr>
                <w:rFonts w:ascii="Arial Narrow" w:hAnsi="Arial Narrow"/>
                <w:sz w:val="24"/>
                <w:szCs w:val="24"/>
              </w:rPr>
            </w:pPr>
            <w:r w:rsidRPr="00163FAC">
              <w:rPr>
                <w:rFonts w:ascii="Arial Narrow" w:hAnsi="Arial Narrow"/>
                <w:sz w:val="24"/>
                <w:szCs w:val="24"/>
              </w:rPr>
              <w:t>jouent</w:t>
            </w:r>
          </w:p>
        </w:tc>
        <w:tc>
          <w:tcPr>
            <w:tcW w:w="964" w:type="pct"/>
            <w:vAlign w:val="center"/>
          </w:tcPr>
          <w:p w14:paraId="31507CC6" w14:textId="77777777" w:rsidR="005A7962" w:rsidRPr="00163FAC" w:rsidRDefault="005061DF">
            <w:pPr>
              <w:rPr>
                <w:rFonts w:ascii="Arial Narrow" w:hAnsi="Arial Narrow"/>
                <w:sz w:val="24"/>
                <w:szCs w:val="24"/>
              </w:rPr>
            </w:pPr>
            <w:r w:rsidRPr="00163FAC">
              <w:rPr>
                <w:rFonts w:ascii="Arial Narrow" w:hAnsi="Arial Narrow"/>
                <w:sz w:val="24"/>
                <w:szCs w:val="24"/>
              </w:rPr>
              <w:t>finissent</w:t>
            </w:r>
          </w:p>
        </w:tc>
        <w:tc>
          <w:tcPr>
            <w:tcW w:w="964" w:type="pct"/>
            <w:vAlign w:val="center"/>
          </w:tcPr>
          <w:p w14:paraId="77CF737F" w14:textId="77777777" w:rsidR="005A7962" w:rsidRPr="00163FAC" w:rsidRDefault="005061DF">
            <w:pPr>
              <w:rPr>
                <w:rFonts w:ascii="Arial Narrow" w:hAnsi="Arial Narrow"/>
                <w:sz w:val="24"/>
                <w:szCs w:val="24"/>
              </w:rPr>
            </w:pPr>
            <w:r w:rsidRPr="00163FAC">
              <w:rPr>
                <w:rFonts w:ascii="Arial Narrow" w:hAnsi="Arial Narrow"/>
                <w:sz w:val="24"/>
                <w:szCs w:val="24"/>
              </w:rPr>
              <w:t>perdent</w:t>
            </w:r>
          </w:p>
        </w:tc>
        <w:tc>
          <w:tcPr>
            <w:tcW w:w="964" w:type="pct"/>
            <w:vAlign w:val="center"/>
          </w:tcPr>
          <w:p w14:paraId="6C8EB87C" w14:textId="77777777" w:rsidR="005A7962" w:rsidRPr="00163FAC" w:rsidRDefault="005061DF">
            <w:pPr>
              <w:rPr>
                <w:rFonts w:ascii="Arial Narrow" w:hAnsi="Arial Narrow"/>
                <w:sz w:val="24"/>
                <w:szCs w:val="24"/>
              </w:rPr>
            </w:pPr>
            <w:r w:rsidRPr="00163FAC">
              <w:rPr>
                <w:rFonts w:ascii="Arial Narrow" w:hAnsi="Arial Narrow"/>
                <w:sz w:val="24"/>
                <w:szCs w:val="24"/>
              </w:rPr>
              <w:t>attendent</w:t>
            </w:r>
          </w:p>
        </w:tc>
      </w:tr>
    </w:tbl>
    <w:tbl>
      <w:tblPr>
        <w:tblW w:w="0" w:type="auto"/>
        <w:jc w:val="center"/>
        <w:tblLook w:val="04A0" w:firstRow="1" w:lastRow="0" w:firstColumn="1" w:lastColumn="0" w:noHBand="0" w:noVBand="1"/>
      </w:tblPr>
      <w:tblGrid>
        <w:gridCol w:w="10200"/>
      </w:tblGrid>
      <w:tr w:rsidR="005A7962" w:rsidRPr="00163FAC" w14:paraId="6E4C661B" w14:textId="77777777">
        <w:trPr>
          <w:jc w:val="center"/>
        </w:trPr>
        <w:tc>
          <w:tcPr>
            <w:tcW w:w="10200" w:type="dxa"/>
            <w:shd w:val="clear" w:color="auto" w:fill="EAF2F8"/>
            <w:vAlign w:val="center"/>
          </w:tcPr>
          <w:p w14:paraId="04132A5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Technique: </w:t>
            </w:r>
            <w:r w:rsidRPr="00163FAC">
              <w:rPr>
                <w:rFonts w:ascii="Arial Narrow" w:hAnsi="Arial Narrow"/>
                <w:sz w:val="24"/>
                <w:szCs w:val="24"/>
              </w:rPr>
              <w:t>Before writing a long sentence, identify the subject first. Then choose the verb ending.</w:t>
            </w:r>
          </w:p>
        </w:tc>
      </w:tr>
    </w:tbl>
    <w:p w14:paraId="03F6087B"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6.3 Negatives</w:t>
      </w:r>
    </w:p>
    <w:tbl>
      <w:tblPr>
        <w:tblStyle w:val="TableGrid"/>
        <w:tblW w:w="5000" w:type="pct"/>
        <w:jc w:val="center"/>
        <w:tblLook w:val="04A0" w:firstRow="1" w:lastRow="0" w:firstColumn="1" w:lastColumn="0" w:noHBand="0" w:noVBand="1"/>
      </w:tblPr>
      <w:tblGrid>
        <w:gridCol w:w="3568"/>
        <w:gridCol w:w="3569"/>
        <w:gridCol w:w="3567"/>
      </w:tblGrid>
      <w:tr w:rsidR="005A7962" w:rsidRPr="00163FAC" w14:paraId="5EDE3401" w14:textId="77777777" w:rsidTr="00B30095">
        <w:trPr>
          <w:jc w:val="center"/>
        </w:trPr>
        <w:tc>
          <w:tcPr>
            <w:tcW w:w="1667" w:type="pct"/>
            <w:shd w:val="clear" w:color="auto" w:fill="D9EAF7"/>
            <w:vAlign w:val="center"/>
          </w:tcPr>
          <w:p w14:paraId="10B0151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Pattern</w:t>
            </w:r>
          </w:p>
        </w:tc>
        <w:tc>
          <w:tcPr>
            <w:tcW w:w="1667" w:type="pct"/>
            <w:shd w:val="clear" w:color="auto" w:fill="D9EAF7"/>
            <w:vAlign w:val="center"/>
          </w:tcPr>
          <w:p w14:paraId="4E2645A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Meaning</w:t>
            </w:r>
          </w:p>
        </w:tc>
        <w:tc>
          <w:tcPr>
            <w:tcW w:w="1667" w:type="pct"/>
            <w:shd w:val="clear" w:color="auto" w:fill="D9EAF7"/>
            <w:vAlign w:val="center"/>
          </w:tcPr>
          <w:p w14:paraId="2D4C301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Example</w:t>
            </w:r>
          </w:p>
        </w:tc>
      </w:tr>
      <w:tr w:rsidR="005A7962" w:rsidRPr="003B119E" w14:paraId="7FF4488A" w14:textId="77777777" w:rsidTr="00B30095">
        <w:trPr>
          <w:jc w:val="center"/>
        </w:trPr>
        <w:tc>
          <w:tcPr>
            <w:tcW w:w="1667" w:type="pct"/>
            <w:vAlign w:val="center"/>
          </w:tcPr>
          <w:p w14:paraId="0D7DED0C" w14:textId="77777777" w:rsidR="005A7962" w:rsidRPr="00163FAC" w:rsidRDefault="005061DF">
            <w:pPr>
              <w:rPr>
                <w:rFonts w:ascii="Arial Narrow" w:hAnsi="Arial Narrow"/>
                <w:sz w:val="24"/>
                <w:szCs w:val="24"/>
              </w:rPr>
            </w:pPr>
            <w:r w:rsidRPr="00163FAC">
              <w:rPr>
                <w:rFonts w:ascii="Arial Narrow" w:hAnsi="Arial Narrow"/>
                <w:sz w:val="24"/>
                <w:szCs w:val="24"/>
              </w:rPr>
              <w:t>ne / n’ + verb + pas</w:t>
            </w:r>
          </w:p>
        </w:tc>
        <w:tc>
          <w:tcPr>
            <w:tcW w:w="1667" w:type="pct"/>
            <w:vAlign w:val="center"/>
          </w:tcPr>
          <w:p w14:paraId="32FBA14E" w14:textId="77777777" w:rsidR="005A7962" w:rsidRPr="00163FAC" w:rsidRDefault="005061DF">
            <w:pPr>
              <w:rPr>
                <w:rFonts w:ascii="Arial Narrow" w:hAnsi="Arial Narrow"/>
                <w:sz w:val="24"/>
                <w:szCs w:val="24"/>
              </w:rPr>
            </w:pPr>
            <w:r w:rsidRPr="00163FAC">
              <w:rPr>
                <w:rFonts w:ascii="Arial Narrow" w:hAnsi="Arial Narrow"/>
                <w:sz w:val="24"/>
                <w:szCs w:val="24"/>
              </w:rPr>
              <w:t>not</w:t>
            </w:r>
          </w:p>
        </w:tc>
        <w:tc>
          <w:tcPr>
            <w:tcW w:w="1667" w:type="pct"/>
            <w:vAlign w:val="center"/>
          </w:tcPr>
          <w:p w14:paraId="7A67ECCC"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ne suis pas fatigué(e).</w:t>
            </w:r>
          </w:p>
        </w:tc>
      </w:tr>
      <w:tr w:rsidR="005A7962" w:rsidRPr="003B119E" w14:paraId="4AC8B10B" w14:textId="77777777" w:rsidTr="00B30095">
        <w:trPr>
          <w:jc w:val="center"/>
        </w:trPr>
        <w:tc>
          <w:tcPr>
            <w:tcW w:w="1667" w:type="pct"/>
            <w:vAlign w:val="center"/>
          </w:tcPr>
          <w:p w14:paraId="598FCED7" w14:textId="77777777" w:rsidR="005A7962" w:rsidRPr="00163FAC" w:rsidRDefault="005061DF">
            <w:pPr>
              <w:rPr>
                <w:rFonts w:ascii="Arial Narrow" w:hAnsi="Arial Narrow"/>
                <w:sz w:val="24"/>
                <w:szCs w:val="24"/>
              </w:rPr>
            </w:pPr>
            <w:r w:rsidRPr="00163FAC">
              <w:rPr>
                <w:rFonts w:ascii="Arial Narrow" w:hAnsi="Arial Narrow"/>
                <w:sz w:val="24"/>
                <w:szCs w:val="24"/>
              </w:rPr>
              <w:t>ne / n’ + verb + plus</w:t>
            </w:r>
          </w:p>
        </w:tc>
        <w:tc>
          <w:tcPr>
            <w:tcW w:w="1667" w:type="pct"/>
            <w:vAlign w:val="center"/>
          </w:tcPr>
          <w:p w14:paraId="7CFEFFEB" w14:textId="77777777" w:rsidR="005A7962" w:rsidRPr="00163FAC" w:rsidRDefault="005061DF">
            <w:pPr>
              <w:rPr>
                <w:rFonts w:ascii="Arial Narrow" w:hAnsi="Arial Narrow"/>
                <w:sz w:val="24"/>
                <w:szCs w:val="24"/>
              </w:rPr>
            </w:pPr>
            <w:r w:rsidRPr="00163FAC">
              <w:rPr>
                <w:rFonts w:ascii="Arial Narrow" w:hAnsi="Arial Narrow"/>
                <w:sz w:val="24"/>
                <w:szCs w:val="24"/>
              </w:rPr>
              <w:t>no longer / not any more</w:t>
            </w:r>
          </w:p>
        </w:tc>
        <w:tc>
          <w:tcPr>
            <w:tcW w:w="1667" w:type="pct"/>
            <w:vAlign w:val="center"/>
          </w:tcPr>
          <w:p w14:paraId="5DACD733"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ne joue plus au tennis.</w:t>
            </w:r>
          </w:p>
        </w:tc>
      </w:tr>
      <w:tr w:rsidR="005A7962" w:rsidRPr="003B119E" w14:paraId="3D182F0B" w14:textId="77777777" w:rsidTr="00B30095">
        <w:trPr>
          <w:jc w:val="center"/>
        </w:trPr>
        <w:tc>
          <w:tcPr>
            <w:tcW w:w="1667" w:type="pct"/>
            <w:vAlign w:val="center"/>
          </w:tcPr>
          <w:p w14:paraId="103CD3F5" w14:textId="77777777" w:rsidR="005A7962" w:rsidRPr="00163FAC" w:rsidRDefault="005061DF">
            <w:pPr>
              <w:rPr>
                <w:rFonts w:ascii="Arial Narrow" w:hAnsi="Arial Narrow"/>
                <w:sz w:val="24"/>
                <w:szCs w:val="24"/>
              </w:rPr>
            </w:pPr>
            <w:r w:rsidRPr="00163FAC">
              <w:rPr>
                <w:rFonts w:ascii="Arial Narrow" w:hAnsi="Arial Narrow"/>
                <w:sz w:val="24"/>
                <w:szCs w:val="24"/>
              </w:rPr>
              <w:t>ne…pas de + noun</w:t>
            </w:r>
          </w:p>
        </w:tc>
        <w:tc>
          <w:tcPr>
            <w:tcW w:w="1667" w:type="pct"/>
            <w:vAlign w:val="center"/>
          </w:tcPr>
          <w:p w14:paraId="089C1322" w14:textId="77777777" w:rsidR="005A7962" w:rsidRPr="00163FAC" w:rsidRDefault="005061DF">
            <w:pPr>
              <w:rPr>
                <w:rFonts w:ascii="Arial Narrow" w:hAnsi="Arial Narrow"/>
                <w:sz w:val="24"/>
                <w:szCs w:val="24"/>
              </w:rPr>
            </w:pPr>
            <w:r w:rsidRPr="00163FAC">
              <w:rPr>
                <w:rFonts w:ascii="Arial Narrow" w:hAnsi="Arial Narrow"/>
                <w:sz w:val="24"/>
                <w:szCs w:val="24"/>
              </w:rPr>
              <w:t>no / not any</w:t>
            </w:r>
          </w:p>
        </w:tc>
        <w:tc>
          <w:tcPr>
            <w:tcW w:w="1667" w:type="pct"/>
            <w:vAlign w:val="center"/>
          </w:tcPr>
          <w:p w14:paraId="6696AA8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ne mange pas de pain.</w:t>
            </w:r>
          </w:p>
        </w:tc>
      </w:tr>
      <w:tr w:rsidR="005A7962" w:rsidRPr="003B119E" w14:paraId="7DF430A7" w14:textId="77777777" w:rsidTr="00B30095">
        <w:trPr>
          <w:jc w:val="center"/>
        </w:trPr>
        <w:tc>
          <w:tcPr>
            <w:tcW w:w="1667" w:type="pct"/>
            <w:vAlign w:val="center"/>
          </w:tcPr>
          <w:p w14:paraId="63D18F76"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il</w:t>
            </w:r>
            <w:proofErr w:type="gramEnd"/>
            <w:r w:rsidRPr="00163FAC">
              <w:rPr>
                <w:rFonts w:ascii="Arial Narrow" w:hAnsi="Arial Narrow"/>
                <w:sz w:val="24"/>
                <w:szCs w:val="24"/>
                <w:lang w:val="fr-FR"/>
              </w:rPr>
              <w:t xml:space="preserve"> n’y a pas de …</w:t>
            </w:r>
          </w:p>
        </w:tc>
        <w:tc>
          <w:tcPr>
            <w:tcW w:w="1667" w:type="pct"/>
            <w:vAlign w:val="center"/>
          </w:tcPr>
          <w:p w14:paraId="7979933B" w14:textId="77777777" w:rsidR="005A7962" w:rsidRPr="00163FAC" w:rsidRDefault="005061DF">
            <w:pPr>
              <w:rPr>
                <w:rFonts w:ascii="Arial Narrow" w:hAnsi="Arial Narrow"/>
                <w:sz w:val="24"/>
                <w:szCs w:val="24"/>
              </w:rPr>
            </w:pPr>
            <w:r w:rsidRPr="00163FAC">
              <w:rPr>
                <w:rFonts w:ascii="Arial Narrow" w:hAnsi="Arial Narrow"/>
                <w:sz w:val="24"/>
                <w:szCs w:val="24"/>
              </w:rPr>
              <w:t>there is not any …</w:t>
            </w:r>
          </w:p>
        </w:tc>
        <w:tc>
          <w:tcPr>
            <w:tcW w:w="1667" w:type="pct"/>
            <w:vAlign w:val="center"/>
          </w:tcPr>
          <w:p w14:paraId="481237D1"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n’y a pas de chips.</w:t>
            </w:r>
          </w:p>
        </w:tc>
      </w:tr>
      <w:tr w:rsidR="005A7962" w:rsidRPr="003B119E" w14:paraId="123CB135" w14:textId="77777777" w:rsidTr="00B30095">
        <w:trPr>
          <w:jc w:val="center"/>
        </w:trPr>
        <w:tc>
          <w:tcPr>
            <w:tcW w:w="1667" w:type="pct"/>
            <w:vAlign w:val="center"/>
          </w:tcPr>
          <w:p w14:paraId="1BFB6DCE"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il</w:t>
            </w:r>
            <w:proofErr w:type="gramEnd"/>
            <w:r w:rsidRPr="00163FAC">
              <w:rPr>
                <w:rFonts w:ascii="Arial Narrow" w:hAnsi="Arial Narrow"/>
                <w:sz w:val="24"/>
                <w:szCs w:val="24"/>
                <w:lang w:val="fr-FR"/>
              </w:rPr>
              <w:t xml:space="preserve"> n’y a plus de …</w:t>
            </w:r>
          </w:p>
        </w:tc>
        <w:tc>
          <w:tcPr>
            <w:tcW w:w="1667" w:type="pct"/>
            <w:vAlign w:val="center"/>
          </w:tcPr>
          <w:p w14:paraId="17B04A7C" w14:textId="77777777" w:rsidR="005A7962" w:rsidRPr="00163FAC" w:rsidRDefault="005061DF">
            <w:pPr>
              <w:rPr>
                <w:rFonts w:ascii="Arial Narrow" w:hAnsi="Arial Narrow"/>
                <w:sz w:val="24"/>
                <w:szCs w:val="24"/>
              </w:rPr>
            </w:pPr>
            <w:r w:rsidRPr="00163FAC">
              <w:rPr>
                <w:rFonts w:ascii="Arial Narrow" w:hAnsi="Arial Narrow"/>
                <w:sz w:val="24"/>
                <w:szCs w:val="24"/>
              </w:rPr>
              <w:t>there is not any more …</w:t>
            </w:r>
          </w:p>
        </w:tc>
        <w:tc>
          <w:tcPr>
            <w:tcW w:w="1667" w:type="pct"/>
            <w:vAlign w:val="center"/>
          </w:tcPr>
          <w:p w14:paraId="612637EF"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n’y a plus de pain.</w:t>
            </w:r>
          </w:p>
        </w:tc>
      </w:tr>
      <w:tr w:rsidR="005A7962" w:rsidRPr="003B119E" w14:paraId="6180834F" w14:textId="77777777" w:rsidTr="00B30095">
        <w:trPr>
          <w:jc w:val="center"/>
        </w:trPr>
        <w:tc>
          <w:tcPr>
            <w:tcW w:w="1667" w:type="pct"/>
            <w:vAlign w:val="center"/>
          </w:tcPr>
          <w:p w14:paraId="3D66E884"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Je </w:t>
            </w:r>
            <w:proofErr w:type="spellStart"/>
            <w:r w:rsidRPr="00163FAC">
              <w:rPr>
                <w:rFonts w:ascii="Arial Narrow" w:hAnsi="Arial Narrow"/>
                <w:sz w:val="24"/>
                <w:szCs w:val="24"/>
              </w:rPr>
              <w:t>n’ai</w:t>
            </w:r>
            <w:proofErr w:type="spellEnd"/>
            <w:r w:rsidRPr="00163FAC">
              <w:rPr>
                <w:rFonts w:ascii="Arial Narrow" w:hAnsi="Arial Narrow"/>
                <w:sz w:val="24"/>
                <w:szCs w:val="24"/>
              </w:rPr>
              <w:t xml:space="preserve"> pas (de) …</w:t>
            </w:r>
          </w:p>
        </w:tc>
        <w:tc>
          <w:tcPr>
            <w:tcW w:w="1667" w:type="pct"/>
            <w:vAlign w:val="center"/>
          </w:tcPr>
          <w:p w14:paraId="2FF2D484" w14:textId="77777777" w:rsidR="005A7962" w:rsidRPr="00163FAC" w:rsidRDefault="005061DF">
            <w:pPr>
              <w:rPr>
                <w:rFonts w:ascii="Arial Narrow" w:hAnsi="Arial Narrow"/>
                <w:sz w:val="24"/>
                <w:szCs w:val="24"/>
              </w:rPr>
            </w:pPr>
            <w:r w:rsidRPr="00163FAC">
              <w:rPr>
                <w:rFonts w:ascii="Arial Narrow" w:hAnsi="Arial Narrow"/>
                <w:sz w:val="24"/>
                <w:szCs w:val="24"/>
              </w:rPr>
              <w:t>I do not have (any) …</w:t>
            </w:r>
          </w:p>
        </w:tc>
        <w:tc>
          <w:tcPr>
            <w:tcW w:w="1667" w:type="pct"/>
            <w:vAlign w:val="center"/>
          </w:tcPr>
          <w:p w14:paraId="11CF8726"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n’ai pas de coca.</w:t>
            </w:r>
          </w:p>
        </w:tc>
      </w:tr>
      <w:tr w:rsidR="005A7962" w:rsidRPr="003B119E" w14:paraId="67F2A134" w14:textId="77777777" w:rsidTr="00B30095">
        <w:trPr>
          <w:jc w:val="center"/>
        </w:trPr>
        <w:tc>
          <w:tcPr>
            <w:tcW w:w="1667" w:type="pct"/>
            <w:vAlign w:val="center"/>
          </w:tcPr>
          <w:p w14:paraId="1A3A6AFB"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lastRenderedPageBreak/>
              <w:t>Je ne bois pas de …</w:t>
            </w:r>
          </w:p>
        </w:tc>
        <w:tc>
          <w:tcPr>
            <w:tcW w:w="1667" w:type="pct"/>
            <w:vAlign w:val="center"/>
          </w:tcPr>
          <w:p w14:paraId="4E26EDA2" w14:textId="77777777" w:rsidR="005A7962" w:rsidRPr="00163FAC" w:rsidRDefault="005061DF">
            <w:pPr>
              <w:rPr>
                <w:rFonts w:ascii="Arial Narrow" w:hAnsi="Arial Narrow"/>
                <w:sz w:val="24"/>
                <w:szCs w:val="24"/>
              </w:rPr>
            </w:pPr>
            <w:r w:rsidRPr="00163FAC">
              <w:rPr>
                <w:rFonts w:ascii="Arial Narrow" w:hAnsi="Arial Narrow"/>
                <w:sz w:val="24"/>
                <w:szCs w:val="24"/>
              </w:rPr>
              <w:t>I do not drink …</w:t>
            </w:r>
          </w:p>
        </w:tc>
        <w:tc>
          <w:tcPr>
            <w:tcW w:w="1667" w:type="pct"/>
            <w:vAlign w:val="center"/>
          </w:tcPr>
          <w:p w14:paraId="4677408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ne bois pas de coca.</w:t>
            </w:r>
          </w:p>
        </w:tc>
      </w:tr>
    </w:tbl>
    <w:p w14:paraId="621F29E5" w14:textId="77777777" w:rsidR="005A7962" w:rsidRPr="00163FAC" w:rsidRDefault="005061DF">
      <w:pPr>
        <w:pStyle w:val="Heading1"/>
        <w:rPr>
          <w:rFonts w:ascii="Arial Narrow" w:hAnsi="Arial Narrow"/>
          <w:sz w:val="24"/>
          <w:szCs w:val="24"/>
          <w:lang w:val="fr-FR"/>
        </w:rPr>
      </w:pPr>
      <w:r w:rsidRPr="00163FAC">
        <w:rPr>
          <w:rFonts w:ascii="Arial Narrow" w:hAnsi="Arial Narrow"/>
          <w:sz w:val="24"/>
          <w:szCs w:val="24"/>
          <w:lang w:val="fr-FR"/>
        </w:rPr>
        <w:t xml:space="preserve">7. Passé composé </w:t>
      </w:r>
      <w:proofErr w:type="spellStart"/>
      <w:r w:rsidRPr="00163FAC">
        <w:rPr>
          <w:rFonts w:ascii="Arial Narrow" w:hAnsi="Arial Narrow"/>
          <w:sz w:val="24"/>
          <w:szCs w:val="24"/>
          <w:lang w:val="fr-FR"/>
        </w:rPr>
        <w:t>essentials</w:t>
      </w:r>
      <w:proofErr w:type="spellEnd"/>
    </w:p>
    <w:p w14:paraId="60972682" w14:textId="77777777" w:rsidR="005A7962" w:rsidRPr="00163FAC" w:rsidRDefault="005061DF">
      <w:pPr>
        <w:pStyle w:val="Heading2"/>
        <w:rPr>
          <w:rFonts w:ascii="Arial Narrow" w:hAnsi="Arial Narrow"/>
          <w:sz w:val="24"/>
          <w:szCs w:val="24"/>
          <w:lang w:val="fr-FR"/>
        </w:rPr>
      </w:pPr>
      <w:r w:rsidRPr="00163FAC">
        <w:rPr>
          <w:rFonts w:ascii="Arial Narrow" w:hAnsi="Arial Narrow"/>
          <w:sz w:val="24"/>
          <w:szCs w:val="24"/>
          <w:lang w:val="fr-FR"/>
        </w:rPr>
        <w:t xml:space="preserve">7.1 </w:t>
      </w:r>
      <w:proofErr w:type="spellStart"/>
      <w:r w:rsidRPr="00163FAC">
        <w:rPr>
          <w:rFonts w:ascii="Arial Narrow" w:hAnsi="Arial Narrow"/>
          <w:sz w:val="24"/>
          <w:szCs w:val="24"/>
          <w:lang w:val="fr-FR"/>
        </w:rPr>
        <w:t>Core</w:t>
      </w:r>
      <w:proofErr w:type="spellEnd"/>
      <w:r w:rsidRPr="00163FAC">
        <w:rPr>
          <w:rFonts w:ascii="Arial Narrow" w:hAnsi="Arial Narrow"/>
          <w:sz w:val="24"/>
          <w:szCs w:val="24"/>
          <w:lang w:val="fr-FR"/>
        </w:rPr>
        <w:t xml:space="preserve"> formula</w:t>
      </w:r>
    </w:p>
    <w:p w14:paraId="21AD2DC8"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 xml:space="preserve">Passé composé = </w:t>
      </w:r>
      <w:proofErr w:type="spellStart"/>
      <w:r w:rsidRPr="00163FAC">
        <w:rPr>
          <w:rFonts w:ascii="Arial Narrow" w:hAnsi="Arial Narrow"/>
          <w:sz w:val="24"/>
          <w:szCs w:val="24"/>
          <w:lang w:val="fr-FR"/>
        </w:rPr>
        <w:t>auxiliary</w:t>
      </w:r>
      <w:proofErr w:type="spellEnd"/>
      <w:r w:rsidRPr="00163FAC">
        <w:rPr>
          <w:rFonts w:ascii="Arial Narrow" w:hAnsi="Arial Narrow"/>
          <w:sz w:val="24"/>
          <w:szCs w:val="24"/>
          <w:lang w:val="fr-FR"/>
        </w:rPr>
        <w:t xml:space="preserve"> in the </w:t>
      </w:r>
      <w:proofErr w:type="spellStart"/>
      <w:r w:rsidRPr="00163FAC">
        <w:rPr>
          <w:rFonts w:ascii="Arial Narrow" w:hAnsi="Arial Narrow"/>
          <w:sz w:val="24"/>
          <w:szCs w:val="24"/>
          <w:lang w:val="fr-FR"/>
        </w:rPr>
        <w:t>present</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tense</w:t>
      </w:r>
      <w:proofErr w:type="spellEnd"/>
      <w:r w:rsidRPr="00163FAC">
        <w:rPr>
          <w:rFonts w:ascii="Arial Narrow" w:hAnsi="Arial Narrow"/>
          <w:sz w:val="24"/>
          <w:szCs w:val="24"/>
          <w:lang w:val="fr-FR"/>
        </w:rPr>
        <w:t xml:space="preserve"> + </w:t>
      </w:r>
      <w:proofErr w:type="spellStart"/>
      <w:r w:rsidRPr="00163FAC">
        <w:rPr>
          <w:rFonts w:ascii="Arial Narrow" w:hAnsi="Arial Narrow"/>
          <w:sz w:val="24"/>
          <w:szCs w:val="24"/>
          <w:lang w:val="fr-FR"/>
        </w:rPr>
        <w:t>past</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participle</w:t>
      </w:r>
      <w:proofErr w:type="spellEnd"/>
    </w:p>
    <w:tbl>
      <w:tblPr>
        <w:tblStyle w:val="TableGrid"/>
        <w:tblW w:w="5000" w:type="pct"/>
        <w:jc w:val="center"/>
        <w:tblLook w:val="04A0" w:firstRow="1" w:lastRow="0" w:firstColumn="1" w:lastColumn="0" w:noHBand="0" w:noVBand="1"/>
      </w:tblPr>
      <w:tblGrid>
        <w:gridCol w:w="3568"/>
        <w:gridCol w:w="3569"/>
        <w:gridCol w:w="3567"/>
      </w:tblGrid>
      <w:tr w:rsidR="005A7962" w:rsidRPr="00163FAC" w14:paraId="7E421457" w14:textId="77777777" w:rsidTr="00B30095">
        <w:trPr>
          <w:jc w:val="center"/>
        </w:trPr>
        <w:tc>
          <w:tcPr>
            <w:tcW w:w="1667" w:type="pct"/>
            <w:shd w:val="clear" w:color="auto" w:fill="D9EAF7"/>
            <w:vAlign w:val="center"/>
          </w:tcPr>
          <w:p w14:paraId="0BC2225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Verb</w:t>
            </w:r>
          </w:p>
        </w:tc>
        <w:tc>
          <w:tcPr>
            <w:tcW w:w="1667" w:type="pct"/>
            <w:shd w:val="clear" w:color="auto" w:fill="D9EAF7"/>
            <w:vAlign w:val="center"/>
          </w:tcPr>
          <w:p w14:paraId="31ACC896"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Past participle</w:t>
            </w:r>
          </w:p>
        </w:tc>
        <w:tc>
          <w:tcPr>
            <w:tcW w:w="1667" w:type="pct"/>
            <w:shd w:val="clear" w:color="auto" w:fill="D9EAF7"/>
            <w:vAlign w:val="center"/>
          </w:tcPr>
          <w:p w14:paraId="4C97FFE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Auxiliary</w:t>
            </w:r>
          </w:p>
        </w:tc>
      </w:tr>
      <w:tr w:rsidR="005A7962" w:rsidRPr="00163FAC" w14:paraId="7B97F118" w14:textId="77777777" w:rsidTr="00B30095">
        <w:trPr>
          <w:jc w:val="center"/>
        </w:trPr>
        <w:tc>
          <w:tcPr>
            <w:tcW w:w="1667" w:type="pct"/>
            <w:vAlign w:val="center"/>
          </w:tcPr>
          <w:p w14:paraId="4813475D" w14:textId="77777777" w:rsidR="005A7962" w:rsidRPr="00163FAC" w:rsidRDefault="005061DF">
            <w:pPr>
              <w:rPr>
                <w:rFonts w:ascii="Arial Narrow" w:hAnsi="Arial Narrow"/>
                <w:sz w:val="24"/>
                <w:szCs w:val="24"/>
              </w:rPr>
            </w:pPr>
            <w:r w:rsidRPr="00163FAC">
              <w:rPr>
                <w:rFonts w:ascii="Arial Narrow" w:hAnsi="Arial Narrow"/>
                <w:sz w:val="24"/>
                <w:szCs w:val="24"/>
              </w:rPr>
              <w:t>jouer</w:t>
            </w:r>
          </w:p>
        </w:tc>
        <w:tc>
          <w:tcPr>
            <w:tcW w:w="1667" w:type="pct"/>
            <w:vAlign w:val="center"/>
          </w:tcPr>
          <w:p w14:paraId="26A59B12" w14:textId="77777777" w:rsidR="005A7962" w:rsidRPr="00163FAC" w:rsidRDefault="005061DF">
            <w:pPr>
              <w:rPr>
                <w:rFonts w:ascii="Arial Narrow" w:hAnsi="Arial Narrow"/>
                <w:sz w:val="24"/>
                <w:szCs w:val="24"/>
              </w:rPr>
            </w:pPr>
            <w:r w:rsidRPr="00163FAC">
              <w:rPr>
                <w:rFonts w:ascii="Arial Narrow" w:hAnsi="Arial Narrow"/>
                <w:sz w:val="24"/>
                <w:szCs w:val="24"/>
              </w:rPr>
              <w:t>joué</w:t>
            </w:r>
          </w:p>
        </w:tc>
        <w:tc>
          <w:tcPr>
            <w:tcW w:w="1667" w:type="pct"/>
            <w:vAlign w:val="center"/>
          </w:tcPr>
          <w:p w14:paraId="3A3AC4AD"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r>
      <w:tr w:rsidR="005A7962" w:rsidRPr="00163FAC" w14:paraId="6765ECEF" w14:textId="77777777" w:rsidTr="00B30095">
        <w:trPr>
          <w:jc w:val="center"/>
        </w:trPr>
        <w:tc>
          <w:tcPr>
            <w:tcW w:w="1667" w:type="pct"/>
            <w:vAlign w:val="center"/>
          </w:tcPr>
          <w:p w14:paraId="0F09142B" w14:textId="77777777" w:rsidR="005A7962" w:rsidRPr="00163FAC" w:rsidRDefault="005061DF">
            <w:pPr>
              <w:rPr>
                <w:rFonts w:ascii="Arial Narrow" w:hAnsi="Arial Narrow"/>
                <w:sz w:val="24"/>
                <w:szCs w:val="24"/>
              </w:rPr>
            </w:pPr>
            <w:r w:rsidRPr="00163FAC">
              <w:rPr>
                <w:rFonts w:ascii="Arial Narrow" w:hAnsi="Arial Narrow"/>
                <w:sz w:val="24"/>
                <w:szCs w:val="24"/>
              </w:rPr>
              <w:t>parler</w:t>
            </w:r>
          </w:p>
        </w:tc>
        <w:tc>
          <w:tcPr>
            <w:tcW w:w="1667" w:type="pct"/>
            <w:vAlign w:val="center"/>
          </w:tcPr>
          <w:p w14:paraId="6A575F34" w14:textId="77777777" w:rsidR="005A7962" w:rsidRPr="00163FAC" w:rsidRDefault="005061DF">
            <w:pPr>
              <w:rPr>
                <w:rFonts w:ascii="Arial Narrow" w:hAnsi="Arial Narrow"/>
                <w:sz w:val="24"/>
                <w:szCs w:val="24"/>
              </w:rPr>
            </w:pPr>
            <w:r w:rsidRPr="00163FAC">
              <w:rPr>
                <w:rFonts w:ascii="Arial Narrow" w:hAnsi="Arial Narrow"/>
                <w:sz w:val="24"/>
                <w:szCs w:val="24"/>
              </w:rPr>
              <w:t>parlé</w:t>
            </w:r>
          </w:p>
        </w:tc>
        <w:tc>
          <w:tcPr>
            <w:tcW w:w="1667" w:type="pct"/>
            <w:vAlign w:val="center"/>
          </w:tcPr>
          <w:p w14:paraId="34EC46D3"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r>
      <w:tr w:rsidR="005A7962" w:rsidRPr="00163FAC" w14:paraId="230A874D" w14:textId="77777777" w:rsidTr="00B30095">
        <w:trPr>
          <w:jc w:val="center"/>
        </w:trPr>
        <w:tc>
          <w:tcPr>
            <w:tcW w:w="1667" w:type="pct"/>
            <w:vAlign w:val="center"/>
          </w:tcPr>
          <w:p w14:paraId="4C3F7653" w14:textId="77777777" w:rsidR="005A7962" w:rsidRPr="00163FAC" w:rsidRDefault="005061DF">
            <w:pPr>
              <w:rPr>
                <w:rFonts w:ascii="Arial Narrow" w:hAnsi="Arial Narrow"/>
                <w:sz w:val="24"/>
                <w:szCs w:val="24"/>
              </w:rPr>
            </w:pPr>
            <w:r w:rsidRPr="00163FAC">
              <w:rPr>
                <w:rFonts w:ascii="Arial Narrow" w:hAnsi="Arial Narrow"/>
                <w:sz w:val="24"/>
                <w:szCs w:val="24"/>
              </w:rPr>
              <w:t>manger</w:t>
            </w:r>
          </w:p>
        </w:tc>
        <w:tc>
          <w:tcPr>
            <w:tcW w:w="1667" w:type="pct"/>
            <w:vAlign w:val="center"/>
          </w:tcPr>
          <w:p w14:paraId="39AB1E67" w14:textId="77777777" w:rsidR="005A7962" w:rsidRPr="00163FAC" w:rsidRDefault="005061DF">
            <w:pPr>
              <w:rPr>
                <w:rFonts w:ascii="Arial Narrow" w:hAnsi="Arial Narrow"/>
                <w:sz w:val="24"/>
                <w:szCs w:val="24"/>
              </w:rPr>
            </w:pPr>
            <w:r w:rsidRPr="00163FAC">
              <w:rPr>
                <w:rFonts w:ascii="Arial Narrow" w:hAnsi="Arial Narrow"/>
                <w:sz w:val="24"/>
                <w:szCs w:val="24"/>
              </w:rPr>
              <w:t>mangé</w:t>
            </w:r>
          </w:p>
        </w:tc>
        <w:tc>
          <w:tcPr>
            <w:tcW w:w="1667" w:type="pct"/>
            <w:vAlign w:val="center"/>
          </w:tcPr>
          <w:p w14:paraId="74BA1D7F"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r>
      <w:tr w:rsidR="005A7962" w:rsidRPr="00163FAC" w14:paraId="05EA8C7D" w14:textId="77777777" w:rsidTr="00B30095">
        <w:trPr>
          <w:jc w:val="center"/>
        </w:trPr>
        <w:tc>
          <w:tcPr>
            <w:tcW w:w="1667" w:type="pct"/>
            <w:vAlign w:val="center"/>
          </w:tcPr>
          <w:p w14:paraId="65F559AE" w14:textId="77777777" w:rsidR="005A7962" w:rsidRPr="00163FAC" w:rsidRDefault="005061DF">
            <w:pPr>
              <w:rPr>
                <w:rFonts w:ascii="Arial Narrow" w:hAnsi="Arial Narrow"/>
                <w:sz w:val="24"/>
                <w:szCs w:val="24"/>
              </w:rPr>
            </w:pPr>
            <w:r w:rsidRPr="00163FAC">
              <w:rPr>
                <w:rFonts w:ascii="Arial Narrow" w:hAnsi="Arial Narrow"/>
                <w:sz w:val="24"/>
                <w:szCs w:val="24"/>
              </w:rPr>
              <w:t>écouter</w:t>
            </w:r>
          </w:p>
        </w:tc>
        <w:tc>
          <w:tcPr>
            <w:tcW w:w="1667" w:type="pct"/>
            <w:vAlign w:val="center"/>
          </w:tcPr>
          <w:p w14:paraId="107E57B5" w14:textId="77777777" w:rsidR="005A7962" w:rsidRPr="00163FAC" w:rsidRDefault="005061DF">
            <w:pPr>
              <w:rPr>
                <w:rFonts w:ascii="Arial Narrow" w:hAnsi="Arial Narrow"/>
                <w:sz w:val="24"/>
                <w:szCs w:val="24"/>
              </w:rPr>
            </w:pPr>
            <w:r w:rsidRPr="00163FAC">
              <w:rPr>
                <w:rFonts w:ascii="Arial Narrow" w:hAnsi="Arial Narrow"/>
                <w:sz w:val="24"/>
                <w:szCs w:val="24"/>
              </w:rPr>
              <w:t>écouté</w:t>
            </w:r>
          </w:p>
        </w:tc>
        <w:tc>
          <w:tcPr>
            <w:tcW w:w="1667" w:type="pct"/>
            <w:vAlign w:val="center"/>
          </w:tcPr>
          <w:p w14:paraId="59F77905"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r>
      <w:tr w:rsidR="005A7962" w:rsidRPr="00163FAC" w14:paraId="7CFFF826" w14:textId="77777777" w:rsidTr="00B30095">
        <w:trPr>
          <w:jc w:val="center"/>
        </w:trPr>
        <w:tc>
          <w:tcPr>
            <w:tcW w:w="1667" w:type="pct"/>
            <w:vAlign w:val="center"/>
          </w:tcPr>
          <w:p w14:paraId="121C3875" w14:textId="77777777" w:rsidR="005A7962" w:rsidRPr="00163FAC" w:rsidRDefault="005061DF">
            <w:pPr>
              <w:rPr>
                <w:rFonts w:ascii="Arial Narrow" w:hAnsi="Arial Narrow"/>
                <w:sz w:val="24"/>
                <w:szCs w:val="24"/>
              </w:rPr>
            </w:pPr>
            <w:r w:rsidRPr="00163FAC">
              <w:rPr>
                <w:rFonts w:ascii="Arial Narrow" w:hAnsi="Arial Narrow"/>
                <w:sz w:val="24"/>
                <w:szCs w:val="24"/>
              </w:rPr>
              <w:t>finir</w:t>
            </w:r>
          </w:p>
        </w:tc>
        <w:tc>
          <w:tcPr>
            <w:tcW w:w="1667" w:type="pct"/>
            <w:vAlign w:val="center"/>
          </w:tcPr>
          <w:p w14:paraId="5FAE97F3" w14:textId="77777777" w:rsidR="005A7962" w:rsidRPr="00163FAC" w:rsidRDefault="005061DF">
            <w:pPr>
              <w:rPr>
                <w:rFonts w:ascii="Arial Narrow" w:hAnsi="Arial Narrow"/>
                <w:sz w:val="24"/>
                <w:szCs w:val="24"/>
              </w:rPr>
            </w:pPr>
            <w:r w:rsidRPr="00163FAC">
              <w:rPr>
                <w:rFonts w:ascii="Arial Narrow" w:hAnsi="Arial Narrow"/>
                <w:sz w:val="24"/>
                <w:szCs w:val="24"/>
              </w:rPr>
              <w:t>fini</w:t>
            </w:r>
          </w:p>
        </w:tc>
        <w:tc>
          <w:tcPr>
            <w:tcW w:w="1667" w:type="pct"/>
            <w:vAlign w:val="center"/>
          </w:tcPr>
          <w:p w14:paraId="48082F00"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r>
      <w:tr w:rsidR="005A7962" w:rsidRPr="00163FAC" w14:paraId="2B14B4D7" w14:textId="77777777" w:rsidTr="00B30095">
        <w:trPr>
          <w:jc w:val="center"/>
        </w:trPr>
        <w:tc>
          <w:tcPr>
            <w:tcW w:w="1667" w:type="pct"/>
            <w:vAlign w:val="center"/>
          </w:tcPr>
          <w:p w14:paraId="02DFD241" w14:textId="77777777" w:rsidR="005A7962" w:rsidRPr="00163FAC" w:rsidRDefault="005061DF">
            <w:pPr>
              <w:rPr>
                <w:rFonts w:ascii="Arial Narrow" w:hAnsi="Arial Narrow"/>
                <w:sz w:val="24"/>
                <w:szCs w:val="24"/>
              </w:rPr>
            </w:pPr>
            <w:r w:rsidRPr="00163FAC">
              <w:rPr>
                <w:rFonts w:ascii="Arial Narrow" w:hAnsi="Arial Narrow"/>
                <w:sz w:val="24"/>
                <w:szCs w:val="24"/>
              </w:rPr>
              <w:t>regarder</w:t>
            </w:r>
          </w:p>
        </w:tc>
        <w:tc>
          <w:tcPr>
            <w:tcW w:w="1667" w:type="pct"/>
            <w:vAlign w:val="center"/>
          </w:tcPr>
          <w:p w14:paraId="5F91B23F" w14:textId="77777777" w:rsidR="005A7962" w:rsidRPr="00163FAC" w:rsidRDefault="005061DF">
            <w:pPr>
              <w:rPr>
                <w:rFonts w:ascii="Arial Narrow" w:hAnsi="Arial Narrow"/>
                <w:sz w:val="24"/>
                <w:szCs w:val="24"/>
              </w:rPr>
            </w:pPr>
            <w:r w:rsidRPr="00163FAC">
              <w:rPr>
                <w:rFonts w:ascii="Arial Narrow" w:hAnsi="Arial Narrow"/>
                <w:sz w:val="24"/>
                <w:szCs w:val="24"/>
              </w:rPr>
              <w:t>regardé</w:t>
            </w:r>
          </w:p>
        </w:tc>
        <w:tc>
          <w:tcPr>
            <w:tcW w:w="1667" w:type="pct"/>
            <w:vAlign w:val="center"/>
          </w:tcPr>
          <w:p w14:paraId="7370024A"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r>
      <w:tr w:rsidR="005A7962" w:rsidRPr="00163FAC" w14:paraId="2DEE51F4" w14:textId="77777777" w:rsidTr="00B30095">
        <w:trPr>
          <w:jc w:val="center"/>
        </w:trPr>
        <w:tc>
          <w:tcPr>
            <w:tcW w:w="1667" w:type="pct"/>
            <w:vAlign w:val="center"/>
          </w:tcPr>
          <w:p w14:paraId="546A5B92" w14:textId="77777777" w:rsidR="005A7962" w:rsidRPr="00163FAC" w:rsidRDefault="005061DF">
            <w:pPr>
              <w:rPr>
                <w:rFonts w:ascii="Arial Narrow" w:hAnsi="Arial Narrow"/>
                <w:sz w:val="24"/>
                <w:szCs w:val="24"/>
              </w:rPr>
            </w:pPr>
            <w:r w:rsidRPr="00163FAC">
              <w:rPr>
                <w:rFonts w:ascii="Arial Narrow" w:hAnsi="Arial Narrow"/>
                <w:sz w:val="24"/>
                <w:szCs w:val="24"/>
              </w:rPr>
              <w:t>gagner</w:t>
            </w:r>
          </w:p>
        </w:tc>
        <w:tc>
          <w:tcPr>
            <w:tcW w:w="1667" w:type="pct"/>
            <w:vAlign w:val="center"/>
          </w:tcPr>
          <w:p w14:paraId="0F47C41D" w14:textId="77777777" w:rsidR="005A7962" w:rsidRPr="00163FAC" w:rsidRDefault="005061DF">
            <w:pPr>
              <w:rPr>
                <w:rFonts w:ascii="Arial Narrow" w:hAnsi="Arial Narrow"/>
                <w:sz w:val="24"/>
                <w:szCs w:val="24"/>
              </w:rPr>
            </w:pPr>
            <w:r w:rsidRPr="00163FAC">
              <w:rPr>
                <w:rFonts w:ascii="Arial Narrow" w:hAnsi="Arial Narrow"/>
                <w:sz w:val="24"/>
                <w:szCs w:val="24"/>
              </w:rPr>
              <w:t>gagné</w:t>
            </w:r>
          </w:p>
        </w:tc>
        <w:tc>
          <w:tcPr>
            <w:tcW w:w="1667" w:type="pct"/>
            <w:vAlign w:val="center"/>
          </w:tcPr>
          <w:p w14:paraId="4F3B385E"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r>
      <w:tr w:rsidR="005A7962" w:rsidRPr="00163FAC" w14:paraId="2683C354" w14:textId="77777777" w:rsidTr="00B30095">
        <w:trPr>
          <w:jc w:val="center"/>
        </w:trPr>
        <w:tc>
          <w:tcPr>
            <w:tcW w:w="1667" w:type="pct"/>
            <w:vAlign w:val="center"/>
          </w:tcPr>
          <w:p w14:paraId="2ACAD562" w14:textId="77777777" w:rsidR="005A7962" w:rsidRPr="00163FAC" w:rsidRDefault="005061DF">
            <w:pPr>
              <w:rPr>
                <w:rFonts w:ascii="Arial Narrow" w:hAnsi="Arial Narrow"/>
                <w:sz w:val="24"/>
                <w:szCs w:val="24"/>
              </w:rPr>
            </w:pPr>
            <w:r w:rsidRPr="00163FAC">
              <w:rPr>
                <w:rFonts w:ascii="Arial Narrow" w:hAnsi="Arial Narrow"/>
                <w:sz w:val="24"/>
                <w:szCs w:val="24"/>
              </w:rPr>
              <w:t>perdre</w:t>
            </w:r>
          </w:p>
        </w:tc>
        <w:tc>
          <w:tcPr>
            <w:tcW w:w="1667" w:type="pct"/>
            <w:vAlign w:val="center"/>
          </w:tcPr>
          <w:p w14:paraId="4268DEFA" w14:textId="77777777" w:rsidR="005A7962" w:rsidRPr="00163FAC" w:rsidRDefault="005061DF">
            <w:pPr>
              <w:rPr>
                <w:rFonts w:ascii="Arial Narrow" w:hAnsi="Arial Narrow"/>
                <w:sz w:val="24"/>
                <w:szCs w:val="24"/>
              </w:rPr>
            </w:pPr>
            <w:r w:rsidRPr="00163FAC">
              <w:rPr>
                <w:rFonts w:ascii="Arial Narrow" w:hAnsi="Arial Narrow"/>
                <w:sz w:val="24"/>
                <w:szCs w:val="24"/>
              </w:rPr>
              <w:t>perdu</w:t>
            </w:r>
          </w:p>
        </w:tc>
        <w:tc>
          <w:tcPr>
            <w:tcW w:w="1667" w:type="pct"/>
            <w:vAlign w:val="center"/>
          </w:tcPr>
          <w:p w14:paraId="4C3EF682"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r>
      <w:tr w:rsidR="005A7962" w:rsidRPr="00163FAC" w14:paraId="2FDBE5A6" w14:textId="77777777" w:rsidTr="00B30095">
        <w:trPr>
          <w:jc w:val="center"/>
        </w:trPr>
        <w:tc>
          <w:tcPr>
            <w:tcW w:w="1667" w:type="pct"/>
            <w:vAlign w:val="center"/>
          </w:tcPr>
          <w:p w14:paraId="27E928C9" w14:textId="77777777" w:rsidR="005A7962" w:rsidRPr="00163FAC" w:rsidRDefault="005061DF">
            <w:pPr>
              <w:rPr>
                <w:rFonts w:ascii="Arial Narrow" w:hAnsi="Arial Narrow"/>
                <w:sz w:val="24"/>
                <w:szCs w:val="24"/>
              </w:rPr>
            </w:pPr>
            <w:r w:rsidRPr="00163FAC">
              <w:rPr>
                <w:rFonts w:ascii="Arial Narrow" w:hAnsi="Arial Narrow"/>
                <w:sz w:val="24"/>
                <w:szCs w:val="24"/>
              </w:rPr>
              <w:t>aimer</w:t>
            </w:r>
          </w:p>
        </w:tc>
        <w:tc>
          <w:tcPr>
            <w:tcW w:w="1667" w:type="pct"/>
            <w:vAlign w:val="center"/>
          </w:tcPr>
          <w:p w14:paraId="36CE747F" w14:textId="77777777" w:rsidR="005A7962" w:rsidRPr="00163FAC" w:rsidRDefault="005061DF">
            <w:pPr>
              <w:rPr>
                <w:rFonts w:ascii="Arial Narrow" w:hAnsi="Arial Narrow"/>
                <w:sz w:val="24"/>
                <w:szCs w:val="24"/>
              </w:rPr>
            </w:pPr>
            <w:r w:rsidRPr="00163FAC">
              <w:rPr>
                <w:rFonts w:ascii="Arial Narrow" w:hAnsi="Arial Narrow"/>
                <w:sz w:val="24"/>
                <w:szCs w:val="24"/>
              </w:rPr>
              <w:t>aimé</w:t>
            </w:r>
          </w:p>
        </w:tc>
        <w:tc>
          <w:tcPr>
            <w:tcW w:w="1667" w:type="pct"/>
            <w:vAlign w:val="center"/>
          </w:tcPr>
          <w:p w14:paraId="2957FEEF"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r>
      <w:tr w:rsidR="005A7962" w:rsidRPr="00163FAC" w14:paraId="3C9C843F" w14:textId="77777777" w:rsidTr="00B30095">
        <w:trPr>
          <w:jc w:val="center"/>
        </w:trPr>
        <w:tc>
          <w:tcPr>
            <w:tcW w:w="1667" w:type="pct"/>
            <w:vAlign w:val="center"/>
          </w:tcPr>
          <w:p w14:paraId="2205EE71" w14:textId="77777777" w:rsidR="005A7962" w:rsidRPr="00163FAC" w:rsidRDefault="005061DF">
            <w:pPr>
              <w:rPr>
                <w:rFonts w:ascii="Arial Narrow" w:hAnsi="Arial Narrow"/>
                <w:sz w:val="24"/>
                <w:szCs w:val="24"/>
              </w:rPr>
            </w:pPr>
            <w:r w:rsidRPr="00163FAC">
              <w:rPr>
                <w:rFonts w:ascii="Arial Narrow" w:hAnsi="Arial Narrow"/>
                <w:sz w:val="24"/>
                <w:szCs w:val="24"/>
              </w:rPr>
              <w:t>détester</w:t>
            </w:r>
          </w:p>
        </w:tc>
        <w:tc>
          <w:tcPr>
            <w:tcW w:w="1667" w:type="pct"/>
            <w:vAlign w:val="center"/>
          </w:tcPr>
          <w:p w14:paraId="5899366C" w14:textId="77777777" w:rsidR="005A7962" w:rsidRPr="00163FAC" w:rsidRDefault="005061DF">
            <w:pPr>
              <w:rPr>
                <w:rFonts w:ascii="Arial Narrow" w:hAnsi="Arial Narrow"/>
                <w:sz w:val="24"/>
                <w:szCs w:val="24"/>
              </w:rPr>
            </w:pPr>
            <w:r w:rsidRPr="00163FAC">
              <w:rPr>
                <w:rFonts w:ascii="Arial Narrow" w:hAnsi="Arial Narrow"/>
                <w:sz w:val="24"/>
                <w:szCs w:val="24"/>
              </w:rPr>
              <w:t>détesté</w:t>
            </w:r>
          </w:p>
        </w:tc>
        <w:tc>
          <w:tcPr>
            <w:tcW w:w="1667" w:type="pct"/>
            <w:vAlign w:val="center"/>
          </w:tcPr>
          <w:p w14:paraId="08C9B11E"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r>
      <w:tr w:rsidR="005A7962" w:rsidRPr="00163FAC" w14:paraId="5E2E9B0E" w14:textId="77777777" w:rsidTr="00B30095">
        <w:trPr>
          <w:jc w:val="center"/>
        </w:trPr>
        <w:tc>
          <w:tcPr>
            <w:tcW w:w="1667" w:type="pct"/>
            <w:vAlign w:val="center"/>
          </w:tcPr>
          <w:p w14:paraId="5B8A2F24" w14:textId="77777777" w:rsidR="005A7962" w:rsidRPr="00163FAC" w:rsidRDefault="005061DF">
            <w:pPr>
              <w:rPr>
                <w:rFonts w:ascii="Arial Narrow" w:hAnsi="Arial Narrow"/>
                <w:sz w:val="24"/>
                <w:szCs w:val="24"/>
              </w:rPr>
            </w:pPr>
            <w:r w:rsidRPr="00163FAC">
              <w:rPr>
                <w:rFonts w:ascii="Arial Narrow" w:hAnsi="Arial Narrow"/>
                <w:sz w:val="24"/>
                <w:szCs w:val="24"/>
              </w:rPr>
              <w:t>aller</w:t>
            </w:r>
          </w:p>
        </w:tc>
        <w:tc>
          <w:tcPr>
            <w:tcW w:w="1667" w:type="pct"/>
            <w:vAlign w:val="center"/>
          </w:tcPr>
          <w:p w14:paraId="5F3F5224" w14:textId="77777777" w:rsidR="005A7962" w:rsidRPr="00163FAC" w:rsidRDefault="005061DF">
            <w:pPr>
              <w:rPr>
                <w:rFonts w:ascii="Arial Narrow" w:hAnsi="Arial Narrow"/>
                <w:sz w:val="24"/>
                <w:szCs w:val="24"/>
              </w:rPr>
            </w:pPr>
            <w:r w:rsidRPr="00163FAC">
              <w:rPr>
                <w:rFonts w:ascii="Arial Narrow" w:hAnsi="Arial Narrow"/>
                <w:sz w:val="24"/>
                <w:szCs w:val="24"/>
              </w:rPr>
              <w:t>allé(e)</w:t>
            </w:r>
          </w:p>
        </w:tc>
        <w:tc>
          <w:tcPr>
            <w:tcW w:w="1667" w:type="pct"/>
            <w:vAlign w:val="center"/>
          </w:tcPr>
          <w:p w14:paraId="1B3F15A8" w14:textId="77777777" w:rsidR="005A7962" w:rsidRPr="00163FAC" w:rsidRDefault="005061DF">
            <w:pPr>
              <w:rPr>
                <w:rFonts w:ascii="Arial Narrow" w:hAnsi="Arial Narrow"/>
                <w:sz w:val="24"/>
                <w:szCs w:val="24"/>
              </w:rPr>
            </w:pPr>
            <w:r w:rsidRPr="00163FAC">
              <w:rPr>
                <w:rFonts w:ascii="Arial Narrow" w:hAnsi="Arial Narrow"/>
                <w:sz w:val="24"/>
                <w:szCs w:val="24"/>
              </w:rPr>
              <w:t>être</w:t>
            </w:r>
          </w:p>
        </w:tc>
      </w:tr>
      <w:tr w:rsidR="005A7962" w:rsidRPr="00163FAC" w14:paraId="2FE638A9" w14:textId="77777777" w:rsidTr="00B30095">
        <w:trPr>
          <w:jc w:val="center"/>
        </w:trPr>
        <w:tc>
          <w:tcPr>
            <w:tcW w:w="1667" w:type="pct"/>
            <w:vAlign w:val="center"/>
          </w:tcPr>
          <w:p w14:paraId="3CFF5DCC" w14:textId="77777777" w:rsidR="005A7962" w:rsidRPr="00163FAC" w:rsidRDefault="005061DF">
            <w:pPr>
              <w:rPr>
                <w:rFonts w:ascii="Arial Narrow" w:hAnsi="Arial Narrow"/>
                <w:sz w:val="24"/>
                <w:szCs w:val="24"/>
              </w:rPr>
            </w:pPr>
            <w:r w:rsidRPr="00163FAC">
              <w:rPr>
                <w:rFonts w:ascii="Arial Narrow" w:hAnsi="Arial Narrow"/>
                <w:sz w:val="24"/>
                <w:szCs w:val="24"/>
              </w:rPr>
              <w:t>rester</w:t>
            </w:r>
          </w:p>
        </w:tc>
        <w:tc>
          <w:tcPr>
            <w:tcW w:w="1667" w:type="pct"/>
            <w:vAlign w:val="center"/>
          </w:tcPr>
          <w:p w14:paraId="2BBE42A9" w14:textId="77777777" w:rsidR="005A7962" w:rsidRPr="00163FAC" w:rsidRDefault="005061DF">
            <w:pPr>
              <w:rPr>
                <w:rFonts w:ascii="Arial Narrow" w:hAnsi="Arial Narrow"/>
                <w:sz w:val="24"/>
                <w:szCs w:val="24"/>
              </w:rPr>
            </w:pPr>
            <w:r w:rsidRPr="00163FAC">
              <w:rPr>
                <w:rFonts w:ascii="Arial Narrow" w:hAnsi="Arial Narrow"/>
                <w:sz w:val="24"/>
                <w:szCs w:val="24"/>
              </w:rPr>
              <w:t>resté(e)</w:t>
            </w:r>
          </w:p>
        </w:tc>
        <w:tc>
          <w:tcPr>
            <w:tcW w:w="1667" w:type="pct"/>
            <w:vAlign w:val="center"/>
          </w:tcPr>
          <w:p w14:paraId="3D102848" w14:textId="77777777" w:rsidR="005A7962" w:rsidRPr="00163FAC" w:rsidRDefault="005061DF">
            <w:pPr>
              <w:rPr>
                <w:rFonts w:ascii="Arial Narrow" w:hAnsi="Arial Narrow"/>
                <w:sz w:val="24"/>
                <w:szCs w:val="24"/>
              </w:rPr>
            </w:pPr>
            <w:r w:rsidRPr="00163FAC">
              <w:rPr>
                <w:rFonts w:ascii="Arial Narrow" w:hAnsi="Arial Narrow"/>
                <w:sz w:val="24"/>
                <w:szCs w:val="24"/>
              </w:rPr>
              <w:t>être</w:t>
            </w:r>
          </w:p>
        </w:tc>
      </w:tr>
      <w:tr w:rsidR="005A7962" w:rsidRPr="00163FAC" w14:paraId="1E800052" w14:textId="77777777" w:rsidTr="00B30095">
        <w:trPr>
          <w:jc w:val="center"/>
        </w:trPr>
        <w:tc>
          <w:tcPr>
            <w:tcW w:w="1667" w:type="pct"/>
            <w:vAlign w:val="center"/>
          </w:tcPr>
          <w:p w14:paraId="2E187174" w14:textId="77777777" w:rsidR="005A7962" w:rsidRPr="00163FAC" w:rsidRDefault="005061DF">
            <w:pPr>
              <w:rPr>
                <w:rFonts w:ascii="Arial Narrow" w:hAnsi="Arial Narrow"/>
                <w:sz w:val="24"/>
                <w:szCs w:val="24"/>
              </w:rPr>
            </w:pPr>
            <w:r w:rsidRPr="00163FAC">
              <w:rPr>
                <w:rFonts w:ascii="Arial Narrow" w:hAnsi="Arial Narrow"/>
                <w:sz w:val="24"/>
                <w:szCs w:val="24"/>
              </w:rPr>
              <w:t>sortir</w:t>
            </w:r>
          </w:p>
        </w:tc>
        <w:tc>
          <w:tcPr>
            <w:tcW w:w="1667" w:type="pct"/>
            <w:vAlign w:val="center"/>
          </w:tcPr>
          <w:p w14:paraId="7AC5429C" w14:textId="77777777" w:rsidR="005A7962" w:rsidRPr="00163FAC" w:rsidRDefault="005061DF">
            <w:pPr>
              <w:rPr>
                <w:rFonts w:ascii="Arial Narrow" w:hAnsi="Arial Narrow"/>
                <w:sz w:val="24"/>
                <w:szCs w:val="24"/>
              </w:rPr>
            </w:pPr>
            <w:r w:rsidRPr="00163FAC">
              <w:rPr>
                <w:rFonts w:ascii="Arial Narrow" w:hAnsi="Arial Narrow"/>
                <w:sz w:val="24"/>
                <w:szCs w:val="24"/>
              </w:rPr>
              <w:t>sorti(e)</w:t>
            </w:r>
          </w:p>
        </w:tc>
        <w:tc>
          <w:tcPr>
            <w:tcW w:w="1667" w:type="pct"/>
            <w:vAlign w:val="center"/>
          </w:tcPr>
          <w:p w14:paraId="7C9941D8" w14:textId="77777777" w:rsidR="005A7962" w:rsidRPr="00163FAC" w:rsidRDefault="005061DF">
            <w:pPr>
              <w:rPr>
                <w:rFonts w:ascii="Arial Narrow" w:hAnsi="Arial Narrow"/>
                <w:sz w:val="24"/>
                <w:szCs w:val="24"/>
              </w:rPr>
            </w:pPr>
            <w:r w:rsidRPr="00163FAC">
              <w:rPr>
                <w:rFonts w:ascii="Arial Narrow" w:hAnsi="Arial Narrow"/>
                <w:sz w:val="24"/>
                <w:szCs w:val="24"/>
              </w:rPr>
              <w:t>être</w:t>
            </w:r>
          </w:p>
        </w:tc>
      </w:tr>
    </w:tbl>
    <w:p w14:paraId="2F98FF37"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7.2 Complete DR &amp; MRS VANDERTRAMP / être verbs</w:t>
      </w:r>
    </w:p>
    <w:tbl>
      <w:tblPr>
        <w:tblStyle w:val="TableGrid"/>
        <w:tblW w:w="5000" w:type="pct"/>
        <w:jc w:val="center"/>
        <w:tblLook w:val="04A0" w:firstRow="1" w:lastRow="0" w:firstColumn="1" w:lastColumn="0" w:noHBand="0" w:noVBand="1"/>
      </w:tblPr>
      <w:tblGrid>
        <w:gridCol w:w="3568"/>
        <w:gridCol w:w="3569"/>
        <w:gridCol w:w="3567"/>
      </w:tblGrid>
      <w:tr w:rsidR="005A7962" w:rsidRPr="00163FAC" w14:paraId="60F74ECE" w14:textId="77777777" w:rsidTr="005061DF">
        <w:trPr>
          <w:jc w:val="center"/>
        </w:trPr>
        <w:tc>
          <w:tcPr>
            <w:tcW w:w="1667" w:type="pct"/>
            <w:shd w:val="clear" w:color="auto" w:fill="D9EAF7"/>
            <w:vAlign w:val="center"/>
          </w:tcPr>
          <w:p w14:paraId="1B83A804"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Infinitive</w:t>
            </w:r>
          </w:p>
        </w:tc>
        <w:tc>
          <w:tcPr>
            <w:tcW w:w="1667" w:type="pct"/>
            <w:shd w:val="clear" w:color="auto" w:fill="D9EAF7"/>
            <w:vAlign w:val="center"/>
          </w:tcPr>
          <w:p w14:paraId="24D15C6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Past participle</w:t>
            </w:r>
          </w:p>
        </w:tc>
        <w:tc>
          <w:tcPr>
            <w:tcW w:w="1667" w:type="pct"/>
            <w:shd w:val="clear" w:color="auto" w:fill="D9EAF7"/>
            <w:vAlign w:val="center"/>
          </w:tcPr>
          <w:p w14:paraId="0ED37334"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Meaning</w:t>
            </w:r>
          </w:p>
        </w:tc>
      </w:tr>
      <w:tr w:rsidR="005A7962" w:rsidRPr="00163FAC" w14:paraId="3506C2EF" w14:textId="77777777" w:rsidTr="005061DF">
        <w:trPr>
          <w:jc w:val="center"/>
        </w:trPr>
        <w:tc>
          <w:tcPr>
            <w:tcW w:w="1667" w:type="pct"/>
            <w:vAlign w:val="center"/>
          </w:tcPr>
          <w:p w14:paraId="0A972887" w14:textId="77777777" w:rsidR="005A7962" w:rsidRPr="00163FAC" w:rsidRDefault="005061DF">
            <w:pPr>
              <w:rPr>
                <w:rFonts w:ascii="Arial Narrow" w:hAnsi="Arial Narrow"/>
                <w:sz w:val="24"/>
                <w:szCs w:val="24"/>
              </w:rPr>
            </w:pPr>
            <w:r w:rsidRPr="00163FAC">
              <w:rPr>
                <w:rFonts w:ascii="Arial Narrow" w:hAnsi="Arial Narrow"/>
                <w:sz w:val="24"/>
                <w:szCs w:val="24"/>
              </w:rPr>
              <w:t>aller</w:t>
            </w:r>
          </w:p>
        </w:tc>
        <w:tc>
          <w:tcPr>
            <w:tcW w:w="1667" w:type="pct"/>
            <w:vAlign w:val="center"/>
          </w:tcPr>
          <w:p w14:paraId="63FA87E6" w14:textId="77777777" w:rsidR="005A7962" w:rsidRPr="00163FAC" w:rsidRDefault="005061DF">
            <w:pPr>
              <w:rPr>
                <w:rFonts w:ascii="Arial Narrow" w:hAnsi="Arial Narrow"/>
                <w:sz w:val="24"/>
                <w:szCs w:val="24"/>
              </w:rPr>
            </w:pPr>
            <w:r w:rsidRPr="00163FAC">
              <w:rPr>
                <w:rFonts w:ascii="Arial Narrow" w:hAnsi="Arial Narrow"/>
                <w:sz w:val="24"/>
                <w:szCs w:val="24"/>
              </w:rPr>
              <w:t>allé</w:t>
            </w:r>
          </w:p>
        </w:tc>
        <w:tc>
          <w:tcPr>
            <w:tcW w:w="1667" w:type="pct"/>
            <w:vAlign w:val="center"/>
          </w:tcPr>
          <w:p w14:paraId="1D3C7FFD" w14:textId="77777777" w:rsidR="005A7962" w:rsidRPr="00163FAC" w:rsidRDefault="005061DF">
            <w:pPr>
              <w:rPr>
                <w:rFonts w:ascii="Arial Narrow" w:hAnsi="Arial Narrow"/>
                <w:sz w:val="24"/>
                <w:szCs w:val="24"/>
              </w:rPr>
            </w:pPr>
            <w:r w:rsidRPr="00163FAC">
              <w:rPr>
                <w:rFonts w:ascii="Arial Narrow" w:hAnsi="Arial Narrow"/>
                <w:sz w:val="24"/>
                <w:szCs w:val="24"/>
              </w:rPr>
              <w:t>to go</w:t>
            </w:r>
          </w:p>
        </w:tc>
      </w:tr>
      <w:tr w:rsidR="005A7962" w:rsidRPr="00163FAC" w14:paraId="097BCF12" w14:textId="77777777" w:rsidTr="005061DF">
        <w:trPr>
          <w:jc w:val="center"/>
        </w:trPr>
        <w:tc>
          <w:tcPr>
            <w:tcW w:w="1667" w:type="pct"/>
            <w:vAlign w:val="center"/>
          </w:tcPr>
          <w:p w14:paraId="5F71233D" w14:textId="77777777" w:rsidR="005A7962" w:rsidRPr="00163FAC" w:rsidRDefault="005061DF">
            <w:pPr>
              <w:rPr>
                <w:rFonts w:ascii="Arial Narrow" w:hAnsi="Arial Narrow"/>
                <w:sz w:val="24"/>
                <w:szCs w:val="24"/>
              </w:rPr>
            </w:pPr>
            <w:r w:rsidRPr="00163FAC">
              <w:rPr>
                <w:rFonts w:ascii="Arial Narrow" w:hAnsi="Arial Narrow"/>
                <w:sz w:val="24"/>
                <w:szCs w:val="24"/>
              </w:rPr>
              <w:t>venir</w:t>
            </w:r>
          </w:p>
        </w:tc>
        <w:tc>
          <w:tcPr>
            <w:tcW w:w="1667" w:type="pct"/>
            <w:vAlign w:val="center"/>
          </w:tcPr>
          <w:p w14:paraId="1261C1E4" w14:textId="77777777" w:rsidR="005A7962" w:rsidRPr="00163FAC" w:rsidRDefault="005061DF">
            <w:pPr>
              <w:rPr>
                <w:rFonts w:ascii="Arial Narrow" w:hAnsi="Arial Narrow"/>
                <w:sz w:val="24"/>
                <w:szCs w:val="24"/>
              </w:rPr>
            </w:pPr>
            <w:r w:rsidRPr="00163FAC">
              <w:rPr>
                <w:rFonts w:ascii="Arial Narrow" w:hAnsi="Arial Narrow"/>
                <w:sz w:val="24"/>
                <w:szCs w:val="24"/>
              </w:rPr>
              <w:t>venu</w:t>
            </w:r>
          </w:p>
        </w:tc>
        <w:tc>
          <w:tcPr>
            <w:tcW w:w="1667" w:type="pct"/>
            <w:vAlign w:val="center"/>
          </w:tcPr>
          <w:p w14:paraId="4B57FC6D" w14:textId="77777777" w:rsidR="005A7962" w:rsidRPr="00163FAC" w:rsidRDefault="005061DF">
            <w:pPr>
              <w:rPr>
                <w:rFonts w:ascii="Arial Narrow" w:hAnsi="Arial Narrow"/>
                <w:sz w:val="24"/>
                <w:szCs w:val="24"/>
              </w:rPr>
            </w:pPr>
            <w:r w:rsidRPr="00163FAC">
              <w:rPr>
                <w:rFonts w:ascii="Arial Narrow" w:hAnsi="Arial Narrow"/>
                <w:sz w:val="24"/>
                <w:szCs w:val="24"/>
              </w:rPr>
              <w:t>to come</w:t>
            </w:r>
          </w:p>
        </w:tc>
      </w:tr>
      <w:tr w:rsidR="005A7962" w:rsidRPr="00163FAC" w14:paraId="1561AFB0" w14:textId="77777777" w:rsidTr="005061DF">
        <w:trPr>
          <w:jc w:val="center"/>
        </w:trPr>
        <w:tc>
          <w:tcPr>
            <w:tcW w:w="1667" w:type="pct"/>
            <w:vAlign w:val="center"/>
          </w:tcPr>
          <w:p w14:paraId="6DC3A779" w14:textId="77777777" w:rsidR="005A7962" w:rsidRPr="00163FAC" w:rsidRDefault="005061DF">
            <w:pPr>
              <w:rPr>
                <w:rFonts w:ascii="Arial Narrow" w:hAnsi="Arial Narrow"/>
                <w:sz w:val="24"/>
                <w:szCs w:val="24"/>
              </w:rPr>
            </w:pPr>
            <w:r w:rsidRPr="00163FAC">
              <w:rPr>
                <w:rFonts w:ascii="Arial Narrow" w:hAnsi="Arial Narrow"/>
                <w:sz w:val="24"/>
                <w:szCs w:val="24"/>
              </w:rPr>
              <w:t>arriver</w:t>
            </w:r>
          </w:p>
        </w:tc>
        <w:tc>
          <w:tcPr>
            <w:tcW w:w="1667" w:type="pct"/>
            <w:vAlign w:val="center"/>
          </w:tcPr>
          <w:p w14:paraId="05FCC72B" w14:textId="77777777" w:rsidR="005A7962" w:rsidRPr="00163FAC" w:rsidRDefault="005061DF">
            <w:pPr>
              <w:rPr>
                <w:rFonts w:ascii="Arial Narrow" w:hAnsi="Arial Narrow"/>
                <w:sz w:val="24"/>
                <w:szCs w:val="24"/>
              </w:rPr>
            </w:pPr>
            <w:r w:rsidRPr="00163FAC">
              <w:rPr>
                <w:rFonts w:ascii="Arial Narrow" w:hAnsi="Arial Narrow"/>
                <w:sz w:val="24"/>
                <w:szCs w:val="24"/>
              </w:rPr>
              <w:t>arrivé</w:t>
            </w:r>
          </w:p>
        </w:tc>
        <w:tc>
          <w:tcPr>
            <w:tcW w:w="1667" w:type="pct"/>
            <w:vAlign w:val="center"/>
          </w:tcPr>
          <w:p w14:paraId="4D7179FD" w14:textId="77777777" w:rsidR="005A7962" w:rsidRPr="00163FAC" w:rsidRDefault="005061DF">
            <w:pPr>
              <w:rPr>
                <w:rFonts w:ascii="Arial Narrow" w:hAnsi="Arial Narrow"/>
                <w:sz w:val="24"/>
                <w:szCs w:val="24"/>
              </w:rPr>
            </w:pPr>
            <w:r w:rsidRPr="00163FAC">
              <w:rPr>
                <w:rFonts w:ascii="Arial Narrow" w:hAnsi="Arial Narrow"/>
                <w:sz w:val="24"/>
                <w:szCs w:val="24"/>
              </w:rPr>
              <w:t>to arrive</w:t>
            </w:r>
          </w:p>
        </w:tc>
      </w:tr>
      <w:tr w:rsidR="005A7962" w:rsidRPr="00163FAC" w14:paraId="3C6B97CD" w14:textId="77777777" w:rsidTr="005061DF">
        <w:trPr>
          <w:jc w:val="center"/>
        </w:trPr>
        <w:tc>
          <w:tcPr>
            <w:tcW w:w="1667" w:type="pct"/>
            <w:vAlign w:val="center"/>
          </w:tcPr>
          <w:p w14:paraId="5F9D9F12" w14:textId="77777777" w:rsidR="005A7962" w:rsidRPr="00163FAC" w:rsidRDefault="005061DF">
            <w:pPr>
              <w:rPr>
                <w:rFonts w:ascii="Arial Narrow" w:hAnsi="Arial Narrow"/>
                <w:sz w:val="24"/>
                <w:szCs w:val="24"/>
              </w:rPr>
            </w:pPr>
            <w:r w:rsidRPr="00163FAC">
              <w:rPr>
                <w:rFonts w:ascii="Arial Narrow" w:hAnsi="Arial Narrow"/>
                <w:sz w:val="24"/>
                <w:szCs w:val="24"/>
              </w:rPr>
              <w:t>partir</w:t>
            </w:r>
          </w:p>
        </w:tc>
        <w:tc>
          <w:tcPr>
            <w:tcW w:w="1667" w:type="pct"/>
            <w:vAlign w:val="center"/>
          </w:tcPr>
          <w:p w14:paraId="3CEC4EDB" w14:textId="77777777" w:rsidR="005A7962" w:rsidRPr="00163FAC" w:rsidRDefault="005061DF">
            <w:pPr>
              <w:rPr>
                <w:rFonts w:ascii="Arial Narrow" w:hAnsi="Arial Narrow"/>
                <w:sz w:val="24"/>
                <w:szCs w:val="24"/>
              </w:rPr>
            </w:pPr>
            <w:r w:rsidRPr="00163FAC">
              <w:rPr>
                <w:rFonts w:ascii="Arial Narrow" w:hAnsi="Arial Narrow"/>
                <w:sz w:val="24"/>
                <w:szCs w:val="24"/>
              </w:rPr>
              <w:t>parti</w:t>
            </w:r>
          </w:p>
        </w:tc>
        <w:tc>
          <w:tcPr>
            <w:tcW w:w="1667" w:type="pct"/>
            <w:vAlign w:val="center"/>
          </w:tcPr>
          <w:p w14:paraId="5099EED1" w14:textId="77777777" w:rsidR="005A7962" w:rsidRPr="00163FAC" w:rsidRDefault="005061DF">
            <w:pPr>
              <w:rPr>
                <w:rFonts w:ascii="Arial Narrow" w:hAnsi="Arial Narrow"/>
                <w:sz w:val="24"/>
                <w:szCs w:val="24"/>
              </w:rPr>
            </w:pPr>
            <w:r w:rsidRPr="00163FAC">
              <w:rPr>
                <w:rFonts w:ascii="Arial Narrow" w:hAnsi="Arial Narrow"/>
                <w:sz w:val="24"/>
                <w:szCs w:val="24"/>
              </w:rPr>
              <w:t>to leave</w:t>
            </w:r>
          </w:p>
        </w:tc>
      </w:tr>
      <w:tr w:rsidR="005A7962" w:rsidRPr="00163FAC" w14:paraId="4B3957B6" w14:textId="77777777" w:rsidTr="005061DF">
        <w:trPr>
          <w:jc w:val="center"/>
        </w:trPr>
        <w:tc>
          <w:tcPr>
            <w:tcW w:w="1667" w:type="pct"/>
            <w:vAlign w:val="center"/>
          </w:tcPr>
          <w:p w14:paraId="06AB5F14" w14:textId="77777777" w:rsidR="005A7962" w:rsidRPr="00163FAC" w:rsidRDefault="005061DF">
            <w:pPr>
              <w:rPr>
                <w:rFonts w:ascii="Arial Narrow" w:hAnsi="Arial Narrow"/>
                <w:sz w:val="24"/>
                <w:szCs w:val="24"/>
              </w:rPr>
            </w:pPr>
            <w:r w:rsidRPr="00163FAC">
              <w:rPr>
                <w:rFonts w:ascii="Arial Narrow" w:hAnsi="Arial Narrow"/>
                <w:sz w:val="24"/>
                <w:szCs w:val="24"/>
              </w:rPr>
              <w:t>entrer</w:t>
            </w:r>
          </w:p>
        </w:tc>
        <w:tc>
          <w:tcPr>
            <w:tcW w:w="1667" w:type="pct"/>
            <w:vAlign w:val="center"/>
          </w:tcPr>
          <w:p w14:paraId="776B404E" w14:textId="77777777" w:rsidR="005A7962" w:rsidRPr="00163FAC" w:rsidRDefault="005061DF">
            <w:pPr>
              <w:rPr>
                <w:rFonts w:ascii="Arial Narrow" w:hAnsi="Arial Narrow"/>
                <w:sz w:val="24"/>
                <w:szCs w:val="24"/>
              </w:rPr>
            </w:pPr>
            <w:r w:rsidRPr="00163FAC">
              <w:rPr>
                <w:rFonts w:ascii="Arial Narrow" w:hAnsi="Arial Narrow"/>
                <w:sz w:val="24"/>
                <w:szCs w:val="24"/>
              </w:rPr>
              <w:t>entré</w:t>
            </w:r>
          </w:p>
        </w:tc>
        <w:tc>
          <w:tcPr>
            <w:tcW w:w="1667" w:type="pct"/>
            <w:vAlign w:val="center"/>
          </w:tcPr>
          <w:p w14:paraId="688ED975" w14:textId="77777777" w:rsidR="005A7962" w:rsidRPr="00163FAC" w:rsidRDefault="005061DF">
            <w:pPr>
              <w:rPr>
                <w:rFonts w:ascii="Arial Narrow" w:hAnsi="Arial Narrow"/>
                <w:sz w:val="24"/>
                <w:szCs w:val="24"/>
              </w:rPr>
            </w:pPr>
            <w:r w:rsidRPr="00163FAC">
              <w:rPr>
                <w:rFonts w:ascii="Arial Narrow" w:hAnsi="Arial Narrow"/>
                <w:sz w:val="24"/>
                <w:szCs w:val="24"/>
              </w:rPr>
              <w:t>to enter</w:t>
            </w:r>
          </w:p>
        </w:tc>
      </w:tr>
      <w:tr w:rsidR="005A7962" w:rsidRPr="00163FAC" w14:paraId="15BD34D2" w14:textId="77777777" w:rsidTr="005061DF">
        <w:trPr>
          <w:jc w:val="center"/>
        </w:trPr>
        <w:tc>
          <w:tcPr>
            <w:tcW w:w="1667" w:type="pct"/>
            <w:vAlign w:val="center"/>
          </w:tcPr>
          <w:p w14:paraId="71E6C4C5" w14:textId="77777777" w:rsidR="005A7962" w:rsidRPr="00163FAC" w:rsidRDefault="005061DF">
            <w:pPr>
              <w:rPr>
                <w:rFonts w:ascii="Arial Narrow" w:hAnsi="Arial Narrow"/>
                <w:sz w:val="24"/>
                <w:szCs w:val="24"/>
              </w:rPr>
            </w:pPr>
            <w:r w:rsidRPr="00163FAC">
              <w:rPr>
                <w:rFonts w:ascii="Arial Narrow" w:hAnsi="Arial Narrow"/>
                <w:sz w:val="24"/>
                <w:szCs w:val="24"/>
              </w:rPr>
              <w:t>sortir</w:t>
            </w:r>
          </w:p>
        </w:tc>
        <w:tc>
          <w:tcPr>
            <w:tcW w:w="1667" w:type="pct"/>
            <w:vAlign w:val="center"/>
          </w:tcPr>
          <w:p w14:paraId="3D17A9BC" w14:textId="77777777" w:rsidR="005A7962" w:rsidRPr="00163FAC" w:rsidRDefault="005061DF">
            <w:pPr>
              <w:rPr>
                <w:rFonts w:ascii="Arial Narrow" w:hAnsi="Arial Narrow"/>
                <w:sz w:val="24"/>
                <w:szCs w:val="24"/>
              </w:rPr>
            </w:pPr>
            <w:r w:rsidRPr="00163FAC">
              <w:rPr>
                <w:rFonts w:ascii="Arial Narrow" w:hAnsi="Arial Narrow"/>
                <w:sz w:val="24"/>
                <w:szCs w:val="24"/>
              </w:rPr>
              <w:t>sorti</w:t>
            </w:r>
          </w:p>
        </w:tc>
        <w:tc>
          <w:tcPr>
            <w:tcW w:w="1667" w:type="pct"/>
            <w:vAlign w:val="center"/>
          </w:tcPr>
          <w:p w14:paraId="4FD767FD" w14:textId="77777777" w:rsidR="005A7962" w:rsidRPr="00163FAC" w:rsidRDefault="005061DF">
            <w:pPr>
              <w:rPr>
                <w:rFonts w:ascii="Arial Narrow" w:hAnsi="Arial Narrow"/>
                <w:sz w:val="24"/>
                <w:szCs w:val="24"/>
              </w:rPr>
            </w:pPr>
            <w:r w:rsidRPr="00163FAC">
              <w:rPr>
                <w:rFonts w:ascii="Arial Narrow" w:hAnsi="Arial Narrow"/>
                <w:sz w:val="24"/>
                <w:szCs w:val="24"/>
              </w:rPr>
              <w:t>to go out</w:t>
            </w:r>
          </w:p>
        </w:tc>
      </w:tr>
      <w:tr w:rsidR="005A7962" w:rsidRPr="00163FAC" w14:paraId="4E7ADE56" w14:textId="77777777" w:rsidTr="005061DF">
        <w:trPr>
          <w:jc w:val="center"/>
        </w:trPr>
        <w:tc>
          <w:tcPr>
            <w:tcW w:w="1667" w:type="pct"/>
            <w:vAlign w:val="center"/>
          </w:tcPr>
          <w:p w14:paraId="16A022F3" w14:textId="77777777" w:rsidR="005A7962" w:rsidRPr="00163FAC" w:rsidRDefault="005061DF">
            <w:pPr>
              <w:rPr>
                <w:rFonts w:ascii="Arial Narrow" w:hAnsi="Arial Narrow"/>
                <w:sz w:val="24"/>
                <w:szCs w:val="24"/>
              </w:rPr>
            </w:pPr>
            <w:r w:rsidRPr="00163FAC">
              <w:rPr>
                <w:rFonts w:ascii="Arial Narrow" w:hAnsi="Arial Narrow"/>
                <w:sz w:val="24"/>
                <w:szCs w:val="24"/>
              </w:rPr>
              <w:t>monter</w:t>
            </w:r>
          </w:p>
        </w:tc>
        <w:tc>
          <w:tcPr>
            <w:tcW w:w="1667" w:type="pct"/>
            <w:vAlign w:val="center"/>
          </w:tcPr>
          <w:p w14:paraId="186982C5" w14:textId="77777777" w:rsidR="005A7962" w:rsidRPr="00163FAC" w:rsidRDefault="005061DF">
            <w:pPr>
              <w:rPr>
                <w:rFonts w:ascii="Arial Narrow" w:hAnsi="Arial Narrow"/>
                <w:sz w:val="24"/>
                <w:szCs w:val="24"/>
              </w:rPr>
            </w:pPr>
            <w:r w:rsidRPr="00163FAC">
              <w:rPr>
                <w:rFonts w:ascii="Arial Narrow" w:hAnsi="Arial Narrow"/>
                <w:sz w:val="24"/>
                <w:szCs w:val="24"/>
              </w:rPr>
              <w:t>monté</w:t>
            </w:r>
          </w:p>
        </w:tc>
        <w:tc>
          <w:tcPr>
            <w:tcW w:w="1667" w:type="pct"/>
            <w:vAlign w:val="center"/>
          </w:tcPr>
          <w:p w14:paraId="22CA85C7" w14:textId="77777777" w:rsidR="005A7962" w:rsidRPr="00163FAC" w:rsidRDefault="005061DF">
            <w:pPr>
              <w:rPr>
                <w:rFonts w:ascii="Arial Narrow" w:hAnsi="Arial Narrow"/>
                <w:sz w:val="24"/>
                <w:szCs w:val="24"/>
              </w:rPr>
            </w:pPr>
            <w:r w:rsidRPr="00163FAC">
              <w:rPr>
                <w:rFonts w:ascii="Arial Narrow" w:hAnsi="Arial Narrow"/>
                <w:sz w:val="24"/>
                <w:szCs w:val="24"/>
              </w:rPr>
              <w:t>to go up / get on</w:t>
            </w:r>
          </w:p>
        </w:tc>
      </w:tr>
      <w:tr w:rsidR="005A7962" w:rsidRPr="00163FAC" w14:paraId="6F9BE0CC" w14:textId="77777777" w:rsidTr="005061DF">
        <w:trPr>
          <w:jc w:val="center"/>
        </w:trPr>
        <w:tc>
          <w:tcPr>
            <w:tcW w:w="1667" w:type="pct"/>
            <w:vAlign w:val="center"/>
          </w:tcPr>
          <w:p w14:paraId="5AB0682D" w14:textId="77777777" w:rsidR="005A7962" w:rsidRPr="00163FAC" w:rsidRDefault="005061DF">
            <w:pPr>
              <w:rPr>
                <w:rFonts w:ascii="Arial Narrow" w:hAnsi="Arial Narrow"/>
                <w:sz w:val="24"/>
                <w:szCs w:val="24"/>
              </w:rPr>
            </w:pPr>
            <w:r w:rsidRPr="00163FAC">
              <w:rPr>
                <w:rFonts w:ascii="Arial Narrow" w:hAnsi="Arial Narrow"/>
                <w:sz w:val="24"/>
                <w:szCs w:val="24"/>
              </w:rPr>
              <w:t>descendre</w:t>
            </w:r>
          </w:p>
        </w:tc>
        <w:tc>
          <w:tcPr>
            <w:tcW w:w="1667" w:type="pct"/>
            <w:vAlign w:val="center"/>
          </w:tcPr>
          <w:p w14:paraId="3C996582" w14:textId="77777777" w:rsidR="005A7962" w:rsidRPr="00163FAC" w:rsidRDefault="005061DF">
            <w:pPr>
              <w:rPr>
                <w:rFonts w:ascii="Arial Narrow" w:hAnsi="Arial Narrow"/>
                <w:sz w:val="24"/>
                <w:szCs w:val="24"/>
              </w:rPr>
            </w:pPr>
            <w:r w:rsidRPr="00163FAC">
              <w:rPr>
                <w:rFonts w:ascii="Arial Narrow" w:hAnsi="Arial Narrow"/>
                <w:sz w:val="24"/>
                <w:szCs w:val="24"/>
              </w:rPr>
              <w:t>descendu</w:t>
            </w:r>
          </w:p>
        </w:tc>
        <w:tc>
          <w:tcPr>
            <w:tcW w:w="1667" w:type="pct"/>
            <w:vAlign w:val="center"/>
          </w:tcPr>
          <w:p w14:paraId="63D7F9ED" w14:textId="77777777" w:rsidR="005A7962" w:rsidRPr="00163FAC" w:rsidRDefault="005061DF">
            <w:pPr>
              <w:rPr>
                <w:rFonts w:ascii="Arial Narrow" w:hAnsi="Arial Narrow"/>
                <w:sz w:val="24"/>
                <w:szCs w:val="24"/>
              </w:rPr>
            </w:pPr>
            <w:r w:rsidRPr="00163FAC">
              <w:rPr>
                <w:rFonts w:ascii="Arial Narrow" w:hAnsi="Arial Narrow"/>
                <w:sz w:val="24"/>
                <w:szCs w:val="24"/>
              </w:rPr>
              <w:t>to go down / get off</w:t>
            </w:r>
          </w:p>
        </w:tc>
      </w:tr>
      <w:tr w:rsidR="005A7962" w:rsidRPr="00163FAC" w14:paraId="7EEC21C9" w14:textId="77777777" w:rsidTr="005061DF">
        <w:trPr>
          <w:jc w:val="center"/>
        </w:trPr>
        <w:tc>
          <w:tcPr>
            <w:tcW w:w="1667" w:type="pct"/>
            <w:vAlign w:val="center"/>
          </w:tcPr>
          <w:p w14:paraId="4A0BDAEF" w14:textId="77777777" w:rsidR="005A7962" w:rsidRPr="00163FAC" w:rsidRDefault="005061DF">
            <w:pPr>
              <w:rPr>
                <w:rFonts w:ascii="Arial Narrow" w:hAnsi="Arial Narrow"/>
                <w:sz w:val="24"/>
                <w:szCs w:val="24"/>
              </w:rPr>
            </w:pPr>
            <w:r w:rsidRPr="00163FAC">
              <w:rPr>
                <w:rFonts w:ascii="Arial Narrow" w:hAnsi="Arial Narrow"/>
                <w:sz w:val="24"/>
                <w:szCs w:val="24"/>
              </w:rPr>
              <w:t>naître</w:t>
            </w:r>
          </w:p>
        </w:tc>
        <w:tc>
          <w:tcPr>
            <w:tcW w:w="1667" w:type="pct"/>
            <w:vAlign w:val="center"/>
          </w:tcPr>
          <w:p w14:paraId="43DAE129" w14:textId="77777777" w:rsidR="005A7962" w:rsidRPr="00163FAC" w:rsidRDefault="005061DF">
            <w:pPr>
              <w:rPr>
                <w:rFonts w:ascii="Arial Narrow" w:hAnsi="Arial Narrow"/>
                <w:sz w:val="24"/>
                <w:szCs w:val="24"/>
              </w:rPr>
            </w:pPr>
            <w:r w:rsidRPr="00163FAC">
              <w:rPr>
                <w:rFonts w:ascii="Arial Narrow" w:hAnsi="Arial Narrow"/>
                <w:sz w:val="24"/>
                <w:szCs w:val="24"/>
              </w:rPr>
              <w:t>né</w:t>
            </w:r>
          </w:p>
        </w:tc>
        <w:tc>
          <w:tcPr>
            <w:tcW w:w="1667" w:type="pct"/>
            <w:vAlign w:val="center"/>
          </w:tcPr>
          <w:p w14:paraId="3EFCAFAC" w14:textId="77777777" w:rsidR="005A7962" w:rsidRPr="00163FAC" w:rsidRDefault="005061DF">
            <w:pPr>
              <w:rPr>
                <w:rFonts w:ascii="Arial Narrow" w:hAnsi="Arial Narrow"/>
                <w:sz w:val="24"/>
                <w:szCs w:val="24"/>
              </w:rPr>
            </w:pPr>
            <w:r w:rsidRPr="00163FAC">
              <w:rPr>
                <w:rFonts w:ascii="Arial Narrow" w:hAnsi="Arial Narrow"/>
                <w:sz w:val="24"/>
                <w:szCs w:val="24"/>
              </w:rPr>
              <w:t>to be born</w:t>
            </w:r>
          </w:p>
        </w:tc>
      </w:tr>
      <w:tr w:rsidR="005A7962" w:rsidRPr="00163FAC" w14:paraId="14ABBE44" w14:textId="77777777" w:rsidTr="005061DF">
        <w:trPr>
          <w:jc w:val="center"/>
        </w:trPr>
        <w:tc>
          <w:tcPr>
            <w:tcW w:w="1667" w:type="pct"/>
            <w:vAlign w:val="center"/>
          </w:tcPr>
          <w:p w14:paraId="43D92716" w14:textId="77777777" w:rsidR="005A7962" w:rsidRPr="00163FAC" w:rsidRDefault="005061DF">
            <w:pPr>
              <w:rPr>
                <w:rFonts w:ascii="Arial Narrow" w:hAnsi="Arial Narrow"/>
                <w:sz w:val="24"/>
                <w:szCs w:val="24"/>
              </w:rPr>
            </w:pPr>
            <w:r w:rsidRPr="00163FAC">
              <w:rPr>
                <w:rFonts w:ascii="Arial Narrow" w:hAnsi="Arial Narrow"/>
                <w:sz w:val="24"/>
                <w:szCs w:val="24"/>
              </w:rPr>
              <w:t>mourir</w:t>
            </w:r>
          </w:p>
        </w:tc>
        <w:tc>
          <w:tcPr>
            <w:tcW w:w="1667" w:type="pct"/>
            <w:vAlign w:val="center"/>
          </w:tcPr>
          <w:p w14:paraId="7CBD55A0" w14:textId="77777777" w:rsidR="005A7962" w:rsidRPr="00163FAC" w:rsidRDefault="005061DF">
            <w:pPr>
              <w:rPr>
                <w:rFonts w:ascii="Arial Narrow" w:hAnsi="Arial Narrow"/>
                <w:sz w:val="24"/>
                <w:szCs w:val="24"/>
              </w:rPr>
            </w:pPr>
            <w:r w:rsidRPr="00163FAC">
              <w:rPr>
                <w:rFonts w:ascii="Arial Narrow" w:hAnsi="Arial Narrow"/>
                <w:sz w:val="24"/>
                <w:szCs w:val="24"/>
              </w:rPr>
              <w:t>mort</w:t>
            </w:r>
          </w:p>
        </w:tc>
        <w:tc>
          <w:tcPr>
            <w:tcW w:w="1667" w:type="pct"/>
            <w:vAlign w:val="center"/>
          </w:tcPr>
          <w:p w14:paraId="068AC4C7" w14:textId="77777777" w:rsidR="005A7962" w:rsidRPr="00163FAC" w:rsidRDefault="005061DF">
            <w:pPr>
              <w:rPr>
                <w:rFonts w:ascii="Arial Narrow" w:hAnsi="Arial Narrow"/>
                <w:sz w:val="24"/>
                <w:szCs w:val="24"/>
              </w:rPr>
            </w:pPr>
            <w:r w:rsidRPr="00163FAC">
              <w:rPr>
                <w:rFonts w:ascii="Arial Narrow" w:hAnsi="Arial Narrow"/>
                <w:sz w:val="24"/>
                <w:szCs w:val="24"/>
              </w:rPr>
              <w:t>to die</w:t>
            </w:r>
          </w:p>
        </w:tc>
      </w:tr>
      <w:tr w:rsidR="005A7962" w:rsidRPr="00163FAC" w14:paraId="3917B5AC" w14:textId="77777777" w:rsidTr="005061DF">
        <w:trPr>
          <w:jc w:val="center"/>
        </w:trPr>
        <w:tc>
          <w:tcPr>
            <w:tcW w:w="1667" w:type="pct"/>
            <w:vAlign w:val="center"/>
          </w:tcPr>
          <w:p w14:paraId="1BAF047B" w14:textId="77777777" w:rsidR="005A7962" w:rsidRPr="00163FAC" w:rsidRDefault="005061DF">
            <w:pPr>
              <w:rPr>
                <w:rFonts w:ascii="Arial Narrow" w:hAnsi="Arial Narrow"/>
                <w:sz w:val="24"/>
                <w:szCs w:val="24"/>
              </w:rPr>
            </w:pPr>
            <w:r w:rsidRPr="00163FAC">
              <w:rPr>
                <w:rFonts w:ascii="Arial Narrow" w:hAnsi="Arial Narrow"/>
                <w:sz w:val="24"/>
                <w:szCs w:val="24"/>
              </w:rPr>
              <w:t>tomber</w:t>
            </w:r>
          </w:p>
        </w:tc>
        <w:tc>
          <w:tcPr>
            <w:tcW w:w="1667" w:type="pct"/>
            <w:vAlign w:val="center"/>
          </w:tcPr>
          <w:p w14:paraId="244BAAFE" w14:textId="77777777" w:rsidR="005A7962" w:rsidRPr="00163FAC" w:rsidRDefault="005061DF">
            <w:pPr>
              <w:rPr>
                <w:rFonts w:ascii="Arial Narrow" w:hAnsi="Arial Narrow"/>
                <w:sz w:val="24"/>
                <w:szCs w:val="24"/>
              </w:rPr>
            </w:pPr>
            <w:r w:rsidRPr="00163FAC">
              <w:rPr>
                <w:rFonts w:ascii="Arial Narrow" w:hAnsi="Arial Narrow"/>
                <w:sz w:val="24"/>
                <w:szCs w:val="24"/>
              </w:rPr>
              <w:t>tombé</w:t>
            </w:r>
          </w:p>
        </w:tc>
        <w:tc>
          <w:tcPr>
            <w:tcW w:w="1667" w:type="pct"/>
            <w:vAlign w:val="center"/>
          </w:tcPr>
          <w:p w14:paraId="05EB909E" w14:textId="77777777" w:rsidR="005A7962" w:rsidRPr="00163FAC" w:rsidRDefault="005061DF">
            <w:pPr>
              <w:rPr>
                <w:rFonts w:ascii="Arial Narrow" w:hAnsi="Arial Narrow"/>
                <w:sz w:val="24"/>
                <w:szCs w:val="24"/>
              </w:rPr>
            </w:pPr>
            <w:r w:rsidRPr="00163FAC">
              <w:rPr>
                <w:rFonts w:ascii="Arial Narrow" w:hAnsi="Arial Narrow"/>
                <w:sz w:val="24"/>
                <w:szCs w:val="24"/>
              </w:rPr>
              <w:t>to fall</w:t>
            </w:r>
          </w:p>
        </w:tc>
      </w:tr>
      <w:tr w:rsidR="005A7962" w:rsidRPr="00163FAC" w14:paraId="790BAD2F" w14:textId="77777777" w:rsidTr="005061DF">
        <w:trPr>
          <w:jc w:val="center"/>
        </w:trPr>
        <w:tc>
          <w:tcPr>
            <w:tcW w:w="1667" w:type="pct"/>
            <w:vAlign w:val="center"/>
          </w:tcPr>
          <w:p w14:paraId="5DA14AC5" w14:textId="77777777" w:rsidR="005A7962" w:rsidRPr="00163FAC" w:rsidRDefault="005061DF">
            <w:pPr>
              <w:rPr>
                <w:rFonts w:ascii="Arial Narrow" w:hAnsi="Arial Narrow"/>
                <w:sz w:val="24"/>
                <w:szCs w:val="24"/>
              </w:rPr>
            </w:pPr>
            <w:r w:rsidRPr="00163FAC">
              <w:rPr>
                <w:rFonts w:ascii="Arial Narrow" w:hAnsi="Arial Narrow"/>
                <w:sz w:val="24"/>
                <w:szCs w:val="24"/>
              </w:rPr>
              <w:t>rester</w:t>
            </w:r>
          </w:p>
        </w:tc>
        <w:tc>
          <w:tcPr>
            <w:tcW w:w="1667" w:type="pct"/>
            <w:vAlign w:val="center"/>
          </w:tcPr>
          <w:p w14:paraId="0FBE45C1" w14:textId="77777777" w:rsidR="005A7962" w:rsidRPr="00163FAC" w:rsidRDefault="005061DF">
            <w:pPr>
              <w:rPr>
                <w:rFonts w:ascii="Arial Narrow" w:hAnsi="Arial Narrow"/>
                <w:sz w:val="24"/>
                <w:szCs w:val="24"/>
              </w:rPr>
            </w:pPr>
            <w:r w:rsidRPr="00163FAC">
              <w:rPr>
                <w:rFonts w:ascii="Arial Narrow" w:hAnsi="Arial Narrow"/>
                <w:sz w:val="24"/>
                <w:szCs w:val="24"/>
              </w:rPr>
              <w:t>resté</w:t>
            </w:r>
          </w:p>
        </w:tc>
        <w:tc>
          <w:tcPr>
            <w:tcW w:w="1667" w:type="pct"/>
            <w:vAlign w:val="center"/>
          </w:tcPr>
          <w:p w14:paraId="1186BCF5" w14:textId="77777777" w:rsidR="005A7962" w:rsidRPr="00163FAC" w:rsidRDefault="005061DF">
            <w:pPr>
              <w:rPr>
                <w:rFonts w:ascii="Arial Narrow" w:hAnsi="Arial Narrow"/>
                <w:sz w:val="24"/>
                <w:szCs w:val="24"/>
              </w:rPr>
            </w:pPr>
            <w:r w:rsidRPr="00163FAC">
              <w:rPr>
                <w:rFonts w:ascii="Arial Narrow" w:hAnsi="Arial Narrow"/>
                <w:sz w:val="24"/>
                <w:szCs w:val="24"/>
              </w:rPr>
              <w:t>to stay</w:t>
            </w:r>
          </w:p>
        </w:tc>
      </w:tr>
      <w:tr w:rsidR="005A7962" w:rsidRPr="00163FAC" w14:paraId="64D44824" w14:textId="77777777" w:rsidTr="005061DF">
        <w:trPr>
          <w:jc w:val="center"/>
        </w:trPr>
        <w:tc>
          <w:tcPr>
            <w:tcW w:w="1667" w:type="pct"/>
            <w:vAlign w:val="center"/>
          </w:tcPr>
          <w:p w14:paraId="4FFFEE64" w14:textId="77777777" w:rsidR="005A7962" w:rsidRPr="00163FAC" w:rsidRDefault="005061DF">
            <w:pPr>
              <w:rPr>
                <w:rFonts w:ascii="Arial Narrow" w:hAnsi="Arial Narrow"/>
                <w:sz w:val="24"/>
                <w:szCs w:val="24"/>
              </w:rPr>
            </w:pPr>
            <w:r w:rsidRPr="00163FAC">
              <w:rPr>
                <w:rFonts w:ascii="Arial Narrow" w:hAnsi="Arial Narrow"/>
                <w:sz w:val="24"/>
                <w:szCs w:val="24"/>
              </w:rPr>
              <w:t>retourner</w:t>
            </w:r>
          </w:p>
        </w:tc>
        <w:tc>
          <w:tcPr>
            <w:tcW w:w="1667" w:type="pct"/>
            <w:vAlign w:val="center"/>
          </w:tcPr>
          <w:p w14:paraId="28695828" w14:textId="77777777" w:rsidR="005A7962" w:rsidRPr="00163FAC" w:rsidRDefault="005061DF">
            <w:pPr>
              <w:rPr>
                <w:rFonts w:ascii="Arial Narrow" w:hAnsi="Arial Narrow"/>
                <w:sz w:val="24"/>
                <w:szCs w:val="24"/>
              </w:rPr>
            </w:pPr>
            <w:r w:rsidRPr="00163FAC">
              <w:rPr>
                <w:rFonts w:ascii="Arial Narrow" w:hAnsi="Arial Narrow"/>
                <w:sz w:val="24"/>
                <w:szCs w:val="24"/>
              </w:rPr>
              <w:t>retourné</w:t>
            </w:r>
          </w:p>
        </w:tc>
        <w:tc>
          <w:tcPr>
            <w:tcW w:w="1667" w:type="pct"/>
            <w:vAlign w:val="center"/>
          </w:tcPr>
          <w:p w14:paraId="6C67CA99" w14:textId="77777777" w:rsidR="005A7962" w:rsidRPr="00163FAC" w:rsidRDefault="005061DF">
            <w:pPr>
              <w:rPr>
                <w:rFonts w:ascii="Arial Narrow" w:hAnsi="Arial Narrow"/>
                <w:sz w:val="24"/>
                <w:szCs w:val="24"/>
              </w:rPr>
            </w:pPr>
            <w:r w:rsidRPr="00163FAC">
              <w:rPr>
                <w:rFonts w:ascii="Arial Narrow" w:hAnsi="Arial Narrow"/>
                <w:sz w:val="24"/>
                <w:szCs w:val="24"/>
              </w:rPr>
              <w:t>to return</w:t>
            </w:r>
          </w:p>
        </w:tc>
      </w:tr>
      <w:tr w:rsidR="005A7962" w:rsidRPr="00163FAC" w14:paraId="7299D15C" w14:textId="77777777" w:rsidTr="005061DF">
        <w:trPr>
          <w:jc w:val="center"/>
        </w:trPr>
        <w:tc>
          <w:tcPr>
            <w:tcW w:w="1667" w:type="pct"/>
            <w:vAlign w:val="center"/>
          </w:tcPr>
          <w:p w14:paraId="3EE070F5" w14:textId="77777777" w:rsidR="005A7962" w:rsidRPr="00163FAC" w:rsidRDefault="005061DF">
            <w:pPr>
              <w:rPr>
                <w:rFonts w:ascii="Arial Narrow" w:hAnsi="Arial Narrow"/>
                <w:sz w:val="24"/>
                <w:szCs w:val="24"/>
              </w:rPr>
            </w:pPr>
            <w:r w:rsidRPr="00163FAC">
              <w:rPr>
                <w:rFonts w:ascii="Arial Narrow" w:hAnsi="Arial Narrow"/>
                <w:sz w:val="24"/>
                <w:szCs w:val="24"/>
              </w:rPr>
              <w:t>revenir</w:t>
            </w:r>
          </w:p>
        </w:tc>
        <w:tc>
          <w:tcPr>
            <w:tcW w:w="1667" w:type="pct"/>
            <w:vAlign w:val="center"/>
          </w:tcPr>
          <w:p w14:paraId="435A45B7" w14:textId="77777777" w:rsidR="005A7962" w:rsidRPr="00163FAC" w:rsidRDefault="005061DF">
            <w:pPr>
              <w:rPr>
                <w:rFonts w:ascii="Arial Narrow" w:hAnsi="Arial Narrow"/>
                <w:sz w:val="24"/>
                <w:szCs w:val="24"/>
              </w:rPr>
            </w:pPr>
            <w:r w:rsidRPr="00163FAC">
              <w:rPr>
                <w:rFonts w:ascii="Arial Narrow" w:hAnsi="Arial Narrow"/>
                <w:sz w:val="24"/>
                <w:szCs w:val="24"/>
              </w:rPr>
              <w:t>revenu</w:t>
            </w:r>
          </w:p>
        </w:tc>
        <w:tc>
          <w:tcPr>
            <w:tcW w:w="1667" w:type="pct"/>
            <w:vAlign w:val="center"/>
          </w:tcPr>
          <w:p w14:paraId="793147BB" w14:textId="77777777" w:rsidR="005A7962" w:rsidRPr="00163FAC" w:rsidRDefault="005061DF">
            <w:pPr>
              <w:rPr>
                <w:rFonts w:ascii="Arial Narrow" w:hAnsi="Arial Narrow"/>
                <w:sz w:val="24"/>
                <w:szCs w:val="24"/>
              </w:rPr>
            </w:pPr>
            <w:r w:rsidRPr="00163FAC">
              <w:rPr>
                <w:rFonts w:ascii="Arial Narrow" w:hAnsi="Arial Narrow"/>
                <w:sz w:val="24"/>
                <w:szCs w:val="24"/>
              </w:rPr>
              <w:t>to come back</w:t>
            </w:r>
          </w:p>
        </w:tc>
      </w:tr>
      <w:tr w:rsidR="005A7962" w:rsidRPr="00163FAC" w14:paraId="19AEB1AE" w14:textId="77777777" w:rsidTr="005061DF">
        <w:trPr>
          <w:jc w:val="center"/>
        </w:trPr>
        <w:tc>
          <w:tcPr>
            <w:tcW w:w="1667" w:type="pct"/>
            <w:vAlign w:val="center"/>
          </w:tcPr>
          <w:p w14:paraId="12019D27" w14:textId="77777777" w:rsidR="005A7962" w:rsidRPr="00163FAC" w:rsidRDefault="005061DF">
            <w:pPr>
              <w:rPr>
                <w:rFonts w:ascii="Arial Narrow" w:hAnsi="Arial Narrow"/>
                <w:sz w:val="24"/>
                <w:szCs w:val="24"/>
              </w:rPr>
            </w:pPr>
            <w:r w:rsidRPr="00163FAC">
              <w:rPr>
                <w:rFonts w:ascii="Arial Narrow" w:hAnsi="Arial Narrow"/>
                <w:sz w:val="24"/>
                <w:szCs w:val="24"/>
              </w:rPr>
              <w:t>rentrer</w:t>
            </w:r>
          </w:p>
        </w:tc>
        <w:tc>
          <w:tcPr>
            <w:tcW w:w="1667" w:type="pct"/>
            <w:vAlign w:val="center"/>
          </w:tcPr>
          <w:p w14:paraId="62F695D7" w14:textId="77777777" w:rsidR="005A7962" w:rsidRPr="00163FAC" w:rsidRDefault="005061DF">
            <w:pPr>
              <w:rPr>
                <w:rFonts w:ascii="Arial Narrow" w:hAnsi="Arial Narrow"/>
                <w:sz w:val="24"/>
                <w:szCs w:val="24"/>
              </w:rPr>
            </w:pPr>
            <w:r w:rsidRPr="00163FAC">
              <w:rPr>
                <w:rFonts w:ascii="Arial Narrow" w:hAnsi="Arial Narrow"/>
                <w:sz w:val="24"/>
                <w:szCs w:val="24"/>
              </w:rPr>
              <w:t>rentré</w:t>
            </w:r>
          </w:p>
        </w:tc>
        <w:tc>
          <w:tcPr>
            <w:tcW w:w="1667" w:type="pct"/>
            <w:vAlign w:val="center"/>
          </w:tcPr>
          <w:p w14:paraId="28DF4D8C" w14:textId="77777777" w:rsidR="005A7962" w:rsidRPr="00163FAC" w:rsidRDefault="005061DF">
            <w:pPr>
              <w:rPr>
                <w:rFonts w:ascii="Arial Narrow" w:hAnsi="Arial Narrow"/>
                <w:sz w:val="24"/>
                <w:szCs w:val="24"/>
              </w:rPr>
            </w:pPr>
            <w:r w:rsidRPr="00163FAC">
              <w:rPr>
                <w:rFonts w:ascii="Arial Narrow" w:hAnsi="Arial Narrow"/>
                <w:sz w:val="24"/>
                <w:szCs w:val="24"/>
              </w:rPr>
              <w:t>to come home</w:t>
            </w:r>
          </w:p>
        </w:tc>
      </w:tr>
      <w:tr w:rsidR="005A7962" w:rsidRPr="00163FAC" w14:paraId="15B29ED5" w14:textId="77777777" w:rsidTr="005061DF">
        <w:trPr>
          <w:jc w:val="center"/>
        </w:trPr>
        <w:tc>
          <w:tcPr>
            <w:tcW w:w="1667" w:type="pct"/>
            <w:vAlign w:val="center"/>
          </w:tcPr>
          <w:p w14:paraId="5DE30E11" w14:textId="77777777" w:rsidR="005A7962" w:rsidRPr="00163FAC" w:rsidRDefault="005061DF">
            <w:pPr>
              <w:rPr>
                <w:rFonts w:ascii="Arial Narrow" w:hAnsi="Arial Narrow"/>
                <w:sz w:val="24"/>
                <w:szCs w:val="24"/>
              </w:rPr>
            </w:pPr>
            <w:r w:rsidRPr="00163FAC">
              <w:rPr>
                <w:rFonts w:ascii="Arial Narrow" w:hAnsi="Arial Narrow"/>
                <w:sz w:val="24"/>
                <w:szCs w:val="24"/>
              </w:rPr>
              <w:t>devenir</w:t>
            </w:r>
          </w:p>
        </w:tc>
        <w:tc>
          <w:tcPr>
            <w:tcW w:w="1667" w:type="pct"/>
            <w:vAlign w:val="center"/>
          </w:tcPr>
          <w:p w14:paraId="6A9F824E" w14:textId="77777777" w:rsidR="005A7962" w:rsidRPr="00163FAC" w:rsidRDefault="005061DF">
            <w:pPr>
              <w:rPr>
                <w:rFonts w:ascii="Arial Narrow" w:hAnsi="Arial Narrow"/>
                <w:sz w:val="24"/>
                <w:szCs w:val="24"/>
              </w:rPr>
            </w:pPr>
            <w:r w:rsidRPr="00163FAC">
              <w:rPr>
                <w:rFonts w:ascii="Arial Narrow" w:hAnsi="Arial Narrow"/>
                <w:sz w:val="24"/>
                <w:szCs w:val="24"/>
              </w:rPr>
              <w:t>devenu</w:t>
            </w:r>
          </w:p>
        </w:tc>
        <w:tc>
          <w:tcPr>
            <w:tcW w:w="1667" w:type="pct"/>
            <w:vAlign w:val="center"/>
          </w:tcPr>
          <w:p w14:paraId="0456EC44" w14:textId="77777777" w:rsidR="005A7962" w:rsidRPr="00163FAC" w:rsidRDefault="005061DF">
            <w:pPr>
              <w:rPr>
                <w:rFonts w:ascii="Arial Narrow" w:hAnsi="Arial Narrow"/>
                <w:sz w:val="24"/>
                <w:szCs w:val="24"/>
              </w:rPr>
            </w:pPr>
            <w:r w:rsidRPr="00163FAC">
              <w:rPr>
                <w:rFonts w:ascii="Arial Narrow" w:hAnsi="Arial Narrow"/>
                <w:sz w:val="24"/>
                <w:szCs w:val="24"/>
              </w:rPr>
              <w:t>to become</w:t>
            </w:r>
          </w:p>
        </w:tc>
      </w:tr>
      <w:tr w:rsidR="005A7962" w:rsidRPr="00163FAC" w14:paraId="2B0C7D14" w14:textId="77777777" w:rsidTr="005061DF">
        <w:trPr>
          <w:jc w:val="center"/>
        </w:trPr>
        <w:tc>
          <w:tcPr>
            <w:tcW w:w="1667" w:type="pct"/>
            <w:vAlign w:val="center"/>
          </w:tcPr>
          <w:p w14:paraId="008418B7" w14:textId="77777777" w:rsidR="005A7962" w:rsidRPr="00163FAC" w:rsidRDefault="005061DF">
            <w:pPr>
              <w:rPr>
                <w:rFonts w:ascii="Arial Narrow" w:hAnsi="Arial Narrow"/>
                <w:sz w:val="24"/>
                <w:szCs w:val="24"/>
              </w:rPr>
            </w:pPr>
            <w:r w:rsidRPr="00163FAC">
              <w:rPr>
                <w:rFonts w:ascii="Arial Narrow" w:hAnsi="Arial Narrow"/>
                <w:sz w:val="24"/>
                <w:szCs w:val="24"/>
              </w:rPr>
              <w:t>passer</w:t>
            </w:r>
          </w:p>
        </w:tc>
        <w:tc>
          <w:tcPr>
            <w:tcW w:w="1667" w:type="pct"/>
            <w:vAlign w:val="center"/>
          </w:tcPr>
          <w:p w14:paraId="66B4D4F5" w14:textId="77777777" w:rsidR="005A7962" w:rsidRPr="00163FAC" w:rsidRDefault="005061DF">
            <w:pPr>
              <w:rPr>
                <w:rFonts w:ascii="Arial Narrow" w:hAnsi="Arial Narrow"/>
                <w:sz w:val="24"/>
                <w:szCs w:val="24"/>
              </w:rPr>
            </w:pPr>
            <w:r w:rsidRPr="00163FAC">
              <w:rPr>
                <w:rFonts w:ascii="Arial Narrow" w:hAnsi="Arial Narrow"/>
                <w:sz w:val="24"/>
                <w:szCs w:val="24"/>
              </w:rPr>
              <w:t>passé</w:t>
            </w:r>
          </w:p>
        </w:tc>
        <w:tc>
          <w:tcPr>
            <w:tcW w:w="1667" w:type="pct"/>
            <w:vAlign w:val="center"/>
          </w:tcPr>
          <w:p w14:paraId="425AA8DA" w14:textId="77777777" w:rsidR="005A7962" w:rsidRPr="00163FAC" w:rsidRDefault="005061DF">
            <w:pPr>
              <w:rPr>
                <w:rFonts w:ascii="Arial Narrow" w:hAnsi="Arial Narrow"/>
                <w:sz w:val="24"/>
                <w:szCs w:val="24"/>
              </w:rPr>
            </w:pPr>
            <w:r w:rsidRPr="00163FAC">
              <w:rPr>
                <w:rFonts w:ascii="Arial Narrow" w:hAnsi="Arial Narrow"/>
                <w:sz w:val="24"/>
                <w:szCs w:val="24"/>
              </w:rPr>
              <w:t>to pass / spend</w:t>
            </w:r>
          </w:p>
        </w:tc>
      </w:tr>
    </w:tbl>
    <w:p w14:paraId="19271F7E"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7.3 Agreement with être</w:t>
      </w:r>
    </w:p>
    <w:tbl>
      <w:tblPr>
        <w:tblStyle w:val="TableGrid"/>
        <w:tblW w:w="5000" w:type="pct"/>
        <w:jc w:val="center"/>
        <w:tblLook w:val="04A0" w:firstRow="1" w:lastRow="0" w:firstColumn="1" w:lastColumn="0" w:noHBand="0" w:noVBand="1"/>
      </w:tblPr>
      <w:tblGrid>
        <w:gridCol w:w="3568"/>
        <w:gridCol w:w="3569"/>
        <w:gridCol w:w="3567"/>
      </w:tblGrid>
      <w:tr w:rsidR="005A7962" w:rsidRPr="00163FAC" w14:paraId="57957744" w14:textId="77777777" w:rsidTr="005061DF">
        <w:trPr>
          <w:jc w:val="center"/>
        </w:trPr>
        <w:tc>
          <w:tcPr>
            <w:tcW w:w="1667" w:type="pct"/>
            <w:shd w:val="clear" w:color="auto" w:fill="D9EAF7"/>
            <w:vAlign w:val="center"/>
          </w:tcPr>
          <w:p w14:paraId="0CEFD33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Subject type</w:t>
            </w:r>
          </w:p>
        </w:tc>
        <w:tc>
          <w:tcPr>
            <w:tcW w:w="1667" w:type="pct"/>
            <w:shd w:val="clear" w:color="auto" w:fill="D9EAF7"/>
            <w:vAlign w:val="center"/>
          </w:tcPr>
          <w:p w14:paraId="67874996"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Ending</w:t>
            </w:r>
          </w:p>
        </w:tc>
        <w:tc>
          <w:tcPr>
            <w:tcW w:w="1667" w:type="pct"/>
            <w:shd w:val="clear" w:color="auto" w:fill="D9EAF7"/>
            <w:vAlign w:val="center"/>
          </w:tcPr>
          <w:p w14:paraId="4C1EE073"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Example</w:t>
            </w:r>
          </w:p>
        </w:tc>
      </w:tr>
      <w:tr w:rsidR="005A7962" w:rsidRPr="00163FAC" w14:paraId="283E68CF" w14:textId="77777777" w:rsidTr="005061DF">
        <w:trPr>
          <w:jc w:val="center"/>
        </w:trPr>
        <w:tc>
          <w:tcPr>
            <w:tcW w:w="1667" w:type="pct"/>
            <w:vAlign w:val="center"/>
          </w:tcPr>
          <w:p w14:paraId="1C0D3D3A" w14:textId="77777777" w:rsidR="005A7962" w:rsidRPr="00163FAC" w:rsidRDefault="005061DF">
            <w:pPr>
              <w:rPr>
                <w:rFonts w:ascii="Arial Narrow" w:hAnsi="Arial Narrow"/>
                <w:sz w:val="24"/>
                <w:szCs w:val="24"/>
              </w:rPr>
            </w:pPr>
            <w:r w:rsidRPr="00163FAC">
              <w:rPr>
                <w:rFonts w:ascii="Arial Narrow" w:hAnsi="Arial Narrow"/>
                <w:sz w:val="24"/>
                <w:szCs w:val="24"/>
              </w:rPr>
              <w:t>masculine singular</w:t>
            </w:r>
          </w:p>
        </w:tc>
        <w:tc>
          <w:tcPr>
            <w:tcW w:w="1667" w:type="pct"/>
            <w:vAlign w:val="center"/>
          </w:tcPr>
          <w:p w14:paraId="42F2A586" w14:textId="77777777" w:rsidR="005A7962" w:rsidRPr="00163FAC" w:rsidRDefault="005061DF">
            <w:pPr>
              <w:rPr>
                <w:rFonts w:ascii="Arial Narrow" w:hAnsi="Arial Narrow"/>
                <w:sz w:val="24"/>
                <w:szCs w:val="24"/>
              </w:rPr>
            </w:pPr>
            <w:r w:rsidRPr="00163FAC">
              <w:rPr>
                <w:rFonts w:ascii="Arial Narrow" w:hAnsi="Arial Narrow"/>
                <w:sz w:val="24"/>
                <w:szCs w:val="24"/>
              </w:rPr>
              <w:t>—</w:t>
            </w:r>
          </w:p>
        </w:tc>
        <w:tc>
          <w:tcPr>
            <w:tcW w:w="1667" w:type="pct"/>
            <w:vAlign w:val="center"/>
          </w:tcPr>
          <w:p w14:paraId="71C4DC25" w14:textId="77777777" w:rsidR="005A7962" w:rsidRPr="00163FAC" w:rsidRDefault="005061DF">
            <w:pPr>
              <w:rPr>
                <w:rFonts w:ascii="Arial Narrow" w:hAnsi="Arial Narrow"/>
                <w:sz w:val="24"/>
                <w:szCs w:val="24"/>
              </w:rPr>
            </w:pPr>
            <w:r w:rsidRPr="00163FAC">
              <w:rPr>
                <w:rFonts w:ascii="Arial Narrow" w:hAnsi="Arial Narrow"/>
                <w:sz w:val="24"/>
                <w:szCs w:val="24"/>
              </w:rPr>
              <w:t>Il est allé.</w:t>
            </w:r>
          </w:p>
        </w:tc>
      </w:tr>
      <w:tr w:rsidR="005A7962" w:rsidRPr="00163FAC" w14:paraId="3F7D1C8C" w14:textId="77777777" w:rsidTr="005061DF">
        <w:trPr>
          <w:jc w:val="center"/>
        </w:trPr>
        <w:tc>
          <w:tcPr>
            <w:tcW w:w="1667" w:type="pct"/>
            <w:vAlign w:val="center"/>
          </w:tcPr>
          <w:p w14:paraId="7D47A04B" w14:textId="77777777" w:rsidR="005A7962" w:rsidRPr="00163FAC" w:rsidRDefault="005061DF">
            <w:pPr>
              <w:rPr>
                <w:rFonts w:ascii="Arial Narrow" w:hAnsi="Arial Narrow"/>
                <w:sz w:val="24"/>
                <w:szCs w:val="24"/>
              </w:rPr>
            </w:pPr>
            <w:r w:rsidRPr="00163FAC">
              <w:rPr>
                <w:rFonts w:ascii="Arial Narrow" w:hAnsi="Arial Narrow"/>
                <w:sz w:val="24"/>
                <w:szCs w:val="24"/>
              </w:rPr>
              <w:t>feminine singular</w:t>
            </w:r>
          </w:p>
        </w:tc>
        <w:tc>
          <w:tcPr>
            <w:tcW w:w="1667" w:type="pct"/>
            <w:vAlign w:val="center"/>
          </w:tcPr>
          <w:p w14:paraId="3FDD47F2" w14:textId="77777777" w:rsidR="005A7962" w:rsidRPr="00163FAC" w:rsidRDefault="005061DF">
            <w:pPr>
              <w:rPr>
                <w:rFonts w:ascii="Arial Narrow" w:hAnsi="Arial Narrow"/>
                <w:sz w:val="24"/>
                <w:szCs w:val="24"/>
              </w:rPr>
            </w:pPr>
            <w:r w:rsidRPr="00163FAC">
              <w:rPr>
                <w:rFonts w:ascii="Arial Narrow" w:hAnsi="Arial Narrow"/>
                <w:sz w:val="24"/>
                <w:szCs w:val="24"/>
              </w:rPr>
              <w:t>-e</w:t>
            </w:r>
          </w:p>
        </w:tc>
        <w:tc>
          <w:tcPr>
            <w:tcW w:w="1667" w:type="pct"/>
            <w:vAlign w:val="center"/>
          </w:tcPr>
          <w:p w14:paraId="271DDB91" w14:textId="77777777" w:rsidR="005A7962" w:rsidRPr="00163FAC" w:rsidRDefault="005061DF">
            <w:pPr>
              <w:rPr>
                <w:rFonts w:ascii="Arial Narrow" w:hAnsi="Arial Narrow"/>
                <w:sz w:val="24"/>
                <w:szCs w:val="24"/>
              </w:rPr>
            </w:pPr>
            <w:r w:rsidRPr="00163FAC">
              <w:rPr>
                <w:rFonts w:ascii="Arial Narrow" w:hAnsi="Arial Narrow"/>
                <w:sz w:val="24"/>
                <w:szCs w:val="24"/>
              </w:rPr>
              <w:t>Elle est allée.</w:t>
            </w:r>
          </w:p>
        </w:tc>
      </w:tr>
      <w:tr w:rsidR="005A7962" w:rsidRPr="00163FAC" w14:paraId="78DA2C25" w14:textId="77777777" w:rsidTr="005061DF">
        <w:trPr>
          <w:jc w:val="center"/>
        </w:trPr>
        <w:tc>
          <w:tcPr>
            <w:tcW w:w="1667" w:type="pct"/>
            <w:vAlign w:val="center"/>
          </w:tcPr>
          <w:p w14:paraId="3DBCFCA7" w14:textId="77777777" w:rsidR="005A7962" w:rsidRPr="00163FAC" w:rsidRDefault="005061DF">
            <w:pPr>
              <w:rPr>
                <w:rFonts w:ascii="Arial Narrow" w:hAnsi="Arial Narrow"/>
                <w:sz w:val="24"/>
                <w:szCs w:val="24"/>
              </w:rPr>
            </w:pPr>
            <w:r w:rsidRPr="00163FAC">
              <w:rPr>
                <w:rFonts w:ascii="Arial Narrow" w:hAnsi="Arial Narrow"/>
                <w:sz w:val="24"/>
                <w:szCs w:val="24"/>
              </w:rPr>
              <w:t>masculine / mixed plural</w:t>
            </w:r>
          </w:p>
        </w:tc>
        <w:tc>
          <w:tcPr>
            <w:tcW w:w="1667" w:type="pct"/>
            <w:vAlign w:val="center"/>
          </w:tcPr>
          <w:p w14:paraId="16356BB0" w14:textId="77777777" w:rsidR="005A7962" w:rsidRPr="00163FAC" w:rsidRDefault="005061DF">
            <w:pPr>
              <w:rPr>
                <w:rFonts w:ascii="Arial Narrow" w:hAnsi="Arial Narrow"/>
                <w:sz w:val="24"/>
                <w:szCs w:val="24"/>
              </w:rPr>
            </w:pPr>
            <w:r w:rsidRPr="00163FAC">
              <w:rPr>
                <w:rFonts w:ascii="Arial Narrow" w:hAnsi="Arial Narrow"/>
                <w:sz w:val="24"/>
                <w:szCs w:val="24"/>
              </w:rPr>
              <w:t>-s</w:t>
            </w:r>
          </w:p>
        </w:tc>
        <w:tc>
          <w:tcPr>
            <w:tcW w:w="1667" w:type="pct"/>
            <w:vAlign w:val="center"/>
          </w:tcPr>
          <w:p w14:paraId="1A70EA53" w14:textId="77777777" w:rsidR="005A7962" w:rsidRPr="00163FAC" w:rsidRDefault="005061DF">
            <w:pPr>
              <w:rPr>
                <w:rFonts w:ascii="Arial Narrow" w:hAnsi="Arial Narrow"/>
                <w:sz w:val="24"/>
                <w:szCs w:val="24"/>
              </w:rPr>
            </w:pPr>
            <w:r w:rsidRPr="00163FAC">
              <w:rPr>
                <w:rFonts w:ascii="Arial Narrow" w:hAnsi="Arial Narrow"/>
                <w:sz w:val="24"/>
                <w:szCs w:val="24"/>
              </w:rPr>
              <w:t>Ils sont allés.</w:t>
            </w:r>
          </w:p>
        </w:tc>
      </w:tr>
      <w:tr w:rsidR="005A7962" w:rsidRPr="00163FAC" w14:paraId="5B206922" w14:textId="77777777" w:rsidTr="005061DF">
        <w:trPr>
          <w:jc w:val="center"/>
        </w:trPr>
        <w:tc>
          <w:tcPr>
            <w:tcW w:w="1667" w:type="pct"/>
            <w:vAlign w:val="center"/>
          </w:tcPr>
          <w:p w14:paraId="64DC77E8" w14:textId="77777777" w:rsidR="005A7962" w:rsidRPr="00163FAC" w:rsidRDefault="005061DF">
            <w:pPr>
              <w:rPr>
                <w:rFonts w:ascii="Arial Narrow" w:hAnsi="Arial Narrow"/>
                <w:sz w:val="24"/>
                <w:szCs w:val="24"/>
              </w:rPr>
            </w:pPr>
            <w:r w:rsidRPr="00163FAC">
              <w:rPr>
                <w:rFonts w:ascii="Arial Narrow" w:hAnsi="Arial Narrow"/>
                <w:sz w:val="24"/>
                <w:szCs w:val="24"/>
              </w:rPr>
              <w:t>feminine plural</w:t>
            </w:r>
          </w:p>
        </w:tc>
        <w:tc>
          <w:tcPr>
            <w:tcW w:w="1667" w:type="pct"/>
            <w:vAlign w:val="center"/>
          </w:tcPr>
          <w:p w14:paraId="78F0F1D8" w14:textId="77777777" w:rsidR="005A7962" w:rsidRPr="00163FAC" w:rsidRDefault="005061DF">
            <w:pPr>
              <w:rPr>
                <w:rFonts w:ascii="Arial Narrow" w:hAnsi="Arial Narrow"/>
                <w:sz w:val="24"/>
                <w:szCs w:val="24"/>
              </w:rPr>
            </w:pPr>
            <w:r w:rsidRPr="00163FAC">
              <w:rPr>
                <w:rFonts w:ascii="Arial Narrow" w:hAnsi="Arial Narrow"/>
                <w:sz w:val="24"/>
                <w:szCs w:val="24"/>
              </w:rPr>
              <w:t>-es</w:t>
            </w:r>
          </w:p>
        </w:tc>
        <w:tc>
          <w:tcPr>
            <w:tcW w:w="1667" w:type="pct"/>
            <w:vAlign w:val="center"/>
          </w:tcPr>
          <w:p w14:paraId="4E7AE141" w14:textId="77777777" w:rsidR="005A7962" w:rsidRPr="00163FAC" w:rsidRDefault="005061DF">
            <w:pPr>
              <w:rPr>
                <w:rFonts w:ascii="Arial Narrow" w:hAnsi="Arial Narrow"/>
                <w:sz w:val="24"/>
                <w:szCs w:val="24"/>
              </w:rPr>
            </w:pPr>
            <w:r w:rsidRPr="00163FAC">
              <w:rPr>
                <w:rFonts w:ascii="Arial Narrow" w:hAnsi="Arial Narrow"/>
                <w:sz w:val="24"/>
                <w:szCs w:val="24"/>
              </w:rPr>
              <w:t>Elles sont allées.</w:t>
            </w:r>
          </w:p>
        </w:tc>
      </w:tr>
    </w:tbl>
    <w:p w14:paraId="056E141F"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7.4 Time phrases often used with the perfect tense</w:t>
      </w:r>
    </w:p>
    <w:tbl>
      <w:tblPr>
        <w:tblStyle w:val="TableGrid"/>
        <w:tblW w:w="5000" w:type="pct"/>
        <w:jc w:val="center"/>
        <w:tblLook w:val="04A0" w:firstRow="1" w:lastRow="0" w:firstColumn="1" w:lastColumn="0" w:noHBand="0" w:noVBand="1"/>
      </w:tblPr>
      <w:tblGrid>
        <w:gridCol w:w="5352"/>
        <w:gridCol w:w="5352"/>
      </w:tblGrid>
      <w:tr w:rsidR="005A7962" w:rsidRPr="00163FAC" w14:paraId="559C1F3E" w14:textId="77777777" w:rsidTr="005061DF">
        <w:trPr>
          <w:jc w:val="center"/>
        </w:trPr>
        <w:tc>
          <w:tcPr>
            <w:tcW w:w="2500" w:type="pct"/>
            <w:shd w:val="clear" w:color="auto" w:fill="D9EAF7"/>
            <w:vAlign w:val="center"/>
          </w:tcPr>
          <w:p w14:paraId="6B06A9C6"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2500" w:type="pct"/>
            <w:shd w:val="clear" w:color="auto" w:fill="D9EAF7"/>
            <w:vAlign w:val="center"/>
          </w:tcPr>
          <w:p w14:paraId="79ABF9D3"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76D3BF96" w14:textId="77777777" w:rsidTr="005061DF">
        <w:trPr>
          <w:jc w:val="center"/>
        </w:trPr>
        <w:tc>
          <w:tcPr>
            <w:tcW w:w="2500" w:type="pct"/>
            <w:vAlign w:val="center"/>
          </w:tcPr>
          <w:p w14:paraId="616776A5" w14:textId="77777777" w:rsidR="005A7962" w:rsidRPr="00163FAC" w:rsidRDefault="005061DF">
            <w:pPr>
              <w:rPr>
                <w:rFonts w:ascii="Arial Narrow" w:hAnsi="Arial Narrow"/>
                <w:sz w:val="24"/>
                <w:szCs w:val="24"/>
              </w:rPr>
            </w:pPr>
            <w:r w:rsidRPr="00163FAC">
              <w:rPr>
                <w:rFonts w:ascii="Arial Narrow" w:hAnsi="Arial Narrow"/>
                <w:sz w:val="24"/>
                <w:szCs w:val="24"/>
              </w:rPr>
              <w:t>hier</w:t>
            </w:r>
          </w:p>
        </w:tc>
        <w:tc>
          <w:tcPr>
            <w:tcW w:w="2500" w:type="pct"/>
            <w:vAlign w:val="center"/>
          </w:tcPr>
          <w:p w14:paraId="593F9213" w14:textId="77777777" w:rsidR="005A7962" w:rsidRPr="00163FAC" w:rsidRDefault="005061DF">
            <w:pPr>
              <w:rPr>
                <w:rFonts w:ascii="Arial Narrow" w:hAnsi="Arial Narrow"/>
                <w:sz w:val="24"/>
                <w:szCs w:val="24"/>
              </w:rPr>
            </w:pPr>
            <w:r w:rsidRPr="00163FAC">
              <w:rPr>
                <w:rFonts w:ascii="Arial Narrow" w:hAnsi="Arial Narrow"/>
                <w:sz w:val="24"/>
                <w:szCs w:val="24"/>
              </w:rPr>
              <w:t>yesterday</w:t>
            </w:r>
          </w:p>
        </w:tc>
      </w:tr>
      <w:tr w:rsidR="005A7962" w:rsidRPr="00163FAC" w14:paraId="09B24305" w14:textId="77777777" w:rsidTr="005061DF">
        <w:trPr>
          <w:jc w:val="center"/>
        </w:trPr>
        <w:tc>
          <w:tcPr>
            <w:tcW w:w="2500" w:type="pct"/>
            <w:vAlign w:val="center"/>
          </w:tcPr>
          <w:p w14:paraId="3469D1C8" w14:textId="77777777" w:rsidR="005A7962" w:rsidRPr="00163FAC" w:rsidRDefault="005061DF">
            <w:pPr>
              <w:rPr>
                <w:rFonts w:ascii="Arial Narrow" w:hAnsi="Arial Narrow"/>
                <w:sz w:val="24"/>
                <w:szCs w:val="24"/>
              </w:rPr>
            </w:pPr>
            <w:r w:rsidRPr="00163FAC">
              <w:rPr>
                <w:rFonts w:ascii="Arial Narrow" w:hAnsi="Arial Narrow"/>
                <w:sz w:val="24"/>
                <w:szCs w:val="24"/>
              </w:rPr>
              <w:t>hier matin</w:t>
            </w:r>
          </w:p>
        </w:tc>
        <w:tc>
          <w:tcPr>
            <w:tcW w:w="2500" w:type="pct"/>
            <w:vAlign w:val="center"/>
          </w:tcPr>
          <w:p w14:paraId="5AA1BBE6" w14:textId="77777777" w:rsidR="005A7962" w:rsidRPr="00163FAC" w:rsidRDefault="005061DF">
            <w:pPr>
              <w:rPr>
                <w:rFonts w:ascii="Arial Narrow" w:hAnsi="Arial Narrow"/>
                <w:sz w:val="24"/>
                <w:szCs w:val="24"/>
              </w:rPr>
            </w:pPr>
            <w:r w:rsidRPr="00163FAC">
              <w:rPr>
                <w:rFonts w:ascii="Arial Narrow" w:hAnsi="Arial Narrow"/>
                <w:sz w:val="24"/>
                <w:szCs w:val="24"/>
              </w:rPr>
              <w:t>yesterday morning</w:t>
            </w:r>
          </w:p>
        </w:tc>
      </w:tr>
      <w:tr w:rsidR="005A7962" w:rsidRPr="00163FAC" w14:paraId="0BA55CAC" w14:textId="77777777" w:rsidTr="005061DF">
        <w:trPr>
          <w:jc w:val="center"/>
        </w:trPr>
        <w:tc>
          <w:tcPr>
            <w:tcW w:w="2500" w:type="pct"/>
            <w:vAlign w:val="center"/>
          </w:tcPr>
          <w:p w14:paraId="16C1CFD7" w14:textId="77777777" w:rsidR="005A7962" w:rsidRPr="00163FAC" w:rsidRDefault="005061DF">
            <w:pPr>
              <w:rPr>
                <w:rFonts w:ascii="Arial Narrow" w:hAnsi="Arial Narrow"/>
                <w:sz w:val="24"/>
                <w:szCs w:val="24"/>
              </w:rPr>
            </w:pPr>
            <w:r w:rsidRPr="00163FAC">
              <w:rPr>
                <w:rFonts w:ascii="Arial Narrow" w:hAnsi="Arial Narrow"/>
                <w:sz w:val="24"/>
                <w:szCs w:val="24"/>
              </w:rPr>
              <w:t>hier soir</w:t>
            </w:r>
          </w:p>
        </w:tc>
        <w:tc>
          <w:tcPr>
            <w:tcW w:w="2500" w:type="pct"/>
            <w:vAlign w:val="center"/>
          </w:tcPr>
          <w:p w14:paraId="244F275A" w14:textId="77777777" w:rsidR="005A7962" w:rsidRPr="00163FAC" w:rsidRDefault="005061DF">
            <w:pPr>
              <w:rPr>
                <w:rFonts w:ascii="Arial Narrow" w:hAnsi="Arial Narrow"/>
                <w:sz w:val="24"/>
                <w:szCs w:val="24"/>
              </w:rPr>
            </w:pPr>
            <w:r w:rsidRPr="00163FAC">
              <w:rPr>
                <w:rFonts w:ascii="Arial Narrow" w:hAnsi="Arial Narrow"/>
                <w:sz w:val="24"/>
                <w:szCs w:val="24"/>
              </w:rPr>
              <w:t>last night / yesterday evening</w:t>
            </w:r>
          </w:p>
        </w:tc>
      </w:tr>
      <w:tr w:rsidR="005A7962" w:rsidRPr="00163FAC" w14:paraId="36DCA784" w14:textId="77777777" w:rsidTr="005061DF">
        <w:trPr>
          <w:jc w:val="center"/>
        </w:trPr>
        <w:tc>
          <w:tcPr>
            <w:tcW w:w="2500" w:type="pct"/>
            <w:vAlign w:val="center"/>
          </w:tcPr>
          <w:p w14:paraId="61E0F611"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le week-end dernier</w:t>
            </w:r>
          </w:p>
        </w:tc>
        <w:tc>
          <w:tcPr>
            <w:tcW w:w="2500" w:type="pct"/>
            <w:vAlign w:val="center"/>
          </w:tcPr>
          <w:p w14:paraId="0E4CE43D" w14:textId="77777777" w:rsidR="005A7962" w:rsidRPr="00163FAC" w:rsidRDefault="005061DF">
            <w:pPr>
              <w:rPr>
                <w:rFonts w:ascii="Arial Narrow" w:hAnsi="Arial Narrow"/>
                <w:sz w:val="24"/>
                <w:szCs w:val="24"/>
              </w:rPr>
            </w:pPr>
            <w:r w:rsidRPr="00163FAC">
              <w:rPr>
                <w:rFonts w:ascii="Arial Narrow" w:hAnsi="Arial Narrow"/>
                <w:sz w:val="24"/>
                <w:szCs w:val="24"/>
              </w:rPr>
              <w:t>last weekend</w:t>
            </w:r>
          </w:p>
        </w:tc>
      </w:tr>
      <w:tr w:rsidR="005A7962" w:rsidRPr="00163FAC" w14:paraId="3487B2A2" w14:textId="77777777" w:rsidTr="005061DF">
        <w:trPr>
          <w:jc w:val="center"/>
        </w:trPr>
        <w:tc>
          <w:tcPr>
            <w:tcW w:w="2500" w:type="pct"/>
            <w:vAlign w:val="center"/>
          </w:tcPr>
          <w:p w14:paraId="4A134500" w14:textId="77777777" w:rsidR="005A7962" w:rsidRPr="00163FAC" w:rsidRDefault="005061DF">
            <w:pPr>
              <w:rPr>
                <w:rFonts w:ascii="Arial Narrow" w:hAnsi="Arial Narrow"/>
                <w:sz w:val="24"/>
                <w:szCs w:val="24"/>
              </w:rPr>
            </w:pPr>
            <w:r w:rsidRPr="00163FAC">
              <w:rPr>
                <w:rFonts w:ascii="Arial Narrow" w:hAnsi="Arial Narrow"/>
                <w:sz w:val="24"/>
                <w:szCs w:val="24"/>
              </w:rPr>
              <w:t>la semaine dernière</w:t>
            </w:r>
          </w:p>
        </w:tc>
        <w:tc>
          <w:tcPr>
            <w:tcW w:w="2500" w:type="pct"/>
            <w:vAlign w:val="center"/>
          </w:tcPr>
          <w:p w14:paraId="604AE6DE" w14:textId="77777777" w:rsidR="005A7962" w:rsidRPr="00163FAC" w:rsidRDefault="005061DF">
            <w:pPr>
              <w:rPr>
                <w:rFonts w:ascii="Arial Narrow" w:hAnsi="Arial Narrow"/>
                <w:sz w:val="24"/>
                <w:szCs w:val="24"/>
              </w:rPr>
            </w:pPr>
            <w:r w:rsidRPr="00163FAC">
              <w:rPr>
                <w:rFonts w:ascii="Arial Narrow" w:hAnsi="Arial Narrow"/>
                <w:sz w:val="24"/>
                <w:szCs w:val="24"/>
              </w:rPr>
              <w:t>last week</w:t>
            </w:r>
          </w:p>
        </w:tc>
      </w:tr>
      <w:tr w:rsidR="005A7962" w:rsidRPr="00163FAC" w14:paraId="710DF2AA" w14:textId="77777777" w:rsidTr="005061DF">
        <w:trPr>
          <w:jc w:val="center"/>
        </w:trPr>
        <w:tc>
          <w:tcPr>
            <w:tcW w:w="2500" w:type="pct"/>
            <w:vAlign w:val="center"/>
          </w:tcPr>
          <w:p w14:paraId="54DCBE7A" w14:textId="77777777" w:rsidR="005A7962" w:rsidRPr="00163FAC" w:rsidRDefault="005061DF">
            <w:pPr>
              <w:rPr>
                <w:rFonts w:ascii="Arial Narrow" w:hAnsi="Arial Narrow"/>
                <w:sz w:val="24"/>
                <w:szCs w:val="24"/>
              </w:rPr>
            </w:pPr>
            <w:r w:rsidRPr="00163FAC">
              <w:rPr>
                <w:rFonts w:ascii="Arial Narrow" w:hAnsi="Arial Narrow"/>
                <w:sz w:val="24"/>
                <w:szCs w:val="24"/>
              </w:rPr>
              <w:t>l’année dernière</w:t>
            </w:r>
          </w:p>
        </w:tc>
        <w:tc>
          <w:tcPr>
            <w:tcW w:w="2500" w:type="pct"/>
            <w:vAlign w:val="center"/>
          </w:tcPr>
          <w:p w14:paraId="33842F0E" w14:textId="77777777" w:rsidR="005A7962" w:rsidRPr="00163FAC" w:rsidRDefault="005061DF">
            <w:pPr>
              <w:rPr>
                <w:rFonts w:ascii="Arial Narrow" w:hAnsi="Arial Narrow"/>
                <w:sz w:val="24"/>
                <w:szCs w:val="24"/>
              </w:rPr>
            </w:pPr>
            <w:r w:rsidRPr="00163FAC">
              <w:rPr>
                <w:rFonts w:ascii="Arial Narrow" w:hAnsi="Arial Narrow"/>
                <w:sz w:val="24"/>
                <w:szCs w:val="24"/>
              </w:rPr>
              <w:t>last year</w:t>
            </w:r>
          </w:p>
        </w:tc>
      </w:tr>
      <w:tr w:rsidR="005A7962" w:rsidRPr="00163FAC" w14:paraId="2ED1DCFD" w14:textId="77777777" w:rsidTr="005061DF">
        <w:trPr>
          <w:jc w:val="center"/>
        </w:trPr>
        <w:tc>
          <w:tcPr>
            <w:tcW w:w="2500" w:type="pct"/>
            <w:vAlign w:val="center"/>
          </w:tcPr>
          <w:p w14:paraId="3F236802" w14:textId="77777777" w:rsidR="005A7962" w:rsidRPr="00163FAC" w:rsidRDefault="005061DF">
            <w:pPr>
              <w:rPr>
                <w:rFonts w:ascii="Arial Narrow" w:hAnsi="Arial Narrow"/>
                <w:sz w:val="24"/>
                <w:szCs w:val="24"/>
              </w:rPr>
            </w:pPr>
            <w:r w:rsidRPr="00163FAC">
              <w:rPr>
                <w:rFonts w:ascii="Arial Narrow" w:hAnsi="Arial Narrow"/>
                <w:sz w:val="24"/>
                <w:szCs w:val="24"/>
              </w:rPr>
              <w:t>samedi dernier</w:t>
            </w:r>
          </w:p>
        </w:tc>
        <w:tc>
          <w:tcPr>
            <w:tcW w:w="2500" w:type="pct"/>
            <w:vAlign w:val="center"/>
          </w:tcPr>
          <w:p w14:paraId="4C59DF21" w14:textId="77777777" w:rsidR="005A7962" w:rsidRPr="00163FAC" w:rsidRDefault="005061DF">
            <w:pPr>
              <w:rPr>
                <w:rFonts w:ascii="Arial Narrow" w:hAnsi="Arial Narrow"/>
                <w:sz w:val="24"/>
                <w:szCs w:val="24"/>
              </w:rPr>
            </w:pPr>
            <w:r w:rsidRPr="00163FAC">
              <w:rPr>
                <w:rFonts w:ascii="Arial Narrow" w:hAnsi="Arial Narrow"/>
                <w:sz w:val="24"/>
                <w:szCs w:val="24"/>
              </w:rPr>
              <w:t>last Saturday</w:t>
            </w:r>
          </w:p>
        </w:tc>
      </w:tr>
      <w:tr w:rsidR="005A7962" w:rsidRPr="00163FAC" w14:paraId="01EF1C11" w14:textId="77777777" w:rsidTr="005061DF">
        <w:trPr>
          <w:jc w:val="center"/>
        </w:trPr>
        <w:tc>
          <w:tcPr>
            <w:tcW w:w="2500" w:type="pct"/>
            <w:vAlign w:val="center"/>
          </w:tcPr>
          <w:p w14:paraId="4417B43F" w14:textId="77777777" w:rsidR="005A7962" w:rsidRPr="00163FAC" w:rsidRDefault="005061DF">
            <w:pPr>
              <w:rPr>
                <w:rFonts w:ascii="Arial Narrow" w:hAnsi="Arial Narrow"/>
                <w:sz w:val="24"/>
                <w:szCs w:val="24"/>
              </w:rPr>
            </w:pPr>
            <w:r w:rsidRPr="00163FAC">
              <w:rPr>
                <w:rFonts w:ascii="Arial Narrow" w:hAnsi="Arial Narrow"/>
                <w:sz w:val="24"/>
                <w:szCs w:val="24"/>
              </w:rPr>
              <w:t>récemment</w:t>
            </w:r>
          </w:p>
        </w:tc>
        <w:tc>
          <w:tcPr>
            <w:tcW w:w="2500" w:type="pct"/>
            <w:vAlign w:val="center"/>
          </w:tcPr>
          <w:p w14:paraId="5C6AA2A9" w14:textId="77777777" w:rsidR="005A7962" w:rsidRPr="00163FAC" w:rsidRDefault="005061DF">
            <w:pPr>
              <w:rPr>
                <w:rFonts w:ascii="Arial Narrow" w:hAnsi="Arial Narrow"/>
                <w:sz w:val="24"/>
                <w:szCs w:val="24"/>
              </w:rPr>
            </w:pPr>
            <w:r w:rsidRPr="00163FAC">
              <w:rPr>
                <w:rFonts w:ascii="Arial Narrow" w:hAnsi="Arial Narrow"/>
                <w:sz w:val="24"/>
                <w:szCs w:val="24"/>
              </w:rPr>
              <w:t>recently</w:t>
            </w:r>
          </w:p>
        </w:tc>
      </w:tr>
      <w:tr w:rsidR="005A7962" w:rsidRPr="00163FAC" w14:paraId="78D26F24" w14:textId="77777777" w:rsidTr="005061DF">
        <w:trPr>
          <w:jc w:val="center"/>
        </w:trPr>
        <w:tc>
          <w:tcPr>
            <w:tcW w:w="2500" w:type="pct"/>
            <w:vAlign w:val="center"/>
          </w:tcPr>
          <w:p w14:paraId="4D147684" w14:textId="77777777" w:rsidR="005A7962" w:rsidRPr="00163FAC" w:rsidRDefault="005061DF">
            <w:pPr>
              <w:rPr>
                <w:rFonts w:ascii="Arial Narrow" w:hAnsi="Arial Narrow"/>
                <w:sz w:val="24"/>
                <w:szCs w:val="24"/>
              </w:rPr>
            </w:pPr>
            <w:r w:rsidRPr="00163FAC">
              <w:rPr>
                <w:rFonts w:ascii="Arial Narrow" w:hAnsi="Arial Narrow"/>
                <w:sz w:val="24"/>
                <w:szCs w:val="24"/>
              </w:rPr>
              <w:t>pendant trois jours</w:t>
            </w:r>
          </w:p>
        </w:tc>
        <w:tc>
          <w:tcPr>
            <w:tcW w:w="2500" w:type="pct"/>
            <w:vAlign w:val="center"/>
          </w:tcPr>
          <w:p w14:paraId="25138498" w14:textId="77777777" w:rsidR="005A7962" w:rsidRPr="00163FAC" w:rsidRDefault="005061DF">
            <w:pPr>
              <w:rPr>
                <w:rFonts w:ascii="Arial Narrow" w:hAnsi="Arial Narrow"/>
                <w:sz w:val="24"/>
                <w:szCs w:val="24"/>
              </w:rPr>
            </w:pPr>
            <w:r w:rsidRPr="00163FAC">
              <w:rPr>
                <w:rFonts w:ascii="Arial Narrow" w:hAnsi="Arial Narrow"/>
                <w:sz w:val="24"/>
                <w:szCs w:val="24"/>
              </w:rPr>
              <w:t>for three days</w:t>
            </w:r>
          </w:p>
        </w:tc>
      </w:tr>
      <w:tr w:rsidR="005A7962" w:rsidRPr="00163FAC" w14:paraId="4144564B" w14:textId="77777777" w:rsidTr="005061DF">
        <w:trPr>
          <w:jc w:val="center"/>
        </w:trPr>
        <w:tc>
          <w:tcPr>
            <w:tcW w:w="2500" w:type="pct"/>
            <w:vAlign w:val="center"/>
          </w:tcPr>
          <w:p w14:paraId="3BFEB38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il</w:t>
            </w:r>
            <w:proofErr w:type="gramEnd"/>
            <w:r w:rsidRPr="00163FAC">
              <w:rPr>
                <w:rFonts w:ascii="Arial Narrow" w:hAnsi="Arial Narrow"/>
                <w:sz w:val="24"/>
                <w:szCs w:val="24"/>
                <w:lang w:val="fr-FR"/>
              </w:rPr>
              <w:t xml:space="preserve"> y a deux semaines</w:t>
            </w:r>
          </w:p>
        </w:tc>
        <w:tc>
          <w:tcPr>
            <w:tcW w:w="2500" w:type="pct"/>
            <w:vAlign w:val="center"/>
          </w:tcPr>
          <w:p w14:paraId="353B5BFA"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two weeks </w:t>
            </w:r>
            <w:proofErr w:type="gramStart"/>
            <w:r w:rsidRPr="00163FAC">
              <w:rPr>
                <w:rFonts w:ascii="Arial Narrow" w:hAnsi="Arial Narrow"/>
                <w:sz w:val="24"/>
                <w:szCs w:val="24"/>
              </w:rPr>
              <w:t>ago</w:t>
            </w:r>
            <w:proofErr w:type="gramEnd"/>
          </w:p>
        </w:tc>
      </w:tr>
      <w:tr w:rsidR="005A7962" w:rsidRPr="00163FAC" w14:paraId="2F46F88E" w14:textId="77777777" w:rsidTr="005061DF">
        <w:trPr>
          <w:jc w:val="center"/>
        </w:trPr>
        <w:tc>
          <w:tcPr>
            <w:tcW w:w="2500" w:type="pct"/>
            <w:vAlign w:val="center"/>
          </w:tcPr>
          <w:p w14:paraId="75AF583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il</w:t>
            </w:r>
            <w:proofErr w:type="gramEnd"/>
            <w:r w:rsidRPr="00163FAC">
              <w:rPr>
                <w:rFonts w:ascii="Arial Narrow" w:hAnsi="Arial Narrow"/>
                <w:sz w:val="24"/>
                <w:szCs w:val="24"/>
                <w:lang w:val="fr-FR"/>
              </w:rPr>
              <w:t xml:space="preserve"> y a trois jours</w:t>
            </w:r>
          </w:p>
        </w:tc>
        <w:tc>
          <w:tcPr>
            <w:tcW w:w="2500" w:type="pct"/>
            <w:vAlign w:val="center"/>
          </w:tcPr>
          <w:p w14:paraId="62D8B93B"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three days </w:t>
            </w:r>
            <w:proofErr w:type="gramStart"/>
            <w:r w:rsidRPr="00163FAC">
              <w:rPr>
                <w:rFonts w:ascii="Arial Narrow" w:hAnsi="Arial Narrow"/>
                <w:sz w:val="24"/>
                <w:szCs w:val="24"/>
              </w:rPr>
              <w:t>ago</w:t>
            </w:r>
            <w:proofErr w:type="gramEnd"/>
          </w:p>
        </w:tc>
      </w:tr>
      <w:tr w:rsidR="005A7962" w:rsidRPr="00163FAC" w14:paraId="5EE4DC71" w14:textId="77777777" w:rsidTr="005061DF">
        <w:trPr>
          <w:jc w:val="center"/>
        </w:trPr>
        <w:tc>
          <w:tcPr>
            <w:tcW w:w="2500" w:type="pct"/>
            <w:vAlign w:val="center"/>
          </w:tcPr>
          <w:p w14:paraId="50BA3D8C" w14:textId="77777777" w:rsidR="005A7962" w:rsidRPr="00163FAC" w:rsidRDefault="005061DF">
            <w:pPr>
              <w:rPr>
                <w:rFonts w:ascii="Arial Narrow" w:hAnsi="Arial Narrow"/>
                <w:sz w:val="24"/>
                <w:szCs w:val="24"/>
              </w:rPr>
            </w:pPr>
            <w:r w:rsidRPr="00163FAC">
              <w:rPr>
                <w:rFonts w:ascii="Arial Narrow" w:hAnsi="Arial Narrow"/>
                <w:sz w:val="24"/>
                <w:szCs w:val="24"/>
              </w:rPr>
              <w:t>aujourd’hui</w:t>
            </w:r>
          </w:p>
        </w:tc>
        <w:tc>
          <w:tcPr>
            <w:tcW w:w="2500" w:type="pct"/>
            <w:vAlign w:val="center"/>
          </w:tcPr>
          <w:p w14:paraId="13D7F529" w14:textId="77777777" w:rsidR="005A7962" w:rsidRPr="00163FAC" w:rsidRDefault="005061DF">
            <w:pPr>
              <w:rPr>
                <w:rFonts w:ascii="Arial Narrow" w:hAnsi="Arial Narrow"/>
                <w:sz w:val="24"/>
                <w:szCs w:val="24"/>
              </w:rPr>
            </w:pPr>
            <w:r w:rsidRPr="00163FAC">
              <w:rPr>
                <w:rFonts w:ascii="Arial Narrow" w:hAnsi="Arial Narrow"/>
                <w:sz w:val="24"/>
                <w:szCs w:val="24"/>
              </w:rPr>
              <w:t>today</w:t>
            </w:r>
          </w:p>
        </w:tc>
      </w:tr>
      <w:tr w:rsidR="005A7962" w:rsidRPr="00163FAC" w14:paraId="1EFD8AC5" w14:textId="77777777" w:rsidTr="005061DF">
        <w:trPr>
          <w:jc w:val="center"/>
        </w:trPr>
        <w:tc>
          <w:tcPr>
            <w:tcW w:w="2500" w:type="pct"/>
            <w:vAlign w:val="center"/>
          </w:tcPr>
          <w:p w14:paraId="0CE9BDE2" w14:textId="77777777" w:rsidR="005A7962" w:rsidRPr="00163FAC" w:rsidRDefault="005061DF">
            <w:pPr>
              <w:rPr>
                <w:rFonts w:ascii="Arial Narrow" w:hAnsi="Arial Narrow"/>
                <w:sz w:val="24"/>
                <w:szCs w:val="24"/>
              </w:rPr>
            </w:pPr>
            <w:r w:rsidRPr="00163FAC">
              <w:rPr>
                <w:rFonts w:ascii="Arial Narrow" w:hAnsi="Arial Narrow"/>
                <w:sz w:val="24"/>
                <w:szCs w:val="24"/>
              </w:rPr>
              <w:t>ce matin</w:t>
            </w:r>
          </w:p>
        </w:tc>
        <w:tc>
          <w:tcPr>
            <w:tcW w:w="2500" w:type="pct"/>
            <w:vAlign w:val="center"/>
          </w:tcPr>
          <w:p w14:paraId="7E2650FA" w14:textId="77777777" w:rsidR="005A7962" w:rsidRPr="00163FAC" w:rsidRDefault="005061DF">
            <w:pPr>
              <w:rPr>
                <w:rFonts w:ascii="Arial Narrow" w:hAnsi="Arial Narrow"/>
                <w:sz w:val="24"/>
                <w:szCs w:val="24"/>
              </w:rPr>
            </w:pPr>
            <w:r w:rsidRPr="00163FAC">
              <w:rPr>
                <w:rFonts w:ascii="Arial Narrow" w:hAnsi="Arial Narrow"/>
                <w:sz w:val="24"/>
                <w:szCs w:val="24"/>
              </w:rPr>
              <w:t>this morning</w:t>
            </w:r>
          </w:p>
        </w:tc>
      </w:tr>
      <w:tr w:rsidR="005A7962" w:rsidRPr="00163FAC" w14:paraId="27BDA2C0" w14:textId="77777777" w:rsidTr="005061DF">
        <w:trPr>
          <w:jc w:val="center"/>
        </w:trPr>
        <w:tc>
          <w:tcPr>
            <w:tcW w:w="2500" w:type="pct"/>
            <w:vAlign w:val="center"/>
          </w:tcPr>
          <w:p w14:paraId="7FC17C75" w14:textId="77777777" w:rsidR="005A7962" w:rsidRPr="00163FAC" w:rsidRDefault="005061DF">
            <w:pPr>
              <w:rPr>
                <w:rFonts w:ascii="Arial Narrow" w:hAnsi="Arial Narrow"/>
                <w:sz w:val="24"/>
                <w:szCs w:val="24"/>
              </w:rPr>
            </w:pPr>
            <w:r w:rsidRPr="00163FAC">
              <w:rPr>
                <w:rFonts w:ascii="Arial Narrow" w:hAnsi="Arial Narrow"/>
                <w:sz w:val="24"/>
                <w:szCs w:val="24"/>
              </w:rPr>
              <w:t>cet après-midi</w:t>
            </w:r>
          </w:p>
        </w:tc>
        <w:tc>
          <w:tcPr>
            <w:tcW w:w="2500" w:type="pct"/>
            <w:vAlign w:val="center"/>
          </w:tcPr>
          <w:p w14:paraId="3CD08CFD" w14:textId="77777777" w:rsidR="005A7962" w:rsidRPr="00163FAC" w:rsidRDefault="005061DF">
            <w:pPr>
              <w:rPr>
                <w:rFonts w:ascii="Arial Narrow" w:hAnsi="Arial Narrow"/>
                <w:sz w:val="24"/>
                <w:szCs w:val="24"/>
              </w:rPr>
            </w:pPr>
            <w:r w:rsidRPr="00163FAC">
              <w:rPr>
                <w:rFonts w:ascii="Arial Narrow" w:hAnsi="Arial Narrow"/>
                <w:sz w:val="24"/>
                <w:szCs w:val="24"/>
              </w:rPr>
              <w:t>this afternoon</w:t>
            </w:r>
          </w:p>
        </w:tc>
      </w:tr>
    </w:tbl>
    <w:p w14:paraId="31195540"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7.5 Opinion phrases with c’était</w:t>
      </w:r>
    </w:p>
    <w:tbl>
      <w:tblPr>
        <w:tblStyle w:val="TableGrid"/>
        <w:tblW w:w="5000" w:type="pct"/>
        <w:jc w:val="center"/>
        <w:tblLook w:val="04A0" w:firstRow="1" w:lastRow="0" w:firstColumn="1" w:lastColumn="0" w:noHBand="0" w:noVBand="1"/>
      </w:tblPr>
      <w:tblGrid>
        <w:gridCol w:w="2997"/>
        <w:gridCol w:w="2481"/>
        <w:gridCol w:w="5226"/>
      </w:tblGrid>
      <w:tr w:rsidR="005A7962" w:rsidRPr="00163FAC" w14:paraId="0DB44E17" w14:textId="77777777" w:rsidTr="005061DF">
        <w:trPr>
          <w:jc w:val="center"/>
        </w:trPr>
        <w:tc>
          <w:tcPr>
            <w:tcW w:w="1400" w:type="pct"/>
            <w:shd w:val="clear" w:color="auto" w:fill="D9EAF7"/>
            <w:vAlign w:val="center"/>
          </w:tcPr>
          <w:p w14:paraId="33E8464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Pattern</w:t>
            </w:r>
          </w:p>
        </w:tc>
        <w:tc>
          <w:tcPr>
            <w:tcW w:w="1159" w:type="pct"/>
            <w:shd w:val="clear" w:color="auto" w:fill="D9EAF7"/>
            <w:vAlign w:val="center"/>
          </w:tcPr>
          <w:p w14:paraId="70DBE27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Meaning</w:t>
            </w:r>
          </w:p>
        </w:tc>
        <w:tc>
          <w:tcPr>
            <w:tcW w:w="2441" w:type="pct"/>
            <w:shd w:val="clear" w:color="auto" w:fill="D9EAF7"/>
            <w:vAlign w:val="center"/>
          </w:tcPr>
          <w:p w14:paraId="3E8BA13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Example</w:t>
            </w:r>
          </w:p>
        </w:tc>
      </w:tr>
      <w:tr w:rsidR="005A7962" w:rsidRPr="003B119E" w14:paraId="3AC81FD0" w14:textId="77777777" w:rsidTr="005061DF">
        <w:trPr>
          <w:jc w:val="center"/>
        </w:trPr>
        <w:tc>
          <w:tcPr>
            <w:tcW w:w="1400" w:type="pct"/>
            <w:vAlign w:val="center"/>
          </w:tcPr>
          <w:p w14:paraId="5924880B"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J’ai</w:t>
            </w:r>
            <w:proofErr w:type="spellEnd"/>
            <w:r w:rsidRPr="00163FAC">
              <w:rPr>
                <w:rFonts w:ascii="Arial Narrow" w:hAnsi="Arial Narrow"/>
                <w:sz w:val="24"/>
                <w:szCs w:val="24"/>
              </w:rPr>
              <w:t xml:space="preserve"> beaucoup </w:t>
            </w:r>
            <w:proofErr w:type="spellStart"/>
            <w:r w:rsidRPr="00163FAC">
              <w:rPr>
                <w:rFonts w:ascii="Arial Narrow" w:hAnsi="Arial Narrow"/>
                <w:sz w:val="24"/>
                <w:szCs w:val="24"/>
              </w:rPr>
              <w:t>aimé</w:t>
            </w:r>
            <w:proofErr w:type="spellEnd"/>
            <w:r w:rsidRPr="00163FAC">
              <w:rPr>
                <w:rFonts w:ascii="Arial Narrow" w:hAnsi="Arial Narrow"/>
                <w:sz w:val="24"/>
                <w:szCs w:val="24"/>
              </w:rPr>
              <w:t xml:space="preserve"> …</w:t>
            </w:r>
          </w:p>
        </w:tc>
        <w:tc>
          <w:tcPr>
            <w:tcW w:w="1159" w:type="pct"/>
            <w:vAlign w:val="center"/>
          </w:tcPr>
          <w:p w14:paraId="6983F6F8" w14:textId="77777777" w:rsidR="005A7962" w:rsidRPr="00163FAC" w:rsidRDefault="005061DF">
            <w:pPr>
              <w:rPr>
                <w:rFonts w:ascii="Arial Narrow" w:hAnsi="Arial Narrow"/>
                <w:sz w:val="24"/>
                <w:szCs w:val="24"/>
              </w:rPr>
            </w:pPr>
            <w:r w:rsidRPr="00163FAC">
              <w:rPr>
                <w:rFonts w:ascii="Arial Narrow" w:hAnsi="Arial Narrow"/>
                <w:sz w:val="24"/>
                <w:szCs w:val="24"/>
              </w:rPr>
              <w:t>I liked … a lot</w:t>
            </w:r>
          </w:p>
        </w:tc>
        <w:tc>
          <w:tcPr>
            <w:tcW w:w="2441" w:type="pct"/>
            <w:vAlign w:val="center"/>
          </w:tcPr>
          <w:p w14:paraId="06A6744B"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J’ai beaucoup aimé le film.</w:t>
            </w:r>
          </w:p>
        </w:tc>
      </w:tr>
      <w:tr w:rsidR="005A7962" w:rsidRPr="00163FAC" w14:paraId="3EA02B58" w14:textId="77777777" w:rsidTr="005061DF">
        <w:trPr>
          <w:jc w:val="center"/>
        </w:trPr>
        <w:tc>
          <w:tcPr>
            <w:tcW w:w="1400" w:type="pct"/>
            <w:vAlign w:val="center"/>
          </w:tcPr>
          <w:p w14:paraId="2A793BBE"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J’ai</w:t>
            </w:r>
            <w:proofErr w:type="spellEnd"/>
            <w:r w:rsidRPr="00163FAC">
              <w:rPr>
                <w:rFonts w:ascii="Arial Narrow" w:hAnsi="Arial Narrow"/>
                <w:sz w:val="24"/>
                <w:szCs w:val="24"/>
              </w:rPr>
              <w:t xml:space="preserve"> </w:t>
            </w:r>
            <w:proofErr w:type="spellStart"/>
            <w:r w:rsidRPr="00163FAC">
              <w:rPr>
                <w:rFonts w:ascii="Arial Narrow" w:hAnsi="Arial Narrow"/>
                <w:sz w:val="24"/>
                <w:szCs w:val="24"/>
              </w:rPr>
              <w:t>adoré</w:t>
            </w:r>
            <w:proofErr w:type="spellEnd"/>
            <w:r w:rsidRPr="00163FAC">
              <w:rPr>
                <w:rFonts w:ascii="Arial Narrow" w:hAnsi="Arial Narrow"/>
                <w:sz w:val="24"/>
                <w:szCs w:val="24"/>
              </w:rPr>
              <w:t xml:space="preserve"> …</w:t>
            </w:r>
          </w:p>
        </w:tc>
        <w:tc>
          <w:tcPr>
            <w:tcW w:w="1159" w:type="pct"/>
            <w:vAlign w:val="center"/>
          </w:tcPr>
          <w:p w14:paraId="07F59EF3" w14:textId="77777777" w:rsidR="005A7962" w:rsidRPr="00163FAC" w:rsidRDefault="005061DF">
            <w:pPr>
              <w:rPr>
                <w:rFonts w:ascii="Arial Narrow" w:hAnsi="Arial Narrow"/>
                <w:sz w:val="24"/>
                <w:szCs w:val="24"/>
              </w:rPr>
            </w:pPr>
            <w:r w:rsidRPr="00163FAC">
              <w:rPr>
                <w:rFonts w:ascii="Arial Narrow" w:hAnsi="Arial Narrow"/>
                <w:sz w:val="24"/>
                <w:szCs w:val="24"/>
              </w:rPr>
              <w:t>I loved …</w:t>
            </w:r>
          </w:p>
        </w:tc>
        <w:tc>
          <w:tcPr>
            <w:tcW w:w="2441" w:type="pct"/>
            <w:vAlign w:val="center"/>
          </w:tcPr>
          <w:p w14:paraId="74DF8938" w14:textId="77777777" w:rsidR="005A7962" w:rsidRPr="00163FAC" w:rsidRDefault="005061DF">
            <w:pPr>
              <w:rPr>
                <w:rFonts w:ascii="Arial Narrow" w:hAnsi="Arial Narrow"/>
                <w:sz w:val="24"/>
                <w:szCs w:val="24"/>
              </w:rPr>
            </w:pPr>
            <w:r w:rsidRPr="00163FAC">
              <w:rPr>
                <w:rFonts w:ascii="Arial Narrow" w:hAnsi="Arial Narrow"/>
                <w:sz w:val="24"/>
                <w:szCs w:val="24"/>
              </w:rPr>
              <w:t>J’ai adoré le restaurant.</w:t>
            </w:r>
          </w:p>
        </w:tc>
      </w:tr>
      <w:tr w:rsidR="005A7962" w:rsidRPr="00163FAC" w14:paraId="6BAE0F0D" w14:textId="77777777" w:rsidTr="005061DF">
        <w:trPr>
          <w:jc w:val="center"/>
        </w:trPr>
        <w:tc>
          <w:tcPr>
            <w:tcW w:w="1400" w:type="pct"/>
            <w:vAlign w:val="center"/>
          </w:tcPr>
          <w:p w14:paraId="21ABAE81" w14:textId="77777777" w:rsidR="005A7962" w:rsidRPr="00163FAC" w:rsidRDefault="005061DF">
            <w:pPr>
              <w:rPr>
                <w:rFonts w:ascii="Arial Narrow" w:hAnsi="Arial Narrow"/>
                <w:sz w:val="24"/>
                <w:szCs w:val="24"/>
              </w:rPr>
            </w:pPr>
            <w:r w:rsidRPr="00163FAC">
              <w:rPr>
                <w:rFonts w:ascii="Arial Narrow" w:hAnsi="Arial Narrow"/>
                <w:sz w:val="24"/>
                <w:szCs w:val="24"/>
              </w:rPr>
              <w:t>J’ai détesté …</w:t>
            </w:r>
          </w:p>
        </w:tc>
        <w:tc>
          <w:tcPr>
            <w:tcW w:w="1159" w:type="pct"/>
            <w:vAlign w:val="center"/>
          </w:tcPr>
          <w:p w14:paraId="5252550B" w14:textId="77777777" w:rsidR="005A7962" w:rsidRPr="00163FAC" w:rsidRDefault="005061DF">
            <w:pPr>
              <w:rPr>
                <w:rFonts w:ascii="Arial Narrow" w:hAnsi="Arial Narrow"/>
                <w:sz w:val="24"/>
                <w:szCs w:val="24"/>
              </w:rPr>
            </w:pPr>
            <w:r w:rsidRPr="00163FAC">
              <w:rPr>
                <w:rFonts w:ascii="Arial Narrow" w:hAnsi="Arial Narrow"/>
                <w:sz w:val="24"/>
                <w:szCs w:val="24"/>
              </w:rPr>
              <w:t>I hated …</w:t>
            </w:r>
          </w:p>
        </w:tc>
        <w:tc>
          <w:tcPr>
            <w:tcW w:w="2441" w:type="pct"/>
            <w:vAlign w:val="center"/>
          </w:tcPr>
          <w:p w14:paraId="3B955A18" w14:textId="77777777" w:rsidR="005A7962" w:rsidRPr="00163FAC" w:rsidRDefault="005061DF">
            <w:pPr>
              <w:rPr>
                <w:rFonts w:ascii="Arial Narrow" w:hAnsi="Arial Narrow"/>
                <w:sz w:val="24"/>
                <w:szCs w:val="24"/>
              </w:rPr>
            </w:pPr>
            <w:r w:rsidRPr="00163FAC">
              <w:rPr>
                <w:rFonts w:ascii="Arial Narrow" w:hAnsi="Arial Narrow"/>
                <w:sz w:val="24"/>
                <w:szCs w:val="24"/>
              </w:rPr>
              <w:t>J’ai détesté la soupe.</w:t>
            </w:r>
          </w:p>
        </w:tc>
      </w:tr>
      <w:tr w:rsidR="005A7962" w:rsidRPr="0098621E" w14:paraId="5B8AA76E" w14:textId="77777777" w:rsidTr="005061DF">
        <w:trPr>
          <w:jc w:val="center"/>
        </w:trPr>
        <w:tc>
          <w:tcPr>
            <w:tcW w:w="1400" w:type="pct"/>
            <w:vAlign w:val="center"/>
          </w:tcPr>
          <w:p w14:paraId="0F8458BE" w14:textId="77777777" w:rsidR="005A7962" w:rsidRPr="00163FAC" w:rsidRDefault="005061DF">
            <w:pPr>
              <w:rPr>
                <w:rFonts w:ascii="Arial Narrow" w:hAnsi="Arial Narrow"/>
                <w:sz w:val="24"/>
                <w:szCs w:val="24"/>
              </w:rPr>
            </w:pPr>
            <w:r w:rsidRPr="00163FAC">
              <w:rPr>
                <w:rFonts w:ascii="Arial Narrow" w:hAnsi="Arial Narrow"/>
                <w:sz w:val="24"/>
                <w:szCs w:val="24"/>
              </w:rPr>
              <w:t>Je n’ai pas aimé …</w:t>
            </w:r>
          </w:p>
        </w:tc>
        <w:tc>
          <w:tcPr>
            <w:tcW w:w="1159" w:type="pct"/>
            <w:vAlign w:val="center"/>
          </w:tcPr>
          <w:p w14:paraId="634D1D9B" w14:textId="77777777" w:rsidR="005A7962" w:rsidRPr="00163FAC" w:rsidRDefault="005061DF">
            <w:pPr>
              <w:rPr>
                <w:rFonts w:ascii="Arial Narrow" w:hAnsi="Arial Narrow"/>
                <w:sz w:val="24"/>
                <w:szCs w:val="24"/>
              </w:rPr>
            </w:pPr>
            <w:r w:rsidRPr="00163FAC">
              <w:rPr>
                <w:rFonts w:ascii="Arial Narrow" w:hAnsi="Arial Narrow"/>
                <w:sz w:val="24"/>
                <w:szCs w:val="24"/>
              </w:rPr>
              <w:t>I did not like …</w:t>
            </w:r>
          </w:p>
        </w:tc>
        <w:tc>
          <w:tcPr>
            <w:tcW w:w="2441" w:type="pct"/>
            <w:vAlign w:val="center"/>
          </w:tcPr>
          <w:p w14:paraId="2075A01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n’ai pas aimé le match.</w:t>
            </w:r>
          </w:p>
        </w:tc>
      </w:tr>
      <w:tr w:rsidR="005A7962" w:rsidRPr="00163FAC" w14:paraId="47116A68" w14:textId="77777777" w:rsidTr="005061DF">
        <w:trPr>
          <w:jc w:val="center"/>
        </w:trPr>
        <w:tc>
          <w:tcPr>
            <w:tcW w:w="1400" w:type="pct"/>
            <w:vAlign w:val="center"/>
          </w:tcPr>
          <w:p w14:paraId="71461F71"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C’était</w:t>
            </w:r>
            <w:proofErr w:type="spellEnd"/>
            <w:r w:rsidRPr="00163FAC">
              <w:rPr>
                <w:rFonts w:ascii="Arial Narrow" w:hAnsi="Arial Narrow"/>
                <w:sz w:val="24"/>
                <w:szCs w:val="24"/>
              </w:rPr>
              <w:t xml:space="preserve"> + adjective</w:t>
            </w:r>
          </w:p>
        </w:tc>
        <w:tc>
          <w:tcPr>
            <w:tcW w:w="1159" w:type="pct"/>
            <w:vAlign w:val="center"/>
          </w:tcPr>
          <w:p w14:paraId="2A313540" w14:textId="77777777" w:rsidR="005A7962" w:rsidRPr="00163FAC" w:rsidRDefault="005061DF">
            <w:pPr>
              <w:rPr>
                <w:rFonts w:ascii="Arial Narrow" w:hAnsi="Arial Narrow"/>
                <w:sz w:val="24"/>
                <w:szCs w:val="24"/>
              </w:rPr>
            </w:pPr>
            <w:r w:rsidRPr="00163FAC">
              <w:rPr>
                <w:rFonts w:ascii="Arial Narrow" w:hAnsi="Arial Narrow"/>
                <w:sz w:val="24"/>
                <w:szCs w:val="24"/>
              </w:rPr>
              <w:t>It was …</w:t>
            </w:r>
          </w:p>
        </w:tc>
        <w:tc>
          <w:tcPr>
            <w:tcW w:w="2441" w:type="pct"/>
            <w:vAlign w:val="center"/>
          </w:tcPr>
          <w:p w14:paraId="3CD4B430" w14:textId="77777777" w:rsidR="005A7962" w:rsidRPr="00163FAC" w:rsidRDefault="005061DF">
            <w:pPr>
              <w:rPr>
                <w:rFonts w:ascii="Arial Narrow" w:hAnsi="Arial Narrow"/>
                <w:sz w:val="24"/>
                <w:szCs w:val="24"/>
              </w:rPr>
            </w:pPr>
            <w:r w:rsidRPr="00163FAC">
              <w:rPr>
                <w:rFonts w:ascii="Arial Narrow" w:hAnsi="Arial Narrow"/>
                <w:sz w:val="24"/>
                <w:szCs w:val="24"/>
              </w:rPr>
              <w:t>C’était intéressant.</w:t>
            </w:r>
          </w:p>
        </w:tc>
      </w:tr>
      <w:tr w:rsidR="005A7962" w:rsidRPr="0098621E" w14:paraId="2EDF20AF" w14:textId="77777777" w:rsidTr="005061DF">
        <w:trPr>
          <w:jc w:val="center"/>
        </w:trPr>
        <w:tc>
          <w:tcPr>
            <w:tcW w:w="1400" w:type="pct"/>
            <w:vAlign w:val="center"/>
          </w:tcPr>
          <w:p w14:paraId="022BF0E0"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J’ai pensé que c’était + adjective</w:t>
            </w:r>
          </w:p>
        </w:tc>
        <w:tc>
          <w:tcPr>
            <w:tcW w:w="1159" w:type="pct"/>
            <w:vAlign w:val="center"/>
          </w:tcPr>
          <w:p w14:paraId="6AC473B9" w14:textId="77777777" w:rsidR="005A7962" w:rsidRPr="00163FAC" w:rsidRDefault="005061DF">
            <w:pPr>
              <w:rPr>
                <w:rFonts w:ascii="Arial Narrow" w:hAnsi="Arial Narrow"/>
                <w:sz w:val="24"/>
                <w:szCs w:val="24"/>
              </w:rPr>
            </w:pPr>
            <w:r w:rsidRPr="00163FAC">
              <w:rPr>
                <w:rFonts w:ascii="Arial Narrow" w:hAnsi="Arial Narrow"/>
                <w:sz w:val="24"/>
                <w:szCs w:val="24"/>
              </w:rPr>
              <w:t>I thought that it was …</w:t>
            </w:r>
          </w:p>
        </w:tc>
        <w:tc>
          <w:tcPr>
            <w:tcW w:w="2441" w:type="pct"/>
            <w:vAlign w:val="center"/>
          </w:tcPr>
          <w:p w14:paraId="0D9882D0"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J’ai pensé que c’était génial.</w:t>
            </w:r>
          </w:p>
        </w:tc>
      </w:tr>
      <w:tr w:rsidR="005A7962" w:rsidRPr="0098621E" w14:paraId="61E0957F" w14:textId="77777777" w:rsidTr="005061DF">
        <w:trPr>
          <w:jc w:val="center"/>
        </w:trPr>
        <w:tc>
          <w:tcPr>
            <w:tcW w:w="1400" w:type="pct"/>
            <w:vAlign w:val="center"/>
          </w:tcPr>
          <w:p w14:paraId="40F5991D"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 </w:t>
            </w:r>
            <w:proofErr w:type="spellStart"/>
            <w:r w:rsidRPr="00163FAC">
              <w:rPr>
                <w:rFonts w:ascii="Arial Narrow" w:hAnsi="Arial Narrow"/>
                <w:sz w:val="24"/>
                <w:szCs w:val="24"/>
              </w:rPr>
              <w:t>parce</w:t>
            </w:r>
            <w:proofErr w:type="spellEnd"/>
            <w:r w:rsidRPr="00163FAC">
              <w:rPr>
                <w:rFonts w:ascii="Arial Narrow" w:hAnsi="Arial Narrow"/>
                <w:sz w:val="24"/>
                <w:szCs w:val="24"/>
              </w:rPr>
              <w:t xml:space="preserve"> que </w:t>
            </w:r>
            <w:proofErr w:type="spellStart"/>
            <w:r w:rsidRPr="00163FAC">
              <w:rPr>
                <w:rFonts w:ascii="Arial Narrow" w:hAnsi="Arial Narrow"/>
                <w:sz w:val="24"/>
                <w:szCs w:val="24"/>
              </w:rPr>
              <w:t>c’était</w:t>
            </w:r>
            <w:proofErr w:type="spellEnd"/>
            <w:r w:rsidRPr="00163FAC">
              <w:rPr>
                <w:rFonts w:ascii="Arial Narrow" w:hAnsi="Arial Narrow"/>
                <w:sz w:val="24"/>
                <w:szCs w:val="24"/>
              </w:rPr>
              <w:t xml:space="preserve"> …</w:t>
            </w:r>
          </w:p>
        </w:tc>
        <w:tc>
          <w:tcPr>
            <w:tcW w:w="1159" w:type="pct"/>
            <w:vAlign w:val="center"/>
          </w:tcPr>
          <w:p w14:paraId="28FFC893" w14:textId="77777777" w:rsidR="005A7962" w:rsidRPr="00163FAC" w:rsidRDefault="005061DF">
            <w:pPr>
              <w:rPr>
                <w:rFonts w:ascii="Arial Narrow" w:hAnsi="Arial Narrow"/>
                <w:sz w:val="24"/>
                <w:szCs w:val="24"/>
              </w:rPr>
            </w:pPr>
            <w:r w:rsidRPr="00163FAC">
              <w:rPr>
                <w:rFonts w:ascii="Arial Narrow" w:hAnsi="Arial Narrow"/>
                <w:sz w:val="24"/>
                <w:szCs w:val="24"/>
              </w:rPr>
              <w:t>… because it was …</w:t>
            </w:r>
          </w:p>
        </w:tc>
        <w:tc>
          <w:tcPr>
            <w:tcW w:w="2441" w:type="pct"/>
            <w:vAlign w:val="center"/>
          </w:tcPr>
          <w:p w14:paraId="77BE7D79"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Mon père a préféré le curry parce que c’était délicieux.</w:t>
            </w:r>
          </w:p>
        </w:tc>
      </w:tr>
      <w:tr w:rsidR="005061DF" w:rsidRPr="0098621E" w14:paraId="4843D34B" w14:textId="77777777" w:rsidTr="005061DF">
        <w:trPr>
          <w:jc w:val="center"/>
        </w:trPr>
        <w:tc>
          <w:tcPr>
            <w:tcW w:w="1400" w:type="pct"/>
            <w:vAlign w:val="center"/>
          </w:tcPr>
          <w:p w14:paraId="7FD423CA" w14:textId="77777777" w:rsidR="005061DF" w:rsidRPr="0098621E" w:rsidRDefault="005061DF">
            <w:pPr>
              <w:rPr>
                <w:rFonts w:ascii="Arial Narrow" w:hAnsi="Arial Narrow"/>
                <w:sz w:val="24"/>
                <w:szCs w:val="24"/>
                <w:lang w:val="fr-FR"/>
              </w:rPr>
            </w:pPr>
          </w:p>
        </w:tc>
        <w:tc>
          <w:tcPr>
            <w:tcW w:w="1159" w:type="pct"/>
            <w:vAlign w:val="center"/>
          </w:tcPr>
          <w:p w14:paraId="086E09DA" w14:textId="77777777" w:rsidR="005061DF" w:rsidRPr="0098621E" w:rsidRDefault="005061DF">
            <w:pPr>
              <w:rPr>
                <w:rFonts w:ascii="Arial Narrow" w:hAnsi="Arial Narrow"/>
                <w:sz w:val="24"/>
                <w:szCs w:val="24"/>
                <w:lang w:val="fr-FR"/>
              </w:rPr>
            </w:pPr>
          </w:p>
        </w:tc>
        <w:tc>
          <w:tcPr>
            <w:tcW w:w="2441" w:type="pct"/>
            <w:vAlign w:val="center"/>
          </w:tcPr>
          <w:p w14:paraId="007CA147" w14:textId="77777777" w:rsidR="005061DF" w:rsidRPr="00163FAC" w:rsidRDefault="005061DF">
            <w:pPr>
              <w:rPr>
                <w:rFonts w:ascii="Arial Narrow" w:hAnsi="Arial Narrow"/>
                <w:sz w:val="24"/>
                <w:szCs w:val="24"/>
                <w:lang w:val="fr-FR"/>
              </w:rPr>
            </w:pPr>
          </w:p>
        </w:tc>
      </w:tr>
    </w:tbl>
    <w:p w14:paraId="6D0DCE6B"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7.6 Verbs that can use être or avoir</w:t>
      </w:r>
    </w:p>
    <w:tbl>
      <w:tblPr>
        <w:tblStyle w:val="TableGrid"/>
        <w:tblW w:w="5000" w:type="pct"/>
        <w:jc w:val="center"/>
        <w:tblLook w:val="04A0" w:firstRow="1" w:lastRow="0" w:firstColumn="1" w:lastColumn="0" w:noHBand="0" w:noVBand="1"/>
      </w:tblPr>
      <w:tblGrid>
        <w:gridCol w:w="3568"/>
        <w:gridCol w:w="3569"/>
        <w:gridCol w:w="3567"/>
      </w:tblGrid>
      <w:tr w:rsidR="005A7962" w:rsidRPr="00163FAC" w14:paraId="19A11804" w14:textId="77777777" w:rsidTr="005061DF">
        <w:trPr>
          <w:jc w:val="center"/>
        </w:trPr>
        <w:tc>
          <w:tcPr>
            <w:tcW w:w="1667" w:type="pct"/>
            <w:shd w:val="clear" w:color="auto" w:fill="D9EAF7"/>
            <w:vAlign w:val="center"/>
          </w:tcPr>
          <w:p w14:paraId="45B4D2E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Verb</w:t>
            </w:r>
          </w:p>
        </w:tc>
        <w:tc>
          <w:tcPr>
            <w:tcW w:w="1667" w:type="pct"/>
            <w:shd w:val="clear" w:color="auto" w:fill="D9EAF7"/>
            <w:vAlign w:val="center"/>
          </w:tcPr>
          <w:p w14:paraId="450D029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With être (movement)</w:t>
            </w:r>
          </w:p>
        </w:tc>
        <w:tc>
          <w:tcPr>
            <w:tcW w:w="1667" w:type="pct"/>
            <w:shd w:val="clear" w:color="auto" w:fill="D9EAF7"/>
            <w:vAlign w:val="center"/>
          </w:tcPr>
          <w:p w14:paraId="1F29976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With avoir (direct object)</w:t>
            </w:r>
          </w:p>
        </w:tc>
      </w:tr>
      <w:tr w:rsidR="005A7962" w:rsidRPr="0098621E" w14:paraId="7246A993" w14:textId="77777777" w:rsidTr="005061DF">
        <w:trPr>
          <w:jc w:val="center"/>
        </w:trPr>
        <w:tc>
          <w:tcPr>
            <w:tcW w:w="1667" w:type="pct"/>
            <w:vAlign w:val="center"/>
          </w:tcPr>
          <w:p w14:paraId="542318A2" w14:textId="77777777" w:rsidR="005A7962" w:rsidRPr="00163FAC" w:rsidRDefault="005061DF">
            <w:pPr>
              <w:rPr>
                <w:rFonts w:ascii="Arial Narrow" w:hAnsi="Arial Narrow"/>
                <w:sz w:val="24"/>
                <w:szCs w:val="24"/>
              </w:rPr>
            </w:pPr>
            <w:r w:rsidRPr="00163FAC">
              <w:rPr>
                <w:rFonts w:ascii="Arial Narrow" w:hAnsi="Arial Narrow"/>
                <w:sz w:val="24"/>
                <w:szCs w:val="24"/>
              </w:rPr>
              <w:t>monter</w:t>
            </w:r>
          </w:p>
        </w:tc>
        <w:tc>
          <w:tcPr>
            <w:tcW w:w="1667" w:type="pct"/>
            <w:vAlign w:val="center"/>
          </w:tcPr>
          <w:p w14:paraId="6174EE1E"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Elle est montée dans le bus.</w:t>
            </w:r>
          </w:p>
        </w:tc>
        <w:tc>
          <w:tcPr>
            <w:tcW w:w="1667" w:type="pct"/>
            <w:vAlign w:val="center"/>
          </w:tcPr>
          <w:p w14:paraId="5DDFEAFC"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Elle a monté la valise.</w:t>
            </w:r>
          </w:p>
        </w:tc>
      </w:tr>
      <w:tr w:rsidR="005A7962" w:rsidRPr="0098621E" w14:paraId="1DFC817D" w14:textId="77777777" w:rsidTr="005061DF">
        <w:trPr>
          <w:jc w:val="center"/>
        </w:trPr>
        <w:tc>
          <w:tcPr>
            <w:tcW w:w="1667" w:type="pct"/>
            <w:vAlign w:val="center"/>
          </w:tcPr>
          <w:p w14:paraId="1BE4590D"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descendre</w:t>
            </w:r>
            <w:proofErr w:type="spellEnd"/>
          </w:p>
        </w:tc>
        <w:tc>
          <w:tcPr>
            <w:tcW w:w="1667" w:type="pct"/>
            <w:vAlign w:val="center"/>
          </w:tcPr>
          <w:p w14:paraId="223909E3"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Les filles sont descendues du bus.</w:t>
            </w:r>
          </w:p>
        </w:tc>
        <w:tc>
          <w:tcPr>
            <w:tcW w:w="1667" w:type="pct"/>
            <w:vAlign w:val="center"/>
          </w:tcPr>
          <w:p w14:paraId="013D0BDB"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a descendu les escaliers.</w:t>
            </w:r>
          </w:p>
        </w:tc>
      </w:tr>
      <w:tr w:rsidR="005A7962" w:rsidRPr="0098621E" w14:paraId="501BEC86" w14:textId="77777777" w:rsidTr="005061DF">
        <w:trPr>
          <w:jc w:val="center"/>
        </w:trPr>
        <w:tc>
          <w:tcPr>
            <w:tcW w:w="1667" w:type="pct"/>
            <w:vAlign w:val="center"/>
          </w:tcPr>
          <w:p w14:paraId="7B006356"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sortir</w:t>
            </w:r>
            <w:proofErr w:type="spellEnd"/>
          </w:p>
        </w:tc>
        <w:tc>
          <w:tcPr>
            <w:tcW w:w="1667" w:type="pct"/>
            <w:vAlign w:val="center"/>
          </w:tcPr>
          <w:p w14:paraId="58EFD828"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suis sorti(e) en ville.</w:t>
            </w:r>
          </w:p>
        </w:tc>
        <w:tc>
          <w:tcPr>
            <w:tcW w:w="1667" w:type="pct"/>
            <w:vAlign w:val="center"/>
          </w:tcPr>
          <w:p w14:paraId="04446D26"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a sorti son téléphone.</w:t>
            </w:r>
          </w:p>
        </w:tc>
      </w:tr>
      <w:tr w:rsidR="005A7962" w:rsidRPr="0098621E" w14:paraId="54967D1A" w14:textId="77777777" w:rsidTr="005061DF">
        <w:trPr>
          <w:jc w:val="center"/>
        </w:trPr>
        <w:tc>
          <w:tcPr>
            <w:tcW w:w="1667" w:type="pct"/>
            <w:vAlign w:val="center"/>
          </w:tcPr>
          <w:p w14:paraId="5A4DA07A"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rentrer</w:t>
            </w:r>
            <w:proofErr w:type="spellEnd"/>
          </w:p>
        </w:tc>
        <w:tc>
          <w:tcPr>
            <w:tcW w:w="1667" w:type="pct"/>
            <w:vAlign w:val="center"/>
          </w:tcPr>
          <w:p w14:paraId="6F125351"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Tu es rentré(e) chez toi.</w:t>
            </w:r>
          </w:p>
        </w:tc>
        <w:tc>
          <w:tcPr>
            <w:tcW w:w="1667" w:type="pct"/>
            <w:vAlign w:val="center"/>
          </w:tcPr>
          <w:p w14:paraId="2D1332F4"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Elle a rentré les chaises.</w:t>
            </w:r>
          </w:p>
        </w:tc>
      </w:tr>
      <w:tr w:rsidR="005A7962" w:rsidRPr="0098621E" w14:paraId="05DA88FE" w14:textId="77777777" w:rsidTr="005061DF">
        <w:trPr>
          <w:jc w:val="center"/>
        </w:trPr>
        <w:tc>
          <w:tcPr>
            <w:tcW w:w="1667" w:type="pct"/>
            <w:vAlign w:val="center"/>
          </w:tcPr>
          <w:p w14:paraId="2C4A2CB5"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retourner</w:t>
            </w:r>
            <w:proofErr w:type="spellEnd"/>
          </w:p>
        </w:tc>
        <w:tc>
          <w:tcPr>
            <w:tcW w:w="1667" w:type="pct"/>
            <w:vAlign w:val="center"/>
          </w:tcPr>
          <w:p w14:paraId="34A1E290"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Nous sommes retournés à la maison.</w:t>
            </w:r>
          </w:p>
        </w:tc>
        <w:tc>
          <w:tcPr>
            <w:tcW w:w="1667" w:type="pct"/>
            <w:vAlign w:val="center"/>
          </w:tcPr>
          <w:p w14:paraId="417D7ABD"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a retourné la crêpe.</w:t>
            </w:r>
          </w:p>
        </w:tc>
      </w:tr>
      <w:tr w:rsidR="005A7962" w:rsidRPr="0098621E" w14:paraId="0090DCDD" w14:textId="77777777" w:rsidTr="005061DF">
        <w:trPr>
          <w:jc w:val="center"/>
        </w:trPr>
        <w:tc>
          <w:tcPr>
            <w:tcW w:w="1667" w:type="pct"/>
            <w:vAlign w:val="center"/>
          </w:tcPr>
          <w:p w14:paraId="2BC63411" w14:textId="77777777" w:rsidR="005A7962" w:rsidRPr="00163FAC" w:rsidRDefault="005061DF">
            <w:pPr>
              <w:rPr>
                <w:rFonts w:ascii="Arial Narrow" w:hAnsi="Arial Narrow"/>
                <w:sz w:val="24"/>
                <w:szCs w:val="24"/>
              </w:rPr>
            </w:pPr>
            <w:r w:rsidRPr="00163FAC">
              <w:rPr>
                <w:rFonts w:ascii="Arial Narrow" w:hAnsi="Arial Narrow"/>
                <w:sz w:val="24"/>
                <w:szCs w:val="24"/>
              </w:rPr>
              <w:t>passer</w:t>
            </w:r>
          </w:p>
        </w:tc>
        <w:tc>
          <w:tcPr>
            <w:tcW w:w="1667" w:type="pct"/>
            <w:vAlign w:val="center"/>
          </w:tcPr>
          <w:p w14:paraId="6DC84810"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suis passé(e) chez mon amie.</w:t>
            </w:r>
          </w:p>
        </w:tc>
        <w:tc>
          <w:tcPr>
            <w:tcW w:w="1667" w:type="pct"/>
            <w:vAlign w:val="center"/>
          </w:tcPr>
          <w:p w14:paraId="3781907D"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J’ai passé trois jours à Londres.</w:t>
            </w:r>
          </w:p>
        </w:tc>
      </w:tr>
    </w:tbl>
    <w:p w14:paraId="5075A868"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t>8. Complete irregular past participle bank + memory patterns</w:t>
      </w:r>
    </w:p>
    <w:p w14:paraId="4CCA785F"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8.1 Regular patterns</w:t>
      </w:r>
    </w:p>
    <w:tbl>
      <w:tblPr>
        <w:tblStyle w:val="TableGrid"/>
        <w:tblW w:w="5000" w:type="pct"/>
        <w:jc w:val="center"/>
        <w:tblLook w:val="04A0" w:firstRow="1" w:lastRow="0" w:firstColumn="1" w:lastColumn="0" w:noHBand="0" w:noVBand="1"/>
      </w:tblPr>
      <w:tblGrid>
        <w:gridCol w:w="1897"/>
        <w:gridCol w:w="3029"/>
        <w:gridCol w:w="5778"/>
      </w:tblGrid>
      <w:tr w:rsidR="005A7962" w:rsidRPr="00163FAC" w14:paraId="2E054939" w14:textId="77777777" w:rsidTr="005061DF">
        <w:trPr>
          <w:jc w:val="center"/>
        </w:trPr>
        <w:tc>
          <w:tcPr>
            <w:tcW w:w="886" w:type="pct"/>
            <w:shd w:val="clear" w:color="auto" w:fill="D9EAF7"/>
            <w:vAlign w:val="center"/>
          </w:tcPr>
          <w:p w14:paraId="0E78AA9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Infinitive ending</w:t>
            </w:r>
          </w:p>
        </w:tc>
        <w:tc>
          <w:tcPr>
            <w:tcW w:w="1415" w:type="pct"/>
            <w:shd w:val="clear" w:color="auto" w:fill="D9EAF7"/>
            <w:vAlign w:val="center"/>
          </w:tcPr>
          <w:p w14:paraId="4635CAD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Past participle ending</w:t>
            </w:r>
          </w:p>
        </w:tc>
        <w:tc>
          <w:tcPr>
            <w:tcW w:w="2699" w:type="pct"/>
            <w:shd w:val="clear" w:color="auto" w:fill="D9EAF7"/>
            <w:vAlign w:val="center"/>
          </w:tcPr>
          <w:p w14:paraId="18B3350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Examples</w:t>
            </w:r>
          </w:p>
        </w:tc>
      </w:tr>
      <w:tr w:rsidR="005A7962" w:rsidRPr="003B119E" w14:paraId="35947AA2" w14:textId="77777777" w:rsidTr="005061DF">
        <w:trPr>
          <w:jc w:val="center"/>
        </w:trPr>
        <w:tc>
          <w:tcPr>
            <w:tcW w:w="886" w:type="pct"/>
            <w:vAlign w:val="center"/>
          </w:tcPr>
          <w:p w14:paraId="1BD6CBBA" w14:textId="77777777" w:rsidR="005A7962" w:rsidRPr="00163FAC" w:rsidRDefault="005061DF">
            <w:pPr>
              <w:rPr>
                <w:rFonts w:ascii="Arial Narrow" w:hAnsi="Arial Narrow"/>
                <w:sz w:val="24"/>
                <w:szCs w:val="24"/>
              </w:rPr>
            </w:pPr>
            <w:r w:rsidRPr="00163FAC">
              <w:rPr>
                <w:rFonts w:ascii="Arial Narrow" w:hAnsi="Arial Narrow"/>
                <w:sz w:val="24"/>
                <w:szCs w:val="24"/>
              </w:rPr>
              <w:t>-er</w:t>
            </w:r>
          </w:p>
        </w:tc>
        <w:tc>
          <w:tcPr>
            <w:tcW w:w="1415" w:type="pct"/>
            <w:vAlign w:val="center"/>
          </w:tcPr>
          <w:p w14:paraId="1A526501" w14:textId="77777777" w:rsidR="005A7962" w:rsidRPr="00163FAC" w:rsidRDefault="005061DF">
            <w:pPr>
              <w:rPr>
                <w:rFonts w:ascii="Arial Narrow" w:hAnsi="Arial Narrow"/>
                <w:sz w:val="24"/>
                <w:szCs w:val="24"/>
              </w:rPr>
            </w:pPr>
            <w:r w:rsidRPr="00163FAC">
              <w:rPr>
                <w:rFonts w:ascii="Arial Narrow" w:hAnsi="Arial Narrow"/>
                <w:sz w:val="24"/>
                <w:szCs w:val="24"/>
              </w:rPr>
              <w:t>-é</w:t>
            </w:r>
          </w:p>
        </w:tc>
        <w:tc>
          <w:tcPr>
            <w:tcW w:w="2699" w:type="pct"/>
            <w:vAlign w:val="center"/>
          </w:tcPr>
          <w:p w14:paraId="65F9A74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parler</w:t>
            </w:r>
            <w:proofErr w:type="gramEnd"/>
            <w:r w:rsidRPr="00163FAC">
              <w:rPr>
                <w:rFonts w:ascii="Arial Narrow" w:hAnsi="Arial Narrow"/>
                <w:sz w:val="24"/>
                <w:szCs w:val="24"/>
                <w:lang w:val="fr-FR"/>
              </w:rPr>
              <w:t xml:space="preserve"> → parlé; regarder → regardé; jouer → joué</w:t>
            </w:r>
          </w:p>
        </w:tc>
      </w:tr>
      <w:tr w:rsidR="005A7962" w:rsidRPr="00163FAC" w14:paraId="7444B27E" w14:textId="77777777" w:rsidTr="005061DF">
        <w:trPr>
          <w:jc w:val="center"/>
        </w:trPr>
        <w:tc>
          <w:tcPr>
            <w:tcW w:w="886" w:type="pct"/>
            <w:vAlign w:val="center"/>
          </w:tcPr>
          <w:p w14:paraId="1C317923" w14:textId="77777777" w:rsidR="005A7962" w:rsidRPr="00163FAC" w:rsidRDefault="005061DF">
            <w:pPr>
              <w:rPr>
                <w:rFonts w:ascii="Arial Narrow" w:hAnsi="Arial Narrow"/>
                <w:sz w:val="24"/>
                <w:szCs w:val="24"/>
              </w:rPr>
            </w:pPr>
            <w:r w:rsidRPr="00163FAC">
              <w:rPr>
                <w:rFonts w:ascii="Arial Narrow" w:hAnsi="Arial Narrow"/>
                <w:sz w:val="24"/>
                <w:szCs w:val="24"/>
              </w:rPr>
              <w:t>-</w:t>
            </w:r>
            <w:proofErr w:type="spellStart"/>
            <w:r w:rsidRPr="00163FAC">
              <w:rPr>
                <w:rFonts w:ascii="Arial Narrow" w:hAnsi="Arial Narrow"/>
                <w:sz w:val="24"/>
                <w:szCs w:val="24"/>
              </w:rPr>
              <w:t>ir</w:t>
            </w:r>
            <w:proofErr w:type="spellEnd"/>
          </w:p>
        </w:tc>
        <w:tc>
          <w:tcPr>
            <w:tcW w:w="1415" w:type="pct"/>
            <w:vAlign w:val="center"/>
          </w:tcPr>
          <w:p w14:paraId="3100F6DA" w14:textId="77777777" w:rsidR="005A7962" w:rsidRPr="00163FAC" w:rsidRDefault="005061DF">
            <w:pPr>
              <w:rPr>
                <w:rFonts w:ascii="Arial Narrow" w:hAnsi="Arial Narrow"/>
                <w:sz w:val="24"/>
                <w:szCs w:val="24"/>
              </w:rPr>
            </w:pPr>
            <w:r w:rsidRPr="00163FAC">
              <w:rPr>
                <w:rFonts w:ascii="Arial Narrow" w:hAnsi="Arial Narrow"/>
                <w:sz w:val="24"/>
                <w:szCs w:val="24"/>
              </w:rPr>
              <w:t>-i</w:t>
            </w:r>
          </w:p>
        </w:tc>
        <w:tc>
          <w:tcPr>
            <w:tcW w:w="2699" w:type="pct"/>
            <w:vAlign w:val="center"/>
          </w:tcPr>
          <w:p w14:paraId="0D0AD972" w14:textId="77777777" w:rsidR="005A7962" w:rsidRPr="00163FAC" w:rsidRDefault="005061DF">
            <w:pPr>
              <w:rPr>
                <w:rFonts w:ascii="Arial Narrow" w:hAnsi="Arial Narrow"/>
                <w:sz w:val="24"/>
                <w:szCs w:val="24"/>
              </w:rPr>
            </w:pPr>
            <w:r w:rsidRPr="00163FAC">
              <w:rPr>
                <w:rFonts w:ascii="Arial Narrow" w:hAnsi="Arial Narrow"/>
                <w:sz w:val="24"/>
                <w:szCs w:val="24"/>
              </w:rPr>
              <w:t>finir → fini; choisir → choisi</w:t>
            </w:r>
          </w:p>
        </w:tc>
      </w:tr>
      <w:tr w:rsidR="005A7962" w:rsidRPr="003B119E" w14:paraId="436DB634" w14:textId="77777777" w:rsidTr="005061DF">
        <w:trPr>
          <w:jc w:val="center"/>
        </w:trPr>
        <w:tc>
          <w:tcPr>
            <w:tcW w:w="886" w:type="pct"/>
            <w:vAlign w:val="center"/>
          </w:tcPr>
          <w:p w14:paraId="0A8081F0" w14:textId="77777777" w:rsidR="005A7962" w:rsidRPr="00163FAC" w:rsidRDefault="005061DF">
            <w:pPr>
              <w:rPr>
                <w:rFonts w:ascii="Arial Narrow" w:hAnsi="Arial Narrow"/>
                <w:sz w:val="24"/>
                <w:szCs w:val="24"/>
              </w:rPr>
            </w:pPr>
            <w:r w:rsidRPr="00163FAC">
              <w:rPr>
                <w:rFonts w:ascii="Arial Narrow" w:hAnsi="Arial Narrow"/>
                <w:sz w:val="24"/>
                <w:szCs w:val="24"/>
              </w:rPr>
              <w:t>-re</w:t>
            </w:r>
          </w:p>
        </w:tc>
        <w:tc>
          <w:tcPr>
            <w:tcW w:w="1415" w:type="pct"/>
            <w:vAlign w:val="center"/>
          </w:tcPr>
          <w:p w14:paraId="7F0598E5" w14:textId="77777777" w:rsidR="005A7962" w:rsidRPr="00163FAC" w:rsidRDefault="005061DF">
            <w:pPr>
              <w:rPr>
                <w:rFonts w:ascii="Arial Narrow" w:hAnsi="Arial Narrow"/>
                <w:sz w:val="24"/>
                <w:szCs w:val="24"/>
              </w:rPr>
            </w:pPr>
            <w:r w:rsidRPr="00163FAC">
              <w:rPr>
                <w:rFonts w:ascii="Arial Narrow" w:hAnsi="Arial Narrow"/>
                <w:sz w:val="24"/>
                <w:szCs w:val="24"/>
              </w:rPr>
              <w:t>-u (often)</w:t>
            </w:r>
          </w:p>
        </w:tc>
        <w:tc>
          <w:tcPr>
            <w:tcW w:w="2699" w:type="pct"/>
            <w:vAlign w:val="center"/>
          </w:tcPr>
          <w:p w14:paraId="14C778B0"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vendre</w:t>
            </w:r>
            <w:proofErr w:type="gramEnd"/>
            <w:r w:rsidRPr="00163FAC">
              <w:rPr>
                <w:rFonts w:ascii="Arial Narrow" w:hAnsi="Arial Narrow"/>
                <w:sz w:val="24"/>
                <w:szCs w:val="24"/>
                <w:lang w:val="fr-FR"/>
              </w:rPr>
              <w:t xml:space="preserve"> → vendu; attendre → attendu; répondre → répondu</w:t>
            </w:r>
          </w:p>
        </w:tc>
      </w:tr>
    </w:tbl>
    <w:p w14:paraId="62F3C08E"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8.2 Common irregular forms</w:t>
      </w:r>
    </w:p>
    <w:tbl>
      <w:tblPr>
        <w:tblStyle w:val="TableGrid"/>
        <w:tblW w:w="5000" w:type="pct"/>
        <w:jc w:val="center"/>
        <w:tblLook w:val="04A0" w:firstRow="1" w:lastRow="0" w:firstColumn="1" w:lastColumn="0" w:noHBand="0" w:noVBand="1"/>
      </w:tblPr>
      <w:tblGrid>
        <w:gridCol w:w="3568"/>
        <w:gridCol w:w="3569"/>
        <w:gridCol w:w="3567"/>
      </w:tblGrid>
      <w:tr w:rsidR="005A7962" w:rsidRPr="00163FAC" w14:paraId="795720BD" w14:textId="77777777" w:rsidTr="005061DF">
        <w:trPr>
          <w:jc w:val="center"/>
        </w:trPr>
        <w:tc>
          <w:tcPr>
            <w:tcW w:w="1667" w:type="pct"/>
            <w:shd w:val="clear" w:color="auto" w:fill="D9EAF7"/>
            <w:vAlign w:val="center"/>
          </w:tcPr>
          <w:p w14:paraId="3C2EF55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Infinitive</w:t>
            </w:r>
          </w:p>
        </w:tc>
        <w:tc>
          <w:tcPr>
            <w:tcW w:w="1667" w:type="pct"/>
            <w:shd w:val="clear" w:color="auto" w:fill="D9EAF7"/>
            <w:vAlign w:val="center"/>
          </w:tcPr>
          <w:p w14:paraId="708781DE"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Past participle</w:t>
            </w:r>
          </w:p>
        </w:tc>
        <w:tc>
          <w:tcPr>
            <w:tcW w:w="1667" w:type="pct"/>
            <w:shd w:val="clear" w:color="auto" w:fill="D9EAF7"/>
            <w:vAlign w:val="center"/>
          </w:tcPr>
          <w:p w14:paraId="198E0B6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Meaning</w:t>
            </w:r>
          </w:p>
        </w:tc>
      </w:tr>
      <w:tr w:rsidR="005A7962" w:rsidRPr="00163FAC" w14:paraId="4E50A70B" w14:textId="77777777" w:rsidTr="005061DF">
        <w:trPr>
          <w:jc w:val="center"/>
        </w:trPr>
        <w:tc>
          <w:tcPr>
            <w:tcW w:w="1667" w:type="pct"/>
            <w:vAlign w:val="center"/>
          </w:tcPr>
          <w:p w14:paraId="1E8FDBB6"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c>
          <w:tcPr>
            <w:tcW w:w="1667" w:type="pct"/>
            <w:vAlign w:val="center"/>
          </w:tcPr>
          <w:p w14:paraId="0FECA212" w14:textId="77777777" w:rsidR="005A7962" w:rsidRPr="00163FAC" w:rsidRDefault="005061DF">
            <w:pPr>
              <w:rPr>
                <w:rFonts w:ascii="Arial Narrow" w:hAnsi="Arial Narrow"/>
                <w:sz w:val="24"/>
                <w:szCs w:val="24"/>
              </w:rPr>
            </w:pPr>
            <w:r w:rsidRPr="00163FAC">
              <w:rPr>
                <w:rFonts w:ascii="Arial Narrow" w:hAnsi="Arial Narrow"/>
                <w:sz w:val="24"/>
                <w:szCs w:val="24"/>
              </w:rPr>
              <w:t>eu</w:t>
            </w:r>
          </w:p>
        </w:tc>
        <w:tc>
          <w:tcPr>
            <w:tcW w:w="1667" w:type="pct"/>
            <w:vAlign w:val="center"/>
          </w:tcPr>
          <w:p w14:paraId="041254EC" w14:textId="77777777" w:rsidR="005A7962" w:rsidRPr="00163FAC" w:rsidRDefault="005061DF">
            <w:pPr>
              <w:rPr>
                <w:rFonts w:ascii="Arial Narrow" w:hAnsi="Arial Narrow"/>
                <w:sz w:val="24"/>
                <w:szCs w:val="24"/>
              </w:rPr>
            </w:pPr>
            <w:r w:rsidRPr="00163FAC">
              <w:rPr>
                <w:rFonts w:ascii="Arial Narrow" w:hAnsi="Arial Narrow"/>
                <w:sz w:val="24"/>
                <w:szCs w:val="24"/>
              </w:rPr>
              <w:t>to have</w:t>
            </w:r>
          </w:p>
        </w:tc>
      </w:tr>
      <w:tr w:rsidR="005A7962" w:rsidRPr="00163FAC" w14:paraId="776F139A" w14:textId="77777777" w:rsidTr="005061DF">
        <w:trPr>
          <w:jc w:val="center"/>
        </w:trPr>
        <w:tc>
          <w:tcPr>
            <w:tcW w:w="1667" w:type="pct"/>
            <w:vAlign w:val="center"/>
          </w:tcPr>
          <w:p w14:paraId="07252B83" w14:textId="77777777" w:rsidR="005A7962" w:rsidRPr="00163FAC" w:rsidRDefault="005061DF">
            <w:pPr>
              <w:rPr>
                <w:rFonts w:ascii="Arial Narrow" w:hAnsi="Arial Narrow"/>
                <w:sz w:val="24"/>
                <w:szCs w:val="24"/>
              </w:rPr>
            </w:pPr>
            <w:r w:rsidRPr="00163FAC">
              <w:rPr>
                <w:rFonts w:ascii="Arial Narrow" w:hAnsi="Arial Narrow"/>
                <w:sz w:val="24"/>
                <w:szCs w:val="24"/>
              </w:rPr>
              <w:t>être</w:t>
            </w:r>
          </w:p>
        </w:tc>
        <w:tc>
          <w:tcPr>
            <w:tcW w:w="1667" w:type="pct"/>
            <w:vAlign w:val="center"/>
          </w:tcPr>
          <w:p w14:paraId="38030440" w14:textId="77777777" w:rsidR="005A7962" w:rsidRPr="00163FAC" w:rsidRDefault="005061DF">
            <w:pPr>
              <w:rPr>
                <w:rFonts w:ascii="Arial Narrow" w:hAnsi="Arial Narrow"/>
                <w:sz w:val="24"/>
                <w:szCs w:val="24"/>
              </w:rPr>
            </w:pPr>
            <w:r w:rsidRPr="00163FAC">
              <w:rPr>
                <w:rFonts w:ascii="Arial Narrow" w:hAnsi="Arial Narrow"/>
                <w:sz w:val="24"/>
                <w:szCs w:val="24"/>
              </w:rPr>
              <w:t>été</w:t>
            </w:r>
          </w:p>
        </w:tc>
        <w:tc>
          <w:tcPr>
            <w:tcW w:w="1667" w:type="pct"/>
            <w:vAlign w:val="center"/>
          </w:tcPr>
          <w:p w14:paraId="66C6E5E9" w14:textId="77777777" w:rsidR="005A7962" w:rsidRPr="00163FAC" w:rsidRDefault="005061DF">
            <w:pPr>
              <w:rPr>
                <w:rFonts w:ascii="Arial Narrow" w:hAnsi="Arial Narrow"/>
                <w:sz w:val="24"/>
                <w:szCs w:val="24"/>
              </w:rPr>
            </w:pPr>
            <w:r w:rsidRPr="00163FAC">
              <w:rPr>
                <w:rFonts w:ascii="Arial Narrow" w:hAnsi="Arial Narrow"/>
                <w:sz w:val="24"/>
                <w:szCs w:val="24"/>
              </w:rPr>
              <w:t>to be</w:t>
            </w:r>
          </w:p>
        </w:tc>
      </w:tr>
      <w:tr w:rsidR="005A7962" w:rsidRPr="00163FAC" w14:paraId="3CC4AF24" w14:textId="77777777" w:rsidTr="005061DF">
        <w:trPr>
          <w:jc w:val="center"/>
        </w:trPr>
        <w:tc>
          <w:tcPr>
            <w:tcW w:w="1667" w:type="pct"/>
            <w:vAlign w:val="center"/>
          </w:tcPr>
          <w:p w14:paraId="7B4FF3BA" w14:textId="77777777" w:rsidR="005A7962" w:rsidRPr="00163FAC" w:rsidRDefault="005061DF">
            <w:pPr>
              <w:rPr>
                <w:rFonts w:ascii="Arial Narrow" w:hAnsi="Arial Narrow"/>
                <w:sz w:val="24"/>
                <w:szCs w:val="24"/>
              </w:rPr>
            </w:pPr>
            <w:r w:rsidRPr="00163FAC">
              <w:rPr>
                <w:rFonts w:ascii="Arial Narrow" w:hAnsi="Arial Narrow"/>
                <w:sz w:val="24"/>
                <w:szCs w:val="24"/>
              </w:rPr>
              <w:t>faire</w:t>
            </w:r>
          </w:p>
        </w:tc>
        <w:tc>
          <w:tcPr>
            <w:tcW w:w="1667" w:type="pct"/>
            <w:vAlign w:val="center"/>
          </w:tcPr>
          <w:p w14:paraId="45461F48" w14:textId="77777777" w:rsidR="005A7962" w:rsidRPr="00163FAC" w:rsidRDefault="005061DF">
            <w:pPr>
              <w:rPr>
                <w:rFonts w:ascii="Arial Narrow" w:hAnsi="Arial Narrow"/>
                <w:sz w:val="24"/>
                <w:szCs w:val="24"/>
              </w:rPr>
            </w:pPr>
            <w:r w:rsidRPr="00163FAC">
              <w:rPr>
                <w:rFonts w:ascii="Arial Narrow" w:hAnsi="Arial Narrow"/>
                <w:sz w:val="24"/>
                <w:szCs w:val="24"/>
              </w:rPr>
              <w:t>fait</w:t>
            </w:r>
          </w:p>
        </w:tc>
        <w:tc>
          <w:tcPr>
            <w:tcW w:w="1667" w:type="pct"/>
            <w:vAlign w:val="center"/>
          </w:tcPr>
          <w:p w14:paraId="2E2AD89C" w14:textId="77777777" w:rsidR="005A7962" w:rsidRPr="00163FAC" w:rsidRDefault="005061DF">
            <w:pPr>
              <w:rPr>
                <w:rFonts w:ascii="Arial Narrow" w:hAnsi="Arial Narrow"/>
                <w:sz w:val="24"/>
                <w:szCs w:val="24"/>
              </w:rPr>
            </w:pPr>
            <w:r w:rsidRPr="00163FAC">
              <w:rPr>
                <w:rFonts w:ascii="Arial Narrow" w:hAnsi="Arial Narrow"/>
                <w:sz w:val="24"/>
                <w:szCs w:val="24"/>
              </w:rPr>
              <w:t>to do / make</w:t>
            </w:r>
          </w:p>
        </w:tc>
      </w:tr>
      <w:tr w:rsidR="005A7962" w:rsidRPr="00163FAC" w14:paraId="1056E50C" w14:textId="77777777" w:rsidTr="005061DF">
        <w:trPr>
          <w:jc w:val="center"/>
        </w:trPr>
        <w:tc>
          <w:tcPr>
            <w:tcW w:w="1667" w:type="pct"/>
            <w:vAlign w:val="center"/>
          </w:tcPr>
          <w:p w14:paraId="607FC314" w14:textId="77777777" w:rsidR="005A7962" w:rsidRPr="00163FAC" w:rsidRDefault="005061DF">
            <w:pPr>
              <w:rPr>
                <w:rFonts w:ascii="Arial Narrow" w:hAnsi="Arial Narrow"/>
                <w:sz w:val="24"/>
                <w:szCs w:val="24"/>
              </w:rPr>
            </w:pPr>
            <w:r w:rsidRPr="00163FAC">
              <w:rPr>
                <w:rFonts w:ascii="Arial Narrow" w:hAnsi="Arial Narrow"/>
                <w:sz w:val="24"/>
                <w:szCs w:val="24"/>
              </w:rPr>
              <w:t>dire</w:t>
            </w:r>
          </w:p>
        </w:tc>
        <w:tc>
          <w:tcPr>
            <w:tcW w:w="1667" w:type="pct"/>
            <w:vAlign w:val="center"/>
          </w:tcPr>
          <w:p w14:paraId="206BCFA7" w14:textId="77777777" w:rsidR="005A7962" w:rsidRPr="00163FAC" w:rsidRDefault="005061DF">
            <w:pPr>
              <w:rPr>
                <w:rFonts w:ascii="Arial Narrow" w:hAnsi="Arial Narrow"/>
                <w:sz w:val="24"/>
                <w:szCs w:val="24"/>
              </w:rPr>
            </w:pPr>
            <w:r w:rsidRPr="00163FAC">
              <w:rPr>
                <w:rFonts w:ascii="Arial Narrow" w:hAnsi="Arial Narrow"/>
                <w:sz w:val="24"/>
                <w:szCs w:val="24"/>
              </w:rPr>
              <w:t>dit</w:t>
            </w:r>
          </w:p>
        </w:tc>
        <w:tc>
          <w:tcPr>
            <w:tcW w:w="1667" w:type="pct"/>
            <w:vAlign w:val="center"/>
          </w:tcPr>
          <w:p w14:paraId="6309F708" w14:textId="77777777" w:rsidR="005A7962" w:rsidRPr="00163FAC" w:rsidRDefault="005061DF">
            <w:pPr>
              <w:rPr>
                <w:rFonts w:ascii="Arial Narrow" w:hAnsi="Arial Narrow"/>
                <w:sz w:val="24"/>
                <w:szCs w:val="24"/>
              </w:rPr>
            </w:pPr>
            <w:r w:rsidRPr="00163FAC">
              <w:rPr>
                <w:rFonts w:ascii="Arial Narrow" w:hAnsi="Arial Narrow"/>
                <w:sz w:val="24"/>
                <w:szCs w:val="24"/>
              </w:rPr>
              <w:t>to say</w:t>
            </w:r>
          </w:p>
        </w:tc>
      </w:tr>
      <w:tr w:rsidR="005A7962" w:rsidRPr="00163FAC" w14:paraId="40942BFC" w14:textId="77777777" w:rsidTr="005061DF">
        <w:trPr>
          <w:jc w:val="center"/>
        </w:trPr>
        <w:tc>
          <w:tcPr>
            <w:tcW w:w="1667" w:type="pct"/>
            <w:vAlign w:val="center"/>
          </w:tcPr>
          <w:p w14:paraId="709DA97D" w14:textId="77777777" w:rsidR="005A7962" w:rsidRPr="00163FAC" w:rsidRDefault="005061DF">
            <w:pPr>
              <w:rPr>
                <w:rFonts w:ascii="Arial Narrow" w:hAnsi="Arial Narrow"/>
                <w:sz w:val="24"/>
                <w:szCs w:val="24"/>
              </w:rPr>
            </w:pPr>
            <w:r w:rsidRPr="00163FAC">
              <w:rPr>
                <w:rFonts w:ascii="Arial Narrow" w:hAnsi="Arial Narrow"/>
                <w:sz w:val="24"/>
                <w:szCs w:val="24"/>
              </w:rPr>
              <w:t>lire</w:t>
            </w:r>
          </w:p>
        </w:tc>
        <w:tc>
          <w:tcPr>
            <w:tcW w:w="1667" w:type="pct"/>
            <w:vAlign w:val="center"/>
          </w:tcPr>
          <w:p w14:paraId="6B7C2016" w14:textId="77777777" w:rsidR="005A7962" w:rsidRPr="00163FAC" w:rsidRDefault="005061DF">
            <w:pPr>
              <w:rPr>
                <w:rFonts w:ascii="Arial Narrow" w:hAnsi="Arial Narrow"/>
                <w:sz w:val="24"/>
                <w:szCs w:val="24"/>
              </w:rPr>
            </w:pPr>
            <w:r w:rsidRPr="00163FAC">
              <w:rPr>
                <w:rFonts w:ascii="Arial Narrow" w:hAnsi="Arial Narrow"/>
                <w:sz w:val="24"/>
                <w:szCs w:val="24"/>
              </w:rPr>
              <w:t>lu</w:t>
            </w:r>
          </w:p>
        </w:tc>
        <w:tc>
          <w:tcPr>
            <w:tcW w:w="1667" w:type="pct"/>
            <w:vAlign w:val="center"/>
          </w:tcPr>
          <w:p w14:paraId="13E7D99E" w14:textId="77777777" w:rsidR="005A7962" w:rsidRPr="00163FAC" w:rsidRDefault="005061DF">
            <w:pPr>
              <w:rPr>
                <w:rFonts w:ascii="Arial Narrow" w:hAnsi="Arial Narrow"/>
                <w:sz w:val="24"/>
                <w:szCs w:val="24"/>
              </w:rPr>
            </w:pPr>
            <w:r w:rsidRPr="00163FAC">
              <w:rPr>
                <w:rFonts w:ascii="Arial Narrow" w:hAnsi="Arial Narrow"/>
                <w:sz w:val="24"/>
                <w:szCs w:val="24"/>
              </w:rPr>
              <w:t>to read</w:t>
            </w:r>
          </w:p>
        </w:tc>
      </w:tr>
      <w:tr w:rsidR="005A7962" w:rsidRPr="00163FAC" w14:paraId="3C125DDE" w14:textId="77777777" w:rsidTr="005061DF">
        <w:trPr>
          <w:jc w:val="center"/>
        </w:trPr>
        <w:tc>
          <w:tcPr>
            <w:tcW w:w="1667" w:type="pct"/>
            <w:vAlign w:val="center"/>
          </w:tcPr>
          <w:p w14:paraId="0F68351F" w14:textId="77777777" w:rsidR="005A7962" w:rsidRPr="00163FAC" w:rsidRDefault="005061DF">
            <w:pPr>
              <w:rPr>
                <w:rFonts w:ascii="Arial Narrow" w:hAnsi="Arial Narrow"/>
                <w:sz w:val="24"/>
                <w:szCs w:val="24"/>
              </w:rPr>
            </w:pPr>
            <w:r w:rsidRPr="00163FAC">
              <w:rPr>
                <w:rFonts w:ascii="Arial Narrow" w:hAnsi="Arial Narrow"/>
                <w:sz w:val="24"/>
                <w:szCs w:val="24"/>
              </w:rPr>
              <w:t>écrire</w:t>
            </w:r>
          </w:p>
        </w:tc>
        <w:tc>
          <w:tcPr>
            <w:tcW w:w="1667" w:type="pct"/>
            <w:vAlign w:val="center"/>
          </w:tcPr>
          <w:p w14:paraId="2BCAA02F" w14:textId="77777777" w:rsidR="005A7962" w:rsidRPr="00163FAC" w:rsidRDefault="005061DF">
            <w:pPr>
              <w:rPr>
                <w:rFonts w:ascii="Arial Narrow" w:hAnsi="Arial Narrow"/>
                <w:sz w:val="24"/>
                <w:szCs w:val="24"/>
              </w:rPr>
            </w:pPr>
            <w:r w:rsidRPr="00163FAC">
              <w:rPr>
                <w:rFonts w:ascii="Arial Narrow" w:hAnsi="Arial Narrow"/>
                <w:sz w:val="24"/>
                <w:szCs w:val="24"/>
              </w:rPr>
              <w:t>écrit</w:t>
            </w:r>
          </w:p>
        </w:tc>
        <w:tc>
          <w:tcPr>
            <w:tcW w:w="1667" w:type="pct"/>
            <w:vAlign w:val="center"/>
          </w:tcPr>
          <w:p w14:paraId="176FEE36" w14:textId="77777777" w:rsidR="005A7962" w:rsidRPr="00163FAC" w:rsidRDefault="005061DF">
            <w:pPr>
              <w:rPr>
                <w:rFonts w:ascii="Arial Narrow" w:hAnsi="Arial Narrow"/>
                <w:sz w:val="24"/>
                <w:szCs w:val="24"/>
              </w:rPr>
            </w:pPr>
            <w:r w:rsidRPr="00163FAC">
              <w:rPr>
                <w:rFonts w:ascii="Arial Narrow" w:hAnsi="Arial Narrow"/>
                <w:sz w:val="24"/>
                <w:szCs w:val="24"/>
              </w:rPr>
              <w:t>to write</w:t>
            </w:r>
          </w:p>
        </w:tc>
      </w:tr>
      <w:tr w:rsidR="005A7962" w:rsidRPr="00163FAC" w14:paraId="63AF28FC" w14:textId="77777777" w:rsidTr="005061DF">
        <w:trPr>
          <w:jc w:val="center"/>
        </w:trPr>
        <w:tc>
          <w:tcPr>
            <w:tcW w:w="1667" w:type="pct"/>
            <w:vAlign w:val="center"/>
          </w:tcPr>
          <w:p w14:paraId="27A7D5BB" w14:textId="77777777" w:rsidR="005A7962" w:rsidRPr="00163FAC" w:rsidRDefault="005061DF">
            <w:pPr>
              <w:rPr>
                <w:rFonts w:ascii="Arial Narrow" w:hAnsi="Arial Narrow"/>
                <w:sz w:val="24"/>
                <w:szCs w:val="24"/>
              </w:rPr>
            </w:pPr>
            <w:r w:rsidRPr="00163FAC">
              <w:rPr>
                <w:rFonts w:ascii="Arial Narrow" w:hAnsi="Arial Narrow"/>
                <w:sz w:val="24"/>
                <w:szCs w:val="24"/>
              </w:rPr>
              <w:t>prendre</w:t>
            </w:r>
          </w:p>
        </w:tc>
        <w:tc>
          <w:tcPr>
            <w:tcW w:w="1667" w:type="pct"/>
            <w:vAlign w:val="center"/>
          </w:tcPr>
          <w:p w14:paraId="6CBF36BB" w14:textId="77777777" w:rsidR="005A7962" w:rsidRPr="00163FAC" w:rsidRDefault="005061DF">
            <w:pPr>
              <w:rPr>
                <w:rFonts w:ascii="Arial Narrow" w:hAnsi="Arial Narrow"/>
                <w:sz w:val="24"/>
                <w:szCs w:val="24"/>
              </w:rPr>
            </w:pPr>
            <w:r w:rsidRPr="00163FAC">
              <w:rPr>
                <w:rFonts w:ascii="Arial Narrow" w:hAnsi="Arial Narrow"/>
                <w:sz w:val="24"/>
                <w:szCs w:val="24"/>
              </w:rPr>
              <w:t>pris</w:t>
            </w:r>
          </w:p>
        </w:tc>
        <w:tc>
          <w:tcPr>
            <w:tcW w:w="1667" w:type="pct"/>
            <w:vAlign w:val="center"/>
          </w:tcPr>
          <w:p w14:paraId="7EA38EED" w14:textId="77777777" w:rsidR="005A7962" w:rsidRPr="00163FAC" w:rsidRDefault="005061DF">
            <w:pPr>
              <w:rPr>
                <w:rFonts w:ascii="Arial Narrow" w:hAnsi="Arial Narrow"/>
                <w:sz w:val="24"/>
                <w:szCs w:val="24"/>
              </w:rPr>
            </w:pPr>
            <w:r w:rsidRPr="00163FAC">
              <w:rPr>
                <w:rFonts w:ascii="Arial Narrow" w:hAnsi="Arial Narrow"/>
                <w:sz w:val="24"/>
                <w:szCs w:val="24"/>
              </w:rPr>
              <w:t>to take</w:t>
            </w:r>
          </w:p>
        </w:tc>
      </w:tr>
      <w:tr w:rsidR="005A7962" w:rsidRPr="00163FAC" w14:paraId="346EF72A" w14:textId="77777777" w:rsidTr="005061DF">
        <w:trPr>
          <w:jc w:val="center"/>
        </w:trPr>
        <w:tc>
          <w:tcPr>
            <w:tcW w:w="1667" w:type="pct"/>
            <w:vAlign w:val="center"/>
          </w:tcPr>
          <w:p w14:paraId="51C4345F" w14:textId="77777777" w:rsidR="005A7962" w:rsidRPr="00163FAC" w:rsidRDefault="005061DF">
            <w:pPr>
              <w:rPr>
                <w:rFonts w:ascii="Arial Narrow" w:hAnsi="Arial Narrow"/>
                <w:sz w:val="24"/>
                <w:szCs w:val="24"/>
              </w:rPr>
            </w:pPr>
            <w:r w:rsidRPr="00163FAC">
              <w:rPr>
                <w:rFonts w:ascii="Arial Narrow" w:hAnsi="Arial Narrow"/>
                <w:sz w:val="24"/>
                <w:szCs w:val="24"/>
              </w:rPr>
              <w:t>apprendre</w:t>
            </w:r>
          </w:p>
        </w:tc>
        <w:tc>
          <w:tcPr>
            <w:tcW w:w="1667" w:type="pct"/>
            <w:vAlign w:val="center"/>
          </w:tcPr>
          <w:p w14:paraId="6F19FEC5" w14:textId="77777777" w:rsidR="005A7962" w:rsidRPr="00163FAC" w:rsidRDefault="005061DF">
            <w:pPr>
              <w:rPr>
                <w:rFonts w:ascii="Arial Narrow" w:hAnsi="Arial Narrow"/>
                <w:sz w:val="24"/>
                <w:szCs w:val="24"/>
              </w:rPr>
            </w:pPr>
            <w:r w:rsidRPr="00163FAC">
              <w:rPr>
                <w:rFonts w:ascii="Arial Narrow" w:hAnsi="Arial Narrow"/>
                <w:sz w:val="24"/>
                <w:szCs w:val="24"/>
              </w:rPr>
              <w:t>appris</w:t>
            </w:r>
          </w:p>
        </w:tc>
        <w:tc>
          <w:tcPr>
            <w:tcW w:w="1667" w:type="pct"/>
            <w:vAlign w:val="center"/>
          </w:tcPr>
          <w:p w14:paraId="534FB8BC" w14:textId="77777777" w:rsidR="005A7962" w:rsidRPr="00163FAC" w:rsidRDefault="005061DF">
            <w:pPr>
              <w:rPr>
                <w:rFonts w:ascii="Arial Narrow" w:hAnsi="Arial Narrow"/>
                <w:sz w:val="24"/>
                <w:szCs w:val="24"/>
              </w:rPr>
            </w:pPr>
            <w:r w:rsidRPr="00163FAC">
              <w:rPr>
                <w:rFonts w:ascii="Arial Narrow" w:hAnsi="Arial Narrow"/>
                <w:sz w:val="24"/>
                <w:szCs w:val="24"/>
              </w:rPr>
              <w:t>to learn</w:t>
            </w:r>
          </w:p>
        </w:tc>
      </w:tr>
      <w:tr w:rsidR="005A7962" w:rsidRPr="00163FAC" w14:paraId="4DF0BB84" w14:textId="77777777" w:rsidTr="005061DF">
        <w:trPr>
          <w:jc w:val="center"/>
        </w:trPr>
        <w:tc>
          <w:tcPr>
            <w:tcW w:w="1667" w:type="pct"/>
            <w:vAlign w:val="center"/>
          </w:tcPr>
          <w:p w14:paraId="200CCB32" w14:textId="77777777" w:rsidR="005A7962" w:rsidRPr="00163FAC" w:rsidRDefault="005061DF">
            <w:pPr>
              <w:rPr>
                <w:rFonts w:ascii="Arial Narrow" w:hAnsi="Arial Narrow"/>
                <w:sz w:val="24"/>
                <w:szCs w:val="24"/>
              </w:rPr>
            </w:pPr>
            <w:r w:rsidRPr="00163FAC">
              <w:rPr>
                <w:rFonts w:ascii="Arial Narrow" w:hAnsi="Arial Narrow"/>
                <w:sz w:val="24"/>
                <w:szCs w:val="24"/>
              </w:rPr>
              <w:t>comprendre</w:t>
            </w:r>
          </w:p>
        </w:tc>
        <w:tc>
          <w:tcPr>
            <w:tcW w:w="1667" w:type="pct"/>
            <w:vAlign w:val="center"/>
          </w:tcPr>
          <w:p w14:paraId="25DBF4D6" w14:textId="77777777" w:rsidR="005A7962" w:rsidRPr="00163FAC" w:rsidRDefault="005061DF">
            <w:pPr>
              <w:rPr>
                <w:rFonts w:ascii="Arial Narrow" w:hAnsi="Arial Narrow"/>
                <w:sz w:val="24"/>
                <w:szCs w:val="24"/>
              </w:rPr>
            </w:pPr>
            <w:r w:rsidRPr="00163FAC">
              <w:rPr>
                <w:rFonts w:ascii="Arial Narrow" w:hAnsi="Arial Narrow"/>
                <w:sz w:val="24"/>
                <w:szCs w:val="24"/>
              </w:rPr>
              <w:t>compris</w:t>
            </w:r>
          </w:p>
        </w:tc>
        <w:tc>
          <w:tcPr>
            <w:tcW w:w="1667" w:type="pct"/>
            <w:vAlign w:val="center"/>
          </w:tcPr>
          <w:p w14:paraId="024C8E03" w14:textId="77777777" w:rsidR="005A7962" w:rsidRPr="00163FAC" w:rsidRDefault="005061DF">
            <w:pPr>
              <w:rPr>
                <w:rFonts w:ascii="Arial Narrow" w:hAnsi="Arial Narrow"/>
                <w:sz w:val="24"/>
                <w:szCs w:val="24"/>
              </w:rPr>
            </w:pPr>
            <w:r w:rsidRPr="00163FAC">
              <w:rPr>
                <w:rFonts w:ascii="Arial Narrow" w:hAnsi="Arial Narrow"/>
                <w:sz w:val="24"/>
                <w:szCs w:val="24"/>
              </w:rPr>
              <w:t>to understand</w:t>
            </w:r>
          </w:p>
        </w:tc>
      </w:tr>
      <w:tr w:rsidR="005A7962" w:rsidRPr="00163FAC" w14:paraId="7201CD57" w14:textId="77777777" w:rsidTr="005061DF">
        <w:trPr>
          <w:jc w:val="center"/>
        </w:trPr>
        <w:tc>
          <w:tcPr>
            <w:tcW w:w="1667" w:type="pct"/>
            <w:vAlign w:val="center"/>
          </w:tcPr>
          <w:p w14:paraId="27569A2A" w14:textId="77777777" w:rsidR="005A7962" w:rsidRPr="00163FAC" w:rsidRDefault="005061DF">
            <w:pPr>
              <w:rPr>
                <w:rFonts w:ascii="Arial Narrow" w:hAnsi="Arial Narrow"/>
                <w:sz w:val="24"/>
                <w:szCs w:val="24"/>
              </w:rPr>
            </w:pPr>
            <w:r w:rsidRPr="00163FAC">
              <w:rPr>
                <w:rFonts w:ascii="Arial Narrow" w:hAnsi="Arial Narrow"/>
                <w:sz w:val="24"/>
                <w:szCs w:val="24"/>
              </w:rPr>
              <w:t>mettre</w:t>
            </w:r>
          </w:p>
        </w:tc>
        <w:tc>
          <w:tcPr>
            <w:tcW w:w="1667" w:type="pct"/>
            <w:vAlign w:val="center"/>
          </w:tcPr>
          <w:p w14:paraId="4064F441" w14:textId="77777777" w:rsidR="005A7962" w:rsidRPr="00163FAC" w:rsidRDefault="005061DF">
            <w:pPr>
              <w:rPr>
                <w:rFonts w:ascii="Arial Narrow" w:hAnsi="Arial Narrow"/>
                <w:sz w:val="24"/>
                <w:szCs w:val="24"/>
              </w:rPr>
            </w:pPr>
            <w:r w:rsidRPr="00163FAC">
              <w:rPr>
                <w:rFonts w:ascii="Arial Narrow" w:hAnsi="Arial Narrow"/>
                <w:sz w:val="24"/>
                <w:szCs w:val="24"/>
              </w:rPr>
              <w:t>mis</w:t>
            </w:r>
          </w:p>
        </w:tc>
        <w:tc>
          <w:tcPr>
            <w:tcW w:w="1667" w:type="pct"/>
            <w:vAlign w:val="center"/>
          </w:tcPr>
          <w:p w14:paraId="7BFB47E3" w14:textId="77777777" w:rsidR="005A7962" w:rsidRPr="00163FAC" w:rsidRDefault="005061DF">
            <w:pPr>
              <w:rPr>
                <w:rFonts w:ascii="Arial Narrow" w:hAnsi="Arial Narrow"/>
                <w:sz w:val="24"/>
                <w:szCs w:val="24"/>
              </w:rPr>
            </w:pPr>
            <w:r w:rsidRPr="00163FAC">
              <w:rPr>
                <w:rFonts w:ascii="Arial Narrow" w:hAnsi="Arial Narrow"/>
                <w:sz w:val="24"/>
                <w:szCs w:val="24"/>
              </w:rPr>
              <w:t>to put</w:t>
            </w:r>
          </w:p>
        </w:tc>
      </w:tr>
      <w:tr w:rsidR="005A7962" w:rsidRPr="00163FAC" w14:paraId="6208FBC1" w14:textId="77777777" w:rsidTr="005061DF">
        <w:trPr>
          <w:jc w:val="center"/>
        </w:trPr>
        <w:tc>
          <w:tcPr>
            <w:tcW w:w="1667" w:type="pct"/>
            <w:vAlign w:val="center"/>
          </w:tcPr>
          <w:p w14:paraId="4A2F88CD"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voir</w:t>
            </w:r>
          </w:p>
        </w:tc>
        <w:tc>
          <w:tcPr>
            <w:tcW w:w="1667" w:type="pct"/>
            <w:vAlign w:val="center"/>
          </w:tcPr>
          <w:p w14:paraId="1CA0069A" w14:textId="77777777" w:rsidR="005A7962" w:rsidRPr="00163FAC" w:rsidRDefault="005061DF">
            <w:pPr>
              <w:rPr>
                <w:rFonts w:ascii="Arial Narrow" w:hAnsi="Arial Narrow"/>
                <w:sz w:val="24"/>
                <w:szCs w:val="24"/>
              </w:rPr>
            </w:pPr>
            <w:r w:rsidRPr="00163FAC">
              <w:rPr>
                <w:rFonts w:ascii="Arial Narrow" w:hAnsi="Arial Narrow"/>
                <w:sz w:val="24"/>
                <w:szCs w:val="24"/>
              </w:rPr>
              <w:t>vu</w:t>
            </w:r>
          </w:p>
        </w:tc>
        <w:tc>
          <w:tcPr>
            <w:tcW w:w="1667" w:type="pct"/>
            <w:vAlign w:val="center"/>
          </w:tcPr>
          <w:p w14:paraId="422A0B86" w14:textId="77777777" w:rsidR="005A7962" w:rsidRPr="00163FAC" w:rsidRDefault="005061DF">
            <w:pPr>
              <w:rPr>
                <w:rFonts w:ascii="Arial Narrow" w:hAnsi="Arial Narrow"/>
                <w:sz w:val="24"/>
                <w:szCs w:val="24"/>
              </w:rPr>
            </w:pPr>
            <w:r w:rsidRPr="00163FAC">
              <w:rPr>
                <w:rFonts w:ascii="Arial Narrow" w:hAnsi="Arial Narrow"/>
                <w:sz w:val="24"/>
                <w:szCs w:val="24"/>
              </w:rPr>
              <w:t>to see</w:t>
            </w:r>
          </w:p>
        </w:tc>
      </w:tr>
      <w:tr w:rsidR="005A7962" w:rsidRPr="00163FAC" w14:paraId="17AE9364" w14:textId="77777777" w:rsidTr="005061DF">
        <w:trPr>
          <w:jc w:val="center"/>
        </w:trPr>
        <w:tc>
          <w:tcPr>
            <w:tcW w:w="1667" w:type="pct"/>
            <w:vAlign w:val="center"/>
          </w:tcPr>
          <w:p w14:paraId="0DAF006B" w14:textId="77777777" w:rsidR="005A7962" w:rsidRPr="00163FAC" w:rsidRDefault="005061DF">
            <w:pPr>
              <w:rPr>
                <w:rFonts w:ascii="Arial Narrow" w:hAnsi="Arial Narrow"/>
                <w:sz w:val="24"/>
                <w:szCs w:val="24"/>
              </w:rPr>
            </w:pPr>
            <w:r w:rsidRPr="00163FAC">
              <w:rPr>
                <w:rFonts w:ascii="Arial Narrow" w:hAnsi="Arial Narrow"/>
                <w:sz w:val="24"/>
                <w:szCs w:val="24"/>
              </w:rPr>
              <w:t>boire</w:t>
            </w:r>
          </w:p>
        </w:tc>
        <w:tc>
          <w:tcPr>
            <w:tcW w:w="1667" w:type="pct"/>
            <w:vAlign w:val="center"/>
          </w:tcPr>
          <w:p w14:paraId="0DAFD287" w14:textId="77777777" w:rsidR="005A7962" w:rsidRPr="00163FAC" w:rsidRDefault="005061DF">
            <w:pPr>
              <w:rPr>
                <w:rFonts w:ascii="Arial Narrow" w:hAnsi="Arial Narrow"/>
                <w:sz w:val="24"/>
                <w:szCs w:val="24"/>
              </w:rPr>
            </w:pPr>
            <w:r w:rsidRPr="00163FAC">
              <w:rPr>
                <w:rFonts w:ascii="Arial Narrow" w:hAnsi="Arial Narrow"/>
                <w:sz w:val="24"/>
                <w:szCs w:val="24"/>
              </w:rPr>
              <w:t>bu</w:t>
            </w:r>
          </w:p>
        </w:tc>
        <w:tc>
          <w:tcPr>
            <w:tcW w:w="1667" w:type="pct"/>
            <w:vAlign w:val="center"/>
          </w:tcPr>
          <w:p w14:paraId="2D2C4DBA" w14:textId="77777777" w:rsidR="005A7962" w:rsidRPr="00163FAC" w:rsidRDefault="005061DF">
            <w:pPr>
              <w:rPr>
                <w:rFonts w:ascii="Arial Narrow" w:hAnsi="Arial Narrow"/>
                <w:sz w:val="24"/>
                <w:szCs w:val="24"/>
              </w:rPr>
            </w:pPr>
            <w:r w:rsidRPr="00163FAC">
              <w:rPr>
                <w:rFonts w:ascii="Arial Narrow" w:hAnsi="Arial Narrow"/>
                <w:sz w:val="24"/>
                <w:szCs w:val="24"/>
              </w:rPr>
              <w:t>to drink</w:t>
            </w:r>
          </w:p>
        </w:tc>
      </w:tr>
      <w:tr w:rsidR="005A7962" w:rsidRPr="00163FAC" w14:paraId="613FEAA8" w14:textId="77777777" w:rsidTr="005061DF">
        <w:trPr>
          <w:jc w:val="center"/>
        </w:trPr>
        <w:tc>
          <w:tcPr>
            <w:tcW w:w="1667" w:type="pct"/>
            <w:vAlign w:val="center"/>
          </w:tcPr>
          <w:p w14:paraId="1F592D5C" w14:textId="77777777" w:rsidR="005A7962" w:rsidRPr="00163FAC" w:rsidRDefault="005061DF">
            <w:pPr>
              <w:rPr>
                <w:rFonts w:ascii="Arial Narrow" w:hAnsi="Arial Narrow"/>
                <w:sz w:val="24"/>
                <w:szCs w:val="24"/>
              </w:rPr>
            </w:pPr>
            <w:r w:rsidRPr="00163FAC">
              <w:rPr>
                <w:rFonts w:ascii="Arial Narrow" w:hAnsi="Arial Narrow"/>
                <w:sz w:val="24"/>
                <w:szCs w:val="24"/>
              </w:rPr>
              <w:t>croire</w:t>
            </w:r>
          </w:p>
        </w:tc>
        <w:tc>
          <w:tcPr>
            <w:tcW w:w="1667" w:type="pct"/>
            <w:vAlign w:val="center"/>
          </w:tcPr>
          <w:p w14:paraId="3B2DE795" w14:textId="77777777" w:rsidR="005A7962" w:rsidRPr="00163FAC" w:rsidRDefault="005061DF">
            <w:pPr>
              <w:rPr>
                <w:rFonts w:ascii="Arial Narrow" w:hAnsi="Arial Narrow"/>
                <w:sz w:val="24"/>
                <w:szCs w:val="24"/>
              </w:rPr>
            </w:pPr>
            <w:r w:rsidRPr="00163FAC">
              <w:rPr>
                <w:rFonts w:ascii="Arial Narrow" w:hAnsi="Arial Narrow"/>
                <w:sz w:val="24"/>
                <w:szCs w:val="24"/>
              </w:rPr>
              <w:t>cru</w:t>
            </w:r>
          </w:p>
        </w:tc>
        <w:tc>
          <w:tcPr>
            <w:tcW w:w="1667" w:type="pct"/>
            <w:vAlign w:val="center"/>
          </w:tcPr>
          <w:p w14:paraId="6B1A0BB4" w14:textId="77777777" w:rsidR="005A7962" w:rsidRPr="00163FAC" w:rsidRDefault="005061DF">
            <w:pPr>
              <w:rPr>
                <w:rFonts w:ascii="Arial Narrow" w:hAnsi="Arial Narrow"/>
                <w:sz w:val="24"/>
                <w:szCs w:val="24"/>
              </w:rPr>
            </w:pPr>
            <w:r w:rsidRPr="00163FAC">
              <w:rPr>
                <w:rFonts w:ascii="Arial Narrow" w:hAnsi="Arial Narrow"/>
                <w:sz w:val="24"/>
                <w:szCs w:val="24"/>
              </w:rPr>
              <w:t>to believe</w:t>
            </w:r>
          </w:p>
        </w:tc>
      </w:tr>
      <w:tr w:rsidR="005A7962" w:rsidRPr="00163FAC" w14:paraId="1403405D" w14:textId="77777777" w:rsidTr="005061DF">
        <w:trPr>
          <w:jc w:val="center"/>
        </w:trPr>
        <w:tc>
          <w:tcPr>
            <w:tcW w:w="1667" w:type="pct"/>
            <w:vAlign w:val="center"/>
          </w:tcPr>
          <w:p w14:paraId="6C1A0905" w14:textId="77777777" w:rsidR="005A7962" w:rsidRPr="00163FAC" w:rsidRDefault="005061DF">
            <w:pPr>
              <w:rPr>
                <w:rFonts w:ascii="Arial Narrow" w:hAnsi="Arial Narrow"/>
                <w:sz w:val="24"/>
                <w:szCs w:val="24"/>
              </w:rPr>
            </w:pPr>
            <w:r w:rsidRPr="00163FAC">
              <w:rPr>
                <w:rFonts w:ascii="Arial Narrow" w:hAnsi="Arial Narrow"/>
                <w:sz w:val="24"/>
                <w:szCs w:val="24"/>
              </w:rPr>
              <w:t>devoir</w:t>
            </w:r>
          </w:p>
        </w:tc>
        <w:tc>
          <w:tcPr>
            <w:tcW w:w="1667" w:type="pct"/>
            <w:vAlign w:val="center"/>
          </w:tcPr>
          <w:p w14:paraId="3DD8E46D" w14:textId="77777777" w:rsidR="005A7962" w:rsidRPr="00163FAC" w:rsidRDefault="005061DF">
            <w:pPr>
              <w:rPr>
                <w:rFonts w:ascii="Arial Narrow" w:hAnsi="Arial Narrow"/>
                <w:sz w:val="24"/>
                <w:szCs w:val="24"/>
              </w:rPr>
            </w:pPr>
            <w:r w:rsidRPr="00163FAC">
              <w:rPr>
                <w:rFonts w:ascii="Arial Narrow" w:hAnsi="Arial Narrow"/>
                <w:sz w:val="24"/>
                <w:szCs w:val="24"/>
              </w:rPr>
              <w:t>dû</w:t>
            </w:r>
          </w:p>
        </w:tc>
        <w:tc>
          <w:tcPr>
            <w:tcW w:w="1667" w:type="pct"/>
            <w:vAlign w:val="center"/>
          </w:tcPr>
          <w:p w14:paraId="44BFFABF" w14:textId="77777777" w:rsidR="005A7962" w:rsidRPr="00163FAC" w:rsidRDefault="005061DF">
            <w:pPr>
              <w:rPr>
                <w:rFonts w:ascii="Arial Narrow" w:hAnsi="Arial Narrow"/>
                <w:sz w:val="24"/>
                <w:szCs w:val="24"/>
              </w:rPr>
            </w:pPr>
            <w:r w:rsidRPr="00163FAC">
              <w:rPr>
                <w:rFonts w:ascii="Arial Narrow" w:hAnsi="Arial Narrow"/>
                <w:sz w:val="24"/>
                <w:szCs w:val="24"/>
              </w:rPr>
              <w:t>must / have to</w:t>
            </w:r>
          </w:p>
        </w:tc>
      </w:tr>
      <w:tr w:rsidR="005A7962" w:rsidRPr="00163FAC" w14:paraId="7D6F128B" w14:textId="77777777" w:rsidTr="005061DF">
        <w:trPr>
          <w:jc w:val="center"/>
        </w:trPr>
        <w:tc>
          <w:tcPr>
            <w:tcW w:w="1667" w:type="pct"/>
            <w:vAlign w:val="center"/>
          </w:tcPr>
          <w:p w14:paraId="5BC8F47E" w14:textId="77777777" w:rsidR="005A7962" w:rsidRPr="00163FAC" w:rsidRDefault="005061DF">
            <w:pPr>
              <w:rPr>
                <w:rFonts w:ascii="Arial Narrow" w:hAnsi="Arial Narrow"/>
                <w:sz w:val="24"/>
                <w:szCs w:val="24"/>
              </w:rPr>
            </w:pPr>
            <w:r w:rsidRPr="00163FAC">
              <w:rPr>
                <w:rFonts w:ascii="Arial Narrow" w:hAnsi="Arial Narrow"/>
                <w:sz w:val="24"/>
                <w:szCs w:val="24"/>
              </w:rPr>
              <w:t>pouvoir</w:t>
            </w:r>
          </w:p>
        </w:tc>
        <w:tc>
          <w:tcPr>
            <w:tcW w:w="1667" w:type="pct"/>
            <w:vAlign w:val="center"/>
          </w:tcPr>
          <w:p w14:paraId="47587544" w14:textId="77777777" w:rsidR="005A7962" w:rsidRPr="00163FAC" w:rsidRDefault="005061DF">
            <w:pPr>
              <w:rPr>
                <w:rFonts w:ascii="Arial Narrow" w:hAnsi="Arial Narrow"/>
                <w:sz w:val="24"/>
                <w:szCs w:val="24"/>
              </w:rPr>
            </w:pPr>
            <w:r w:rsidRPr="00163FAC">
              <w:rPr>
                <w:rFonts w:ascii="Arial Narrow" w:hAnsi="Arial Narrow"/>
                <w:sz w:val="24"/>
                <w:szCs w:val="24"/>
              </w:rPr>
              <w:t>pu</w:t>
            </w:r>
          </w:p>
        </w:tc>
        <w:tc>
          <w:tcPr>
            <w:tcW w:w="1667" w:type="pct"/>
            <w:vAlign w:val="center"/>
          </w:tcPr>
          <w:p w14:paraId="27979655" w14:textId="77777777" w:rsidR="005A7962" w:rsidRPr="00163FAC" w:rsidRDefault="005061DF">
            <w:pPr>
              <w:rPr>
                <w:rFonts w:ascii="Arial Narrow" w:hAnsi="Arial Narrow"/>
                <w:sz w:val="24"/>
                <w:szCs w:val="24"/>
              </w:rPr>
            </w:pPr>
            <w:r w:rsidRPr="00163FAC">
              <w:rPr>
                <w:rFonts w:ascii="Arial Narrow" w:hAnsi="Arial Narrow"/>
                <w:sz w:val="24"/>
                <w:szCs w:val="24"/>
              </w:rPr>
              <w:t>can / be able to</w:t>
            </w:r>
          </w:p>
        </w:tc>
      </w:tr>
      <w:tr w:rsidR="005A7962" w:rsidRPr="00163FAC" w14:paraId="1A68451C" w14:textId="77777777" w:rsidTr="005061DF">
        <w:trPr>
          <w:jc w:val="center"/>
        </w:trPr>
        <w:tc>
          <w:tcPr>
            <w:tcW w:w="1667" w:type="pct"/>
            <w:vAlign w:val="center"/>
          </w:tcPr>
          <w:p w14:paraId="29274C45" w14:textId="77777777" w:rsidR="005A7962" w:rsidRPr="00163FAC" w:rsidRDefault="005061DF">
            <w:pPr>
              <w:rPr>
                <w:rFonts w:ascii="Arial Narrow" w:hAnsi="Arial Narrow"/>
                <w:sz w:val="24"/>
                <w:szCs w:val="24"/>
              </w:rPr>
            </w:pPr>
            <w:r w:rsidRPr="00163FAC">
              <w:rPr>
                <w:rFonts w:ascii="Arial Narrow" w:hAnsi="Arial Narrow"/>
                <w:sz w:val="24"/>
                <w:szCs w:val="24"/>
              </w:rPr>
              <w:t>vouloir</w:t>
            </w:r>
          </w:p>
        </w:tc>
        <w:tc>
          <w:tcPr>
            <w:tcW w:w="1667" w:type="pct"/>
            <w:vAlign w:val="center"/>
          </w:tcPr>
          <w:p w14:paraId="63A5AA96" w14:textId="77777777" w:rsidR="005A7962" w:rsidRPr="00163FAC" w:rsidRDefault="005061DF">
            <w:pPr>
              <w:rPr>
                <w:rFonts w:ascii="Arial Narrow" w:hAnsi="Arial Narrow"/>
                <w:sz w:val="24"/>
                <w:szCs w:val="24"/>
              </w:rPr>
            </w:pPr>
            <w:r w:rsidRPr="00163FAC">
              <w:rPr>
                <w:rFonts w:ascii="Arial Narrow" w:hAnsi="Arial Narrow"/>
                <w:sz w:val="24"/>
                <w:szCs w:val="24"/>
              </w:rPr>
              <w:t>voulu</w:t>
            </w:r>
          </w:p>
        </w:tc>
        <w:tc>
          <w:tcPr>
            <w:tcW w:w="1667" w:type="pct"/>
            <w:vAlign w:val="center"/>
          </w:tcPr>
          <w:p w14:paraId="658E2D2F" w14:textId="77777777" w:rsidR="005A7962" w:rsidRPr="00163FAC" w:rsidRDefault="005061DF">
            <w:pPr>
              <w:rPr>
                <w:rFonts w:ascii="Arial Narrow" w:hAnsi="Arial Narrow"/>
                <w:sz w:val="24"/>
                <w:szCs w:val="24"/>
              </w:rPr>
            </w:pPr>
            <w:r w:rsidRPr="00163FAC">
              <w:rPr>
                <w:rFonts w:ascii="Arial Narrow" w:hAnsi="Arial Narrow"/>
                <w:sz w:val="24"/>
                <w:szCs w:val="24"/>
              </w:rPr>
              <w:t>to want</w:t>
            </w:r>
          </w:p>
        </w:tc>
      </w:tr>
      <w:tr w:rsidR="005A7962" w:rsidRPr="00163FAC" w14:paraId="3EE8C429" w14:textId="77777777" w:rsidTr="005061DF">
        <w:trPr>
          <w:jc w:val="center"/>
        </w:trPr>
        <w:tc>
          <w:tcPr>
            <w:tcW w:w="1667" w:type="pct"/>
            <w:vAlign w:val="center"/>
          </w:tcPr>
          <w:p w14:paraId="2D2FFF44" w14:textId="77777777" w:rsidR="005A7962" w:rsidRPr="00163FAC" w:rsidRDefault="005061DF">
            <w:pPr>
              <w:rPr>
                <w:rFonts w:ascii="Arial Narrow" w:hAnsi="Arial Narrow"/>
                <w:sz w:val="24"/>
                <w:szCs w:val="24"/>
              </w:rPr>
            </w:pPr>
            <w:r w:rsidRPr="00163FAC">
              <w:rPr>
                <w:rFonts w:ascii="Arial Narrow" w:hAnsi="Arial Narrow"/>
                <w:sz w:val="24"/>
                <w:szCs w:val="24"/>
              </w:rPr>
              <w:t>savoir</w:t>
            </w:r>
          </w:p>
        </w:tc>
        <w:tc>
          <w:tcPr>
            <w:tcW w:w="1667" w:type="pct"/>
            <w:vAlign w:val="center"/>
          </w:tcPr>
          <w:p w14:paraId="2560A11B" w14:textId="77777777" w:rsidR="005A7962" w:rsidRPr="00163FAC" w:rsidRDefault="005061DF">
            <w:pPr>
              <w:rPr>
                <w:rFonts w:ascii="Arial Narrow" w:hAnsi="Arial Narrow"/>
                <w:sz w:val="24"/>
                <w:szCs w:val="24"/>
              </w:rPr>
            </w:pPr>
            <w:r w:rsidRPr="00163FAC">
              <w:rPr>
                <w:rFonts w:ascii="Arial Narrow" w:hAnsi="Arial Narrow"/>
                <w:sz w:val="24"/>
                <w:szCs w:val="24"/>
              </w:rPr>
              <w:t>su</w:t>
            </w:r>
          </w:p>
        </w:tc>
        <w:tc>
          <w:tcPr>
            <w:tcW w:w="1667" w:type="pct"/>
            <w:vAlign w:val="center"/>
          </w:tcPr>
          <w:p w14:paraId="071154A4" w14:textId="77777777" w:rsidR="005A7962" w:rsidRPr="00163FAC" w:rsidRDefault="005061DF">
            <w:pPr>
              <w:rPr>
                <w:rFonts w:ascii="Arial Narrow" w:hAnsi="Arial Narrow"/>
                <w:sz w:val="24"/>
                <w:szCs w:val="24"/>
              </w:rPr>
            </w:pPr>
            <w:r w:rsidRPr="00163FAC">
              <w:rPr>
                <w:rFonts w:ascii="Arial Narrow" w:hAnsi="Arial Narrow"/>
                <w:sz w:val="24"/>
                <w:szCs w:val="24"/>
              </w:rPr>
              <w:t>to know (fact)</w:t>
            </w:r>
          </w:p>
        </w:tc>
      </w:tr>
      <w:tr w:rsidR="005A7962" w:rsidRPr="00163FAC" w14:paraId="7D07682E" w14:textId="77777777" w:rsidTr="005061DF">
        <w:trPr>
          <w:jc w:val="center"/>
        </w:trPr>
        <w:tc>
          <w:tcPr>
            <w:tcW w:w="1667" w:type="pct"/>
            <w:vAlign w:val="center"/>
          </w:tcPr>
          <w:p w14:paraId="02BA35A9" w14:textId="77777777" w:rsidR="005A7962" w:rsidRPr="00163FAC" w:rsidRDefault="005061DF">
            <w:pPr>
              <w:rPr>
                <w:rFonts w:ascii="Arial Narrow" w:hAnsi="Arial Narrow"/>
                <w:sz w:val="24"/>
                <w:szCs w:val="24"/>
              </w:rPr>
            </w:pPr>
            <w:r w:rsidRPr="00163FAC">
              <w:rPr>
                <w:rFonts w:ascii="Arial Narrow" w:hAnsi="Arial Narrow"/>
                <w:sz w:val="24"/>
                <w:szCs w:val="24"/>
              </w:rPr>
              <w:t>connaître</w:t>
            </w:r>
          </w:p>
        </w:tc>
        <w:tc>
          <w:tcPr>
            <w:tcW w:w="1667" w:type="pct"/>
            <w:vAlign w:val="center"/>
          </w:tcPr>
          <w:p w14:paraId="3CA942ED" w14:textId="77777777" w:rsidR="005A7962" w:rsidRPr="00163FAC" w:rsidRDefault="005061DF">
            <w:pPr>
              <w:rPr>
                <w:rFonts w:ascii="Arial Narrow" w:hAnsi="Arial Narrow"/>
                <w:sz w:val="24"/>
                <w:szCs w:val="24"/>
              </w:rPr>
            </w:pPr>
            <w:r w:rsidRPr="00163FAC">
              <w:rPr>
                <w:rFonts w:ascii="Arial Narrow" w:hAnsi="Arial Narrow"/>
                <w:sz w:val="24"/>
                <w:szCs w:val="24"/>
              </w:rPr>
              <w:t>connu</w:t>
            </w:r>
          </w:p>
        </w:tc>
        <w:tc>
          <w:tcPr>
            <w:tcW w:w="1667" w:type="pct"/>
            <w:vAlign w:val="center"/>
          </w:tcPr>
          <w:p w14:paraId="44795039" w14:textId="77777777" w:rsidR="005A7962" w:rsidRPr="00163FAC" w:rsidRDefault="005061DF">
            <w:pPr>
              <w:rPr>
                <w:rFonts w:ascii="Arial Narrow" w:hAnsi="Arial Narrow"/>
                <w:sz w:val="24"/>
                <w:szCs w:val="24"/>
              </w:rPr>
            </w:pPr>
            <w:r w:rsidRPr="00163FAC">
              <w:rPr>
                <w:rFonts w:ascii="Arial Narrow" w:hAnsi="Arial Narrow"/>
                <w:sz w:val="24"/>
                <w:szCs w:val="24"/>
              </w:rPr>
              <w:t>to know (person / place)</w:t>
            </w:r>
          </w:p>
        </w:tc>
      </w:tr>
      <w:tr w:rsidR="005A7962" w:rsidRPr="00163FAC" w14:paraId="536A6300" w14:textId="77777777" w:rsidTr="005061DF">
        <w:trPr>
          <w:jc w:val="center"/>
        </w:trPr>
        <w:tc>
          <w:tcPr>
            <w:tcW w:w="1667" w:type="pct"/>
            <w:vAlign w:val="center"/>
          </w:tcPr>
          <w:p w14:paraId="2034A5DF" w14:textId="77777777" w:rsidR="005A7962" w:rsidRPr="00163FAC" w:rsidRDefault="005061DF">
            <w:pPr>
              <w:rPr>
                <w:rFonts w:ascii="Arial Narrow" w:hAnsi="Arial Narrow"/>
                <w:sz w:val="24"/>
                <w:szCs w:val="24"/>
              </w:rPr>
            </w:pPr>
            <w:r w:rsidRPr="00163FAC">
              <w:rPr>
                <w:rFonts w:ascii="Arial Narrow" w:hAnsi="Arial Narrow"/>
                <w:sz w:val="24"/>
                <w:szCs w:val="24"/>
              </w:rPr>
              <w:t>vivre</w:t>
            </w:r>
          </w:p>
        </w:tc>
        <w:tc>
          <w:tcPr>
            <w:tcW w:w="1667" w:type="pct"/>
            <w:vAlign w:val="center"/>
          </w:tcPr>
          <w:p w14:paraId="1ECC2AEA" w14:textId="77777777" w:rsidR="005A7962" w:rsidRPr="00163FAC" w:rsidRDefault="005061DF">
            <w:pPr>
              <w:rPr>
                <w:rFonts w:ascii="Arial Narrow" w:hAnsi="Arial Narrow"/>
                <w:sz w:val="24"/>
                <w:szCs w:val="24"/>
              </w:rPr>
            </w:pPr>
            <w:r w:rsidRPr="00163FAC">
              <w:rPr>
                <w:rFonts w:ascii="Arial Narrow" w:hAnsi="Arial Narrow"/>
                <w:sz w:val="24"/>
                <w:szCs w:val="24"/>
              </w:rPr>
              <w:t>vécu</w:t>
            </w:r>
          </w:p>
        </w:tc>
        <w:tc>
          <w:tcPr>
            <w:tcW w:w="1667" w:type="pct"/>
            <w:vAlign w:val="center"/>
          </w:tcPr>
          <w:p w14:paraId="199710C0" w14:textId="77777777" w:rsidR="005A7962" w:rsidRPr="00163FAC" w:rsidRDefault="005061DF">
            <w:pPr>
              <w:rPr>
                <w:rFonts w:ascii="Arial Narrow" w:hAnsi="Arial Narrow"/>
                <w:sz w:val="24"/>
                <w:szCs w:val="24"/>
              </w:rPr>
            </w:pPr>
            <w:r w:rsidRPr="00163FAC">
              <w:rPr>
                <w:rFonts w:ascii="Arial Narrow" w:hAnsi="Arial Narrow"/>
                <w:sz w:val="24"/>
                <w:szCs w:val="24"/>
              </w:rPr>
              <w:t>to live</w:t>
            </w:r>
          </w:p>
        </w:tc>
      </w:tr>
      <w:tr w:rsidR="005A7962" w:rsidRPr="00163FAC" w14:paraId="19F1D3FD" w14:textId="77777777" w:rsidTr="005061DF">
        <w:trPr>
          <w:jc w:val="center"/>
        </w:trPr>
        <w:tc>
          <w:tcPr>
            <w:tcW w:w="1667" w:type="pct"/>
            <w:vAlign w:val="center"/>
          </w:tcPr>
          <w:p w14:paraId="3364DB41" w14:textId="77777777" w:rsidR="005A7962" w:rsidRPr="00163FAC" w:rsidRDefault="005061DF">
            <w:pPr>
              <w:rPr>
                <w:rFonts w:ascii="Arial Narrow" w:hAnsi="Arial Narrow"/>
                <w:sz w:val="24"/>
                <w:szCs w:val="24"/>
              </w:rPr>
            </w:pPr>
            <w:r w:rsidRPr="00163FAC">
              <w:rPr>
                <w:rFonts w:ascii="Arial Narrow" w:hAnsi="Arial Narrow"/>
                <w:sz w:val="24"/>
                <w:szCs w:val="24"/>
              </w:rPr>
              <w:t>suivre</w:t>
            </w:r>
          </w:p>
        </w:tc>
        <w:tc>
          <w:tcPr>
            <w:tcW w:w="1667" w:type="pct"/>
            <w:vAlign w:val="center"/>
          </w:tcPr>
          <w:p w14:paraId="3F3C27CD" w14:textId="77777777" w:rsidR="005A7962" w:rsidRPr="00163FAC" w:rsidRDefault="005061DF">
            <w:pPr>
              <w:rPr>
                <w:rFonts w:ascii="Arial Narrow" w:hAnsi="Arial Narrow"/>
                <w:sz w:val="24"/>
                <w:szCs w:val="24"/>
              </w:rPr>
            </w:pPr>
            <w:r w:rsidRPr="00163FAC">
              <w:rPr>
                <w:rFonts w:ascii="Arial Narrow" w:hAnsi="Arial Narrow"/>
                <w:sz w:val="24"/>
                <w:szCs w:val="24"/>
              </w:rPr>
              <w:t>suivi</w:t>
            </w:r>
          </w:p>
        </w:tc>
        <w:tc>
          <w:tcPr>
            <w:tcW w:w="1667" w:type="pct"/>
            <w:vAlign w:val="center"/>
          </w:tcPr>
          <w:p w14:paraId="01CFBF7D" w14:textId="77777777" w:rsidR="005A7962" w:rsidRPr="00163FAC" w:rsidRDefault="005061DF">
            <w:pPr>
              <w:rPr>
                <w:rFonts w:ascii="Arial Narrow" w:hAnsi="Arial Narrow"/>
                <w:sz w:val="24"/>
                <w:szCs w:val="24"/>
              </w:rPr>
            </w:pPr>
            <w:r w:rsidRPr="00163FAC">
              <w:rPr>
                <w:rFonts w:ascii="Arial Narrow" w:hAnsi="Arial Narrow"/>
                <w:sz w:val="24"/>
                <w:szCs w:val="24"/>
              </w:rPr>
              <w:t>to follow</w:t>
            </w:r>
          </w:p>
        </w:tc>
      </w:tr>
      <w:tr w:rsidR="005A7962" w:rsidRPr="00163FAC" w14:paraId="081B88CB" w14:textId="77777777" w:rsidTr="005061DF">
        <w:trPr>
          <w:jc w:val="center"/>
        </w:trPr>
        <w:tc>
          <w:tcPr>
            <w:tcW w:w="1667" w:type="pct"/>
            <w:vAlign w:val="center"/>
          </w:tcPr>
          <w:p w14:paraId="6D5E3F84" w14:textId="77777777" w:rsidR="005A7962" w:rsidRPr="00163FAC" w:rsidRDefault="005061DF">
            <w:pPr>
              <w:rPr>
                <w:rFonts w:ascii="Arial Narrow" w:hAnsi="Arial Narrow"/>
                <w:sz w:val="24"/>
                <w:szCs w:val="24"/>
              </w:rPr>
            </w:pPr>
            <w:r w:rsidRPr="00163FAC">
              <w:rPr>
                <w:rFonts w:ascii="Arial Narrow" w:hAnsi="Arial Narrow"/>
                <w:sz w:val="24"/>
                <w:szCs w:val="24"/>
              </w:rPr>
              <w:t>recevoir</w:t>
            </w:r>
          </w:p>
        </w:tc>
        <w:tc>
          <w:tcPr>
            <w:tcW w:w="1667" w:type="pct"/>
            <w:vAlign w:val="center"/>
          </w:tcPr>
          <w:p w14:paraId="53B79B0C" w14:textId="77777777" w:rsidR="005A7962" w:rsidRPr="00163FAC" w:rsidRDefault="005061DF">
            <w:pPr>
              <w:rPr>
                <w:rFonts w:ascii="Arial Narrow" w:hAnsi="Arial Narrow"/>
                <w:sz w:val="24"/>
                <w:szCs w:val="24"/>
              </w:rPr>
            </w:pPr>
            <w:r w:rsidRPr="00163FAC">
              <w:rPr>
                <w:rFonts w:ascii="Arial Narrow" w:hAnsi="Arial Narrow"/>
                <w:sz w:val="24"/>
                <w:szCs w:val="24"/>
              </w:rPr>
              <w:t>reçu</w:t>
            </w:r>
          </w:p>
        </w:tc>
        <w:tc>
          <w:tcPr>
            <w:tcW w:w="1667" w:type="pct"/>
            <w:vAlign w:val="center"/>
          </w:tcPr>
          <w:p w14:paraId="45C3EB02" w14:textId="77777777" w:rsidR="005A7962" w:rsidRPr="00163FAC" w:rsidRDefault="005061DF">
            <w:pPr>
              <w:rPr>
                <w:rFonts w:ascii="Arial Narrow" w:hAnsi="Arial Narrow"/>
                <w:sz w:val="24"/>
                <w:szCs w:val="24"/>
              </w:rPr>
            </w:pPr>
            <w:r w:rsidRPr="00163FAC">
              <w:rPr>
                <w:rFonts w:ascii="Arial Narrow" w:hAnsi="Arial Narrow"/>
                <w:sz w:val="24"/>
                <w:szCs w:val="24"/>
              </w:rPr>
              <w:t>to receive</w:t>
            </w:r>
          </w:p>
        </w:tc>
      </w:tr>
      <w:tr w:rsidR="005A7962" w:rsidRPr="00163FAC" w14:paraId="012DDDF3" w14:textId="77777777" w:rsidTr="005061DF">
        <w:trPr>
          <w:jc w:val="center"/>
        </w:trPr>
        <w:tc>
          <w:tcPr>
            <w:tcW w:w="1667" w:type="pct"/>
            <w:vAlign w:val="center"/>
          </w:tcPr>
          <w:p w14:paraId="235B77CA" w14:textId="77777777" w:rsidR="005A7962" w:rsidRPr="00163FAC" w:rsidRDefault="005061DF">
            <w:pPr>
              <w:rPr>
                <w:rFonts w:ascii="Arial Narrow" w:hAnsi="Arial Narrow"/>
                <w:sz w:val="24"/>
                <w:szCs w:val="24"/>
              </w:rPr>
            </w:pPr>
            <w:r w:rsidRPr="00163FAC">
              <w:rPr>
                <w:rFonts w:ascii="Arial Narrow" w:hAnsi="Arial Narrow"/>
                <w:sz w:val="24"/>
                <w:szCs w:val="24"/>
              </w:rPr>
              <w:t>ouvrir</w:t>
            </w:r>
          </w:p>
        </w:tc>
        <w:tc>
          <w:tcPr>
            <w:tcW w:w="1667" w:type="pct"/>
            <w:vAlign w:val="center"/>
          </w:tcPr>
          <w:p w14:paraId="070F4206" w14:textId="77777777" w:rsidR="005A7962" w:rsidRPr="00163FAC" w:rsidRDefault="005061DF">
            <w:pPr>
              <w:rPr>
                <w:rFonts w:ascii="Arial Narrow" w:hAnsi="Arial Narrow"/>
                <w:sz w:val="24"/>
                <w:szCs w:val="24"/>
              </w:rPr>
            </w:pPr>
            <w:r w:rsidRPr="00163FAC">
              <w:rPr>
                <w:rFonts w:ascii="Arial Narrow" w:hAnsi="Arial Narrow"/>
                <w:sz w:val="24"/>
                <w:szCs w:val="24"/>
              </w:rPr>
              <w:t>ouvert</w:t>
            </w:r>
          </w:p>
        </w:tc>
        <w:tc>
          <w:tcPr>
            <w:tcW w:w="1667" w:type="pct"/>
            <w:vAlign w:val="center"/>
          </w:tcPr>
          <w:p w14:paraId="6F649826" w14:textId="77777777" w:rsidR="005A7962" w:rsidRPr="00163FAC" w:rsidRDefault="005061DF">
            <w:pPr>
              <w:rPr>
                <w:rFonts w:ascii="Arial Narrow" w:hAnsi="Arial Narrow"/>
                <w:sz w:val="24"/>
                <w:szCs w:val="24"/>
              </w:rPr>
            </w:pPr>
            <w:r w:rsidRPr="00163FAC">
              <w:rPr>
                <w:rFonts w:ascii="Arial Narrow" w:hAnsi="Arial Narrow"/>
                <w:sz w:val="24"/>
                <w:szCs w:val="24"/>
              </w:rPr>
              <w:t>to open</w:t>
            </w:r>
          </w:p>
        </w:tc>
      </w:tr>
      <w:tr w:rsidR="005A7962" w:rsidRPr="00163FAC" w14:paraId="5E6022B0" w14:textId="77777777" w:rsidTr="005061DF">
        <w:trPr>
          <w:jc w:val="center"/>
        </w:trPr>
        <w:tc>
          <w:tcPr>
            <w:tcW w:w="1667" w:type="pct"/>
            <w:vAlign w:val="center"/>
          </w:tcPr>
          <w:p w14:paraId="57A8555E" w14:textId="77777777" w:rsidR="005A7962" w:rsidRPr="00163FAC" w:rsidRDefault="005061DF">
            <w:pPr>
              <w:rPr>
                <w:rFonts w:ascii="Arial Narrow" w:hAnsi="Arial Narrow"/>
                <w:sz w:val="24"/>
                <w:szCs w:val="24"/>
              </w:rPr>
            </w:pPr>
            <w:r w:rsidRPr="00163FAC">
              <w:rPr>
                <w:rFonts w:ascii="Arial Narrow" w:hAnsi="Arial Narrow"/>
                <w:sz w:val="24"/>
                <w:szCs w:val="24"/>
              </w:rPr>
              <w:t>offrir</w:t>
            </w:r>
          </w:p>
        </w:tc>
        <w:tc>
          <w:tcPr>
            <w:tcW w:w="1667" w:type="pct"/>
            <w:vAlign w:val="center"/>
          </w:tcPr>
          <w:p w14:paraId="6FDFE9CA" w14:textId="77777777" w:rsidR="005A7962" w:rsidRPr="00163FAC" w:rsidRDefault="005061DF">
            <w:pPr>
              <w:rPr>
                <w:rFonts w:ascii="Arial Narrow" w:hAnsi="Arial Narrow"/>
                <w:sz w:val="24"/>
                <w:szCs w:val="24"/>
              </w:rPr>
            </w:pPr>
            <w:r w:rsidRPr="00163FAC">
              <w:rPr>
                <w:rFonts w:ascii="Arial Narrow" w:hAnsi="Arial Narrow"/>
                <w:sz w:val="24"/>
                <w:szCs w:val="24"/>
              </w:rPr>
              <w:t>offert</w:t>
            </w:r>
          </w:p>
        </w:tc>
        <w:tc>
          <w:tcPr>
            <w:tcW w:w="1667" w:type="pct"/>
            <w:vAlign w:val="center"/>
          </w:tcPr>
          <w:p w14:paraId="7C18CC3C" w14:textId="77777777" w:rsidR="005A7962" w:rsidRPr="00163FAC" w:rsidRDefault="005061DF">
            <w:pPr>
              <w:rPr>
                <w:rFonts w:ascii="Arial Narrow" w:hAnsi="Arial Narrow"/>
                <w:sz w:val="24"/>
                <w:szCs w:val="24"/>
              </w:rPr>
            </w:pPr>
            <w:r w:rsidRPr="00163FAC">
              <w:rPr>
                <w:rFonts w:ascii="Arial Narrow" w:hAnsi="Arial Narrow"/>
                <w:sz w:val="24"/>
                <w:szCs w:val="24"/>
              </w:rPr>
              <w:t>to offer</w:t>
            </w:r>
          </w:p>
        </w:tc>
      </w:tr>
      <w:tr w:rsidR="005A7962" w:rsidRPr="00163FAC" w14:paraId="1B6D6FB5" w14:textId="77777777" w:rsidTr="005061DF">
        <w:trPr>
          <w:jc w:val="center"/>
        </w:trPr>
        <w:tc>
          <w:tcPr>
            <w:tcW w:w="1667" w:type="pct"/>
            <w:vAlign w:val="center"/>
          </w:tcPr>
          <w:p w14:paraId="291FB4BF" w14:textId="77777777" w:rsidR="005A7962" w:rsidRPr="00163FAC" w:rsidRDefault="005061DF">
            <w:pPr>
              <w:rPr>
                <w:rFonts w:ascii="Arial Narrow" w:hAnsi="Arial Narrow"/>
                <w:sz w:val="24"/>
                <w:szCs w:val="24"/>
              </w:rPr>
            </w:pPr>
            <w:r w:rsidRPr="00163FAC">
              <w:rPr>
                <w:rFonts w:ascii="Arial Narrow" w:hAnsi="Arial Narrow"/>
                <w:sz w:val="24"/>
                <w:szCs w:val="24"/>
              </w:rPr>
              <w:t>perdre</w:t>
            </w:r>
          </w:p>
        </w:tc>
        <w:tc>
          <w:tcPr>
            <w:tcW w:w="1667" w:type="pct"/>
            <w:vAlign w:val="center"/>
          </w:tcPr>
          <w:p w14:paraId="4065D210" w14:textId="77777777" w:rsidR="005A7962" w:rsidRPr="00163FAC" w:rsidRDefault="005061DF">
            <w:pPr>
              <w:rPr>
                <w:rFonts w:ascii="Arial Narrow" w:hAnsi="Arial Narrow"/>
                <w:sz w:val="24"/>
                <w:szCs w:val="24"/>
              </w:rPr>
            </w:pPr>
            <w:r w:rsidRPr="00163FAC">
              <w:rPr>
                <w:rFonts w:ascii="Arial Narrow" w:hAnsi="Arial Narrow"/>
                <w:sz w:val="24"/>
                <w:szCs w:val="24"/>
              </w:rPr>
              <w:t>perdu</w:t>
            </w:r>
          </w:p>
        </w:tc>
        <w:tc>
          <w:tcPr>
            <w:tcW w:w="1667" w:type="pct"/>
            <w:vAlign w:val="center"/>
          </w:tcPr>
          <w:p w14:paraId="1D387F04" w14:textId="77777777" w:rsidR="005A7962" w:rsidRPr="00163FAC" w:rsidRDefault="005061DF">
            <w:pPr>
              <w:rPr>
                <w:rFonts w:ascii="Arial Narrow" w:hAnsi="Arial Narrow"/>
                <w:sz w:val="24"/>
                <w:szCs w:val="24"/>
              </w:rPr>
            </w:pPr>
            <w:r w:rsidRPr="00163FAC">
              <w:rPr>
                <w:rFonts w:ascii="Arial Narrow" w:hAnsi="Arial Narrow"/>
                <w:sz w:val="24"/>
                <w:szCs w:val="24"/>
              </w:rPr>
              <w:t>to lose</w:t>
            </w:r>
          </w:p>
        </w:tc>
      </w:tr>
      <w:tr w:rsidR="005A7962" w:rsidRPr="00163FAC" w14:paraId="3D92EBE5" w14:textId="77777777" w:rsidTr="005061DF">
        <w:trPr>
          <w:jc w:val="center"/>
        </w:trPr>
        <w:tc>
          <w:tcPr>
            <w:tcW w:w="1667" w:type="pct"/>
            <w:vAlign w:val="center"/>
          </w:tcPr>
          <w:p w14:paraId="50632F85" w14:textId="77777777" w:rsidR="005A7962" w:rsidRPr="00163FAC" w:rsidRDefault="005061DF">
            <w:pPr>
              <w:rPr>
                <w:rFonts w:ascii="Arial Narrow" w:hAnsi="Arial Narrow"/>
                <w:sz w:val="24"/>
                <w:szCs w:val="24"/>
              </w:rPr>
            </w:pPr>
            <w:r w:rsidRPr="00163FAC">
              <w:rPr>
                <w:rFonts w:ascii="Arial Narrow" w:hAnsi="Arial Narrow"/>
                <w:sz w:val="24"/>
                <w:szCs w:val="24"/>
              </w:rPr>
              <w:t>venir</w:t>
            </w:r>
          </w:p>
        </w:tc>
        <w:tc>
          <w:tcPr>
            <w:tcW w:w="1667" w:type="pct"/>
            <w:vAlign w:val="center"/>
          </w:tcPr>
          <w:p w14:paraId="0822E713" w14:textId="77777777" w:rsidR="005A7962" w:rsidRPr="00163FAC" w:rsidRDefault="005061DF">
            <w:pPr>
              <w:rPr>
                <w:rFonts w:ascii="Arial Narrow" w:hAnsi="Arial Narrow"/>
                <w:sz w:val="24"/>
                <w:szCs w:val="24"/>
              </w:rPr>
            </w:pPr>
            <w:r w:rsidRPr="00163FAC">
              <w:rPr>
                <w:rFonts w:ascii="Arial Narrow" w:hAnsi="Arial Narrow"/>
                <w:sz w:val="24"/>
                <w:szCs w:val="24"/>
              </w:rPr>
              <w:t>venu</w:t>
            </w:r>
          </w:p>
        </w:tc>
        <w:tc>
          <w:tcPr>
            <w:tcW w:w="1667" w:type="pct"/>
            <w:vAlign w:val="center"/>
          </w:tcPr>
          <w:p w14:paraId="3E076AA4" w14:textId="77777777" w:rsidR="005A7962" w:rsidRPr="00163FAC" w:rsidRDefault="005061DF">
            <w:pPr>
              <w:rPr>
                <w:rFonts w:ascii="Arial Narrow" w:hAnsi="Arial Narrow"/>
                <w:sz w:val="24"/>
                <w:szCs w:val="24"/>
              </w:rPr>
            </w:pPr>
            <w:r w:rsidRPr="00163FAC">
              <w:rPr>
                <w:rFonts w:ascii="Arial Narrow" w:hAnsi="Arial Narrow"/>
                <w:sz w:val="24"/>
                <w:szCs w:val="24"/>
              </w:rPr>
              <w:t>to come</w:t>
            </w:r>
          </w:p>
        </w:tc>
      </w:tr>
      <w:tr w:rsidR="005A7962" w:rsidRPr="00163FAC" w14:paraId="76F647B5" w14:textId="77777777" w:rsidTr="005061DF">
        <w:trPr>
          <w:jc w:val="center"/>
        </w:trPr>
        <w:tc>
          <w:tcPr>
            <w:tcW w:w="1667" w:type="pct"/>
            <w:vAlign w:val="center"/>
          </w:tcPr>
          <w:p w14:paraId="4870939F" w14:textId="77777777" w:rsidR="005A7962" w:rsidRPr="00163FAC" w:rsidRDefault="005061DF">
            <w:pPr>
              <w:rPr>
                <w:rFonts w:ascii="Arial Narrow" w:hAnsi="Arial Narrow"/>
                <w:sz w:val="24"/>
                <w:szCs w:val="24"/>
              </w:rPr>
            </w:pPr>
            <w:r w:rsidRPr="00163FAC">
              <w:rPr>
                <w:rFonts w:ascii="Arial Narrow" w:hAnsi="Arial Narrow"/>
                <w:sz w:val="24"/>
                <w:szCs w:val="24"/>
              </w:rPr>
              <w:t>tenir</w:t>
            </w:r>
          </w:p>
        </w:tc>
        <w:tc>
          <w:tcPr>
            <w:tcW w:w="1667" w:type="pct"/>
            <w:vAlign w:val="center"/>
          </w:tcPr>
          <w:p w14:paraId="21DC1607" w14:textId="77777777" w:rsidR="005A7962" w:rsidRPr="00163FAC" w:rsidRDefault="005061DF">
            <w:pPr>
              <w:rPr>
                <w:rFonts w:ascii="Arial Narrow" w:hAnsi="Arial Narrow"/>
                <w:sz w:val="24"/>
                <w:szCs w:val="24"/>
              </w:rPr>
            </w:pPr>
            <w:r w:rsidRPr="00163FAC">
              <w:rPr>
                <w:rFonts w:ascii="Arial Narrow" w:hAnsi="Arial Narrow"/>
                <w:sz w:val="24"/>
                <w:szCs w:val="24"/>
              </w:rPr>
              <w:t>tenu</w:t>
            </w:r>
          </w:p>
        </w:tc>
        <w:tc>
          <w:tcPr>
            <w:tcW w:w="1667" w:type="pct"/>
            <w:vAlign w:val="center"/>
          </w:tcPr>
          <w:p w14:paraId="1345C72A" w14:textId="77777777" w:rsidR="005A7962" w:rsidRPr="00163FAC" w:rsidRDefault="005061DF">
            <w:pPr>
              <w:rPr>
                <w:rFonts w:ascii="Arial Narrow" w:hAnsi="Arial Narrow"/>
                <w:sz w:val="24"/>
                <w:szCs w:val="24"/>
              </w:rPr>
            </w:pPr>
            <w:r w:rsidRPr="00163FAC">
              <w:rPr>
                <w:rFonts w:ascii="Arial Narrow" w:hAnsi="Arial Narrow"/>
                <w:sz w:val="24"/>
                <w:szCs w:val="24"/>
              </w:rPr>
              <w:t>to hold</w:t>
            </w:r>
          </w:p>
        </w:tc>
      </w:tr>
      <w:tr w:rsidR="005A7962" w:rsidRPr="00163FAC" w14:paraId="47E0D81C" w14:textId="77777777" w:rsidTr="005061DF">
        <w:trPr>
          <w:jc w:val="center"/>
        </w:trPr>
        <w:tc>
          <w:tcPr>
            <w:tcW w:w="1667" w:type="pct"/>
            <w:vAlign w:val="center"/>
          </w:tcPr>
          <w:p w14:paraId="6129E675" w14:textId="77777777" w:rsidR="005A7962" w:rsidRPr="00163FAC" w:rsidRDefault="005061DF">
            <w:pPr>
              <w:rPr>
                <w:rFonts w:ascii="Arial Narrow" w:hAnsi="Arial Narrow"/>
                <w:sz w:val="24"/>
                <w:szCs w:val="24"/>
              </w:rPr>
            </w:pPr>
            <w:r w:rsidRPr="00163FAC">
              <w:rPr>
                <w:rFonts w:ascii="Arial Narrow" w:hAnsi="Arial Narrow"/>
                <w:sz w:val="24"/>
                <w:szCs w:val="24"/>
              </w:rPr>
              <w:t>obtenir</w:t>
            </w:r>
          </w:p>
        </w:tc>
        <w:tc>
          <w:tcPr>
            <w:tcW w:w="1667" w:type="pct"/>
            <w:vAlign w:val="center"/>
          </w:tcPr>
          <w:p w14:paraId="1F7B1283" w14:textId="77777777" w:rsidR="005A7962" w:rsidRPr="00163FAC" w:rsidRDefault="005061DF">
            <w:pPr>
              <w:rPr>
                <w:rFonts w:ascii="Arial Narrow" w:hAnsi="Arial Narrow"/>
                <w:sz w:val="24"/>
                <w:szCs w:val="24"/>
              </w:rPr>
            </w:pPr>
            <w:r w:rsidRPr="00163FAC">
              <w:rPr>
                <w:rFonts w:ascii="Arial Narrow" w:hAnsi="Arial Narrow"/>
                <w:sz w:val="24"/>
                <w:szCs w:val="24"/>
              </w:rPr>
              <w:t>obtenu</w:t>
            </w:r>
          </w:p>
        </w:tc>
        <w:tc>
          <w:tcPr>
            <w:tcW w:w="1667" w:type="pct"/>
            <w:vAlign w:val="center"/>
          </w:tcPr>
          <w:p w14:paraId="4F81F6AB" w14:textId="77777777" w:rsidR="005A7962" w:rsidRPr="00163FAC" w:rsidRDefault="005061DF">
            <w:pPr>
              <w:rPr>
                <w:rFonts w:ascii="Arial Narrow" w:hAnsi="Arial Narrow"/>
                <w:sz w:val="24"/>
                <w:szCs w:val="24"/>
              </w:rPr>
            </w:pPr>
            <w:r w:rsidRPr="00163FAC">
              <w:rPr>
                <w:rFonts w:ascii="Arial Narrow" w:hAnsi="Arial Narrow"/>
                <w:sz w:val="24"/>
                <w:szCs w:val="24"/>
              </w:rPr>
              <w:t>to obtain</w:t>
            </w:r>
          </w:p>
        </w:tc>
      </w:tr>
      <w:tr w:rsidR="005A7962" w:rsidRPr="00163FAC" w14:paraId="5CCA4745" w14:textId="77777777" w:rsidTr="005061DF">
        <w:trPr>
          <w:jc w:val="center"/>
        </w:trPr>
        <w:tc>
          <w:tcPr>
            <w:tcW w:w="1667" w:type="pct"/>
            <w:vAlign w:val="center"/>
          </w:tcPr>
          <w:p w14:paraId="17CF89C8" w14:textId="77777777" w:rsidR="005A7962" w:rsidRPr="00163FAC" w:rsidRDefault="005061DF">
            <w:pPr>
              <w:rPr>
                <w:rFonts w:ascii="Arial Narrow" w:hAnsi="Arial Narrow"/>
                <w:sz w:val="24"/>
                <w:szCs w:val="24"/>
              </w:rPr>
            </w:pPr>
            <w:r w:rsidRPr="00163FAC">
              <w:rPr>
                <w:rFonts w:ascii="Arial Narrow" w:hAnsi="Arial Narrow"/>
                <w:sz w:val="24"/>
                <w:szCs w:val="24"/>
              </w:rPr>
              <w:t>retenir</w:t>
            </w:r>
          </w:p>
        </w:tc>
        <w:tc>
          <w:tcPr>
            <w:tcW w:w="1667" w:type="pct"/>
            <w:vAlign w:val="center"/>
          </w:tcPr>
          <w:p w14:paraId="0FE58ECF" w14:textId="77777777" w:rsidR="005A7962" w:rsidRPr="00163FAC" w:rsidRDefault="005061DF">
            <w:pPr>
              <w:rPr>
                <w:rFonts w:ascii="Arial Narrow" w:hAnsi="Arial Narrow"/>
                <w:sz w:val="24"/>
                <w:szCs w:val="24"/>
              </w:rPr>
            </w:pPr>
            <w:r w:rsidRPr="00163FAC">
              <w:rPr>
                <w:rFonts w:ascii="Arial Narrow" w:hAnsi="Arial Narrow"/>
                <w:sz w:val="24"/>
                <w:szCs w:val="24"/>
              </w:rPr>
              <w:t>retenu</w:t>
            </w:r>
          </w:p>
        </w:tc>
        <w:tc>
          <w:tcPr>
            <w:tcW w:w="1667" w:type="pct"/>
            <w:vAlign w:val="center"/>
          </w:tcPr>
          <w:p w14:paraId="74A443CF" w14:textId="77777777" w:rsidR="005A7962" w:rsidRPr="00163FAC" w:rsidRDefault="005061DF">
            <w:pPr>
              <w:rPr>
                <w:rFonts w:ascii="Arial Narrow" w:hAnsi="Arial Narrow"/>
                <w:sz w:val="24"/>
                <w:szCs w:val="24"/>
              </w:rPr>
            </w:pPr>
            <w:r w:rsidRPr="00163FAC">
              <w:rPr>
                <w:rFonts w:ascii="Arial Narrow" w:hAnsi="Arial Narrow"/>
                <w:sz w:val="24"/>
                <w:szCs w:val="24"/>
              </w:rPr>
              <w:t>to remember / hold back</w:t>
            </w:r>
          </w:p>
        </w:tc>
      </w:tr>
      <w:tr w:rsidR="005A7962" w:rsidRPr="00163FAC" w14:paraId="6B3641EE" w14:textId="77777777" w:rsidTr="005061DF">
        <w:trPr>
          <w:jc w:val="center"/>
        </w:trPr>
        <w:tc>
          <w:tcPr>
            <w:tcW w:w="1667" w:type="pct"/>
            <w:vAlign w:val="center"/>
          </w:tcPr>
          <w:p w14:paraId="571D11A2" w14:textId="77777777" w:rsidR="005A7962" w:rsidRPr="00163FAC" w:rsidRDefault="005061DF">
            <w:pPr>
              <w:rPr>
                <w:rFonts w:ascii="Arial Narrow" w:hAnsi="Arial Narrow"/>
                <w:sz w:val="24"/>
                <w:szCs w:val="24"/>
              </w:rPr>
            </w:pPr>
            <w:r w:rsidRPr="00163FAC">
              <w:rPr>
                <w:rFonts w:ascii="Arial Narrow" w:hAnsi="Arial Narrow"/>
                <w:sz w:val="24"/>
                <w:szCs w:val="24"/>
              </w:rPr>
              <w:t>maintenir</w:t>
            </w:r>
          </w:p>
        </w:tc>
        <w:tc>
          <w:tcPr>
            <w:tcW w:w="1667" w:type="pct"/>
            <w:vAlign w:val="center"/>
          </w:tcPr>
          <w:p w14:paraId="113A5F74" w14:textId="77777777" w:rsidR="005A7962" w:rsidRPr="00163FAC" w:rsidRDefault="005061DF">
            <w:pPr>
              <w:rPr>
                <w:rFonts w:ascii="Arial Narrow" w:hAnsi="Arial Narrow"/>
                <w:sz w:val="24"/>
                <w:szCs w:val="24"/>
              </w:rPr>
            </w:pPr>
            <w:r w:rsidRPr="00163FAC">
              <w:rPr>
                <w:rFonts w:ascii="Arial Narrow" w:hAnsi="Arial Narrow"/>
                <w:sz w:val="24"/>
                <w:szCs w:val="24"/>
              </w:rPr>
              <w:t>maintenu</w:t>
            </w:r>
          </w:p>
        </w:tc>
        <w:tc>
          <w:tcPr>
            <w:tcW w:w="1667" w:type="pct"/>
            <w:vAlign w:val="center"/>
          </w:tcPr>
          <w:p w14:paraId="076C9253" w14:textId="77777777" w:rsidR="005A7962" w:rsidRPr="00163FAC" w:rsidRDefault="005061DF">
            <w:pPr>
              <w:rPr>
                <w:rFonts w:ascii="Arial Narrow" w:hAnsi="Arial Narrow"/>
                <w:sz w:val="24"/>
                <w:szCs w:val="24"/>
              </w:rPr>
            </w:pPr>
            <w:r w:rsidRPr="00163FAC">
              <w:rPr>
                <w:rFonts w:ascii="Arial Narrow" w:hAnsi="Arial Narrow"/>
                <w:sz w:val="24"/>
                <w:szCs w:val="24"/>
              </w:rPr>
              <w:t>to maintain</w:t>
            </w:r>
          </w:p>
        </w:tc>
      </w:tr>
      <w:tr w:rsidR="005A7962" w:rsidRPr="00163FAC" w14:paraId="0315BD08" w14:textId="77777777" w:rsidTr="005061DF">
        <w:trPr>
          <w:jc w:val="center"/>
        </w:trPr>
        <w:tc>
          <w:tcPr>
            <w:tcW w:w="1667" w:type="pct"/>
            <w:vAlign w:val="center"/>
          </w:tcPr>
          <w:p w14:paraId="1B8C481E" w14:textId="77777777" w:rsidR="005A7962" w:rsidRPr="00163FAC" w:rsidRDefault="005061DF">
            <w:pPr>
              <w:rPr>
                <w:rFonts w:ascii="Arial Narrow" w:hAnsi="Arial Narrow"/>
                <w:sz w:val="24"/>
                <w:szCs w:val="24"/>
              </w:rPr>
            </w:pPr>
            <w:r w:rsidRPr="00163FAC">
              <w:rPr>
                <w:rFonts w:ascii="Arial Narrow" w:hAnsi="Arial Narrow"/>
                <w:sz w:val="24"/>
                <w:szCs w:val="24"/>
              </w:rPr>
              <w:t>permettre</w:t>
            </w:r>
          </w:p>
        </w:tc>
        <w:tc>
          <w:tcPr>
            <w:tcW w:w="1667" w:type="pct"/>
            <w:vAlign w:val="center"/>
          </w:tcPr>
          <w:p w14:paraId="6FB755BA" w14:textId="77777777" w:rsidR="005A7962" w:rsidRPr="00163FAC" w:rsidRDefault="005061DF">
            <w:pPr>
              <w:rPr>
                <w:rFonts w:ascii="Arial Narrow" w:hAnsi="Arial Narrow"/>
                <w:sz w:val="24"/>
                <w:szCs w:val="24"/>
              </w:rPr>
            </w:pPr>
            <w:r w:rsidRPr="00163FAC">
              <w:rPr>
                <w:rFonts w:ascii="Arial Narrow" w:hAnsi="Arial Narrow"/>
                <w:sz w:val="24"/>
                <w:szCs w:val="24"/>
              </w:rPr>
              <w:t>permis</w:t>
            </w:r>
          </w:p>
        </w:tc>
        <w:tc>
          <w:tcPr>
            <w:tcW w:w="1667" w:type="pct"/>
            <w:vAlign w:val="center"/>
          </w:tcPr>
          <w:p w14:paraId="6760AE90" w14:textId="77777777" w:rsidR="005A7962" w:rsidRPr="00163FAC" w:rsidRDefault="005061DF">
            <w:pPr>
              <w:rPr>
                <w:rFonts w:ascii="Arial Narrow" w:hAnsi="Arial Narrow"/>
                <w:sz w:val="24"/>
                <w:szCs w:val="24"/>
              </w:rPr>
            </w:pPr>
            <w:r w:rsidRPr="00163FAC">
              <w:rPr>
                <w:rFonts w:ascii="Arial Narrow" w:hAnsi="Arial Narrow"/>
                <w:sz w:val="24"/>
                <w:szCs w:val="24"/>
              </w:rPr>
              <w:t>to permit</w:t>
            </w:r>
          </w:p>
        </w:tc>
      </w:tr>
      <w:tr w:rsidR="005A7962" w:rsidRPr="00163FAC" w14:paraId="3674CA6B" w14:textId="77777777" w:rsidTr="005061DF">
        <w:trPr>
          <w:jc w:val="center"/>
        </w:trPr>
        <w:tc>
          <w:tcPr>
            <w:tcW w:w="1667" w:type="pct"/>
            <w:vAlign w:val="center"/>
          </w:tcPr>
          <w:p w14:paraId="740192E7" w14:textId="77777777" w:rsidR="005A7962" w:rsidRPr="00163FAC" w:rsidRDefault="005061DF">
            <w:pPr>
              <w:rPr>
                <w:rFonts w:ascii="Arial Narrow" w:hAnsi="Arial Narrow"/>
                <w:sz w:val="24"/>
                <w:szCs w:val="24"/>
              </w:rPr>
            </w:pPr>
            <w:r w:rsidRPr="00163FAC">
              <w:rPr>
                <w:rFonts w:ascii="Arial Narrow" w:hAnsi="Arial Narrow"/>
                <w:sz w:val="24"/>
                <w:szCs w:val="24"/>
              </w:rPr>
              <w:t>envoyer</w:t>
            </w:r>
          </w:p>
        </w:tc>
        <w:tc>
          <w:tcPr>
            <w:tcW w:w="1667" w:type="pct"/>
            <w:vAlign w:val="center"/>
          </w:tcPr>
          <w:p w14:paraId="7B6D8E32" w14:textId="77777777" w:rsidR="005A7962" w:rsidRPr="00163FAC" w:rsidRDefault="005061DF">
            <w:pPr>
              <w:rPr>
                <w:rFonts w:ascii="Arial Narrow" w:hAnsi="Arial Narrow"/>
                <w:sz w:val="24"/>
                <w:szCs w:val="24"/>
              </w:rPr>
            </w:pPr>
            <w:r w:rsidRPr="00163FAC">
              <w:rPr>
                <w:rFonts w:ascii="Arial Narrow" w:hAnsi="Arial Narrow"/>
                <w:sz w:val="24"/>
                <w:szCs w:val="24"/>
              </w:rPr>
              <w:t>envoyé</w:t>
            </w:r>
          </w:p>
        </w:tc>
        <w:tc>
          <w:tcPr>
            <w:tcW w:w="1667" w:type="pct"/>
            <w:vAlign w:val="center"/>
          </w:tcPr>
          <w:p w14:paraId="34F502AF" w14:textId="77777777" w:rsidR="005A7962" w:rsidRPr="00163FAC" w:rsidRDefault="005061DF">
            <w:pPr>
              <w:rPr>
                <w:rFonts w:ascii="Arial Narrow" w:hAnsi="Arial Narrow"/>
                <w:sz w:val="24"/>
                <w:szCs w:val="24"/>
              </w:rPr>
            </w:pPr>
            <w:r w:rsidRPr="00163FAC">
              <w:rPr>
                <w:rFonts w:ascii="Arial Narrow" w:hAnsi="Arial Narrow"/>
                <w:sz w:val="24"/>
                <w:szCs w:val="24"/>
              </w:rPr>
              <w:t>to send</w:t>
            </w:r>
          </w:p>
        </w:tc>
      </w:tr>
      <w:tr w:rsidR="005A7962" w:rsidRPr="00163FAC" w14:paraId="5D74017A" w14:textId="77777777" w:rsidTr="005061DF">
        <w:trPr>
          <w:jc w:val="center"/>
        </w:trPr>
        <w:tc>
          <w:tcPr>
            <w:tcW w:w="1667" w:type="pct"/>
            <w:vAlign w:val="center"/>
          </w:tcPr>
          <w:p w14:paraId="3986325A" w14:textId="77777777" w:rsidR="005A7962" w:rsidRPr="00163FAC" w:rsidRDefault="005061DF">
            <w:pPr>
              <w:rPr>
                <w:rFonts w:ascii="Arial Narrow" w:hAnsi="Arial Narrow"/>
                <w:sz w:val="24"/>
                <w:szCs w:val="24"/>
              </w:rPr>
            </w:pPr>
            <w:r w:rsidRPr="00163FAC">
              <w:rPr>
                <w:rFonts w:ascii="Arial Narrow" w:hAnsi="Arial Narrow"/>
                <w:sz w:val="24"/>
                <w:szCs w:val="24"/>
              </w:rPr>
              <w:t>acheter</w:t>
            </w:r>
          </w:p>
        </w:tc>
        <w:tc>
          <w:tcPr>
            <w:tcW w:w="1667" w:type="pct"/>
            <w:vAlign w:val="center"/>
          </w:tcPr>
          <w:p w14:paraId="6C468B79" w14:textId="77777777" w:rsidR="005A7962" w:rsidRPr="00163FAC" w:rsidRDefault="005061DF">
            <w:pPr>
              <w:rPr>
                <w:rFonts w:ascii="Arial Narrow" w:hAnsi="Arial Narrow"/>
                <w:sz w:val="24"/>
                <w:szCs w:val="24"/>
              </w:rPr>
            </w:pPr>
            <w:r w:rsidRPr="00163FAC">
              <w:rPr>
                <w:rFonts w:ascii="Arial Narrow" w:hAnsi="Arial Narrow"/>
                <w:sz w:val="24"/>
                <w:szCs w:val="24"/>
              </w:rPr>
              <w:t>acheté</w:t>
            </w:r>
          </w:p>
        </w:tc>
        <w:tc>
          <w:tcPr>
            <w:tcW w:w="1667" w:type="pct"/>
            <w:vAlign w:val="center"/>
          </w:tcPr>
          <w:p w14:paraId="6961868F" w14:textId="77777777" w:rsidR="005A7962" w:rsidRPr="00163FAC" w:rsidRDefault="005061DF">
            <w:pPr>
              <w:rPr>
                <w:rFonts w:ascii="Arial Narrow" w:hAnsi="Arial Narrow"/>
                <w:sz w:val="24"/>
                <w:szCs w:val="24"/>
              </w:rPr>
            </w:pPr>
            <w:r w:rsidRPr="00163FAC">
              <w:rPr>
                <w:rFonts w:ascii="Arial Narrow" w:hAnsi="Arial Narrow"/>
                <w:sz w:val="24"/>
                <w:szCs w:val="24"/>
              </w:rPr>
              <w:t>to buy</w:t>
            </w:r>
          </w:p>
        </w:tc>
      </w:tr>
      <w:tr w:rsidR="005A7962" w:rsidRPr="00163FAC" w14:paraId="2C277C2D" w14:textId="77777777" w:rsidTr="005061DF">
        <w:trPr>
          <w:jc w:val="center"/>
        </w:trPr>
        <w:tc>
          <w:tcPr>
            <w:tcW w:w="1667" w:type="pct"/>
            <w:vAlign w:val="center"/>
          </w:tcPr>
          <w:p w14:paraId="466983E1" w14:textId="77777777" w:rsidR="005A7962" w:rsidRPr="00163FAC" w:rsidRDefault="005061DF">
            <w:pPr>
              <w:rPr>
                <w:rFonts w:ascii="Arial Narrow" w:hAnsi="Arial Narrow"/>
                <w:sz w:val="24"/>
                <w:szCs w:val="24"/>
              </w:rPr>
            </w:pPr>
            <w:r w:rsidRPr="00163FAC">
              <w:rPr>
                <w:rFonts w:ascii="Arial Narrow" w:hAnsi="Arial Narrow"/>
                <w:sz w:val="24"/>
                <w:szCs w:val="24"/>
              </w:rPr>
              <w:t>payer</w:t>
            </w:r>
          </w:p>
        </w:tc>
        <w:tc>
          <w:tcPr>
            <w:tcW w:w="1667" w:type="pct"/>
            <w:vAlign w:val="center"/>
          </w:tcPr>
          <w:p w14:paraId="58F5316B" w14:textId="77777777" w:rsidR="005A7962" w:rsidRPr="00163FAC" w:rsidRDefault="005061DF">
            <w:pPr>
              <w:rPr>
                <w:rFonts w:ascii="Arial Narrow" w:hAnsi="Arial Narrow"/>
                <w:sz w:val="24"/>
                <w:szCs w:val="24"/>
              </w:rPr>
            </w:pPr>
            <w:r w:rsidRPr="00163FAC">
              <w:rPr>
                <w:rFonts w:ascii="Arial Narrow" w:hAnsi="Arial Narrow"/>
                <w:sz w:val="24"/>
                <w:szCs w:val="24"/>
              </w:rPr>
              <w:t>payé</w:t>
            </w:r>
          </w:p>
        </w:tc>
        <w:tc>
          <w:tcPr>
            <w:tcW w:w="1667" w:type="pct"/>
            <w:vAlign w:val="center"/>
          </w:tcPr>
          <w:p w14:paraId="5175B82D" w14:textId="77777777" w:rsidR="005A7962" w:rsidRPr="00163FAC" w:rsidRDefault="005061DF">
            <w:pPr>
              <w:rPr>
                <w:rFonts w:ascii="Arial Narrow" w:hAnsi="Arial Narrow"/>
                <w:sz w:val="24"/>
                <w:szCs w:val="24"/>
              </w:rPr>
            </w:pPr>
            <w:r w:rsidRPr="00163FAC">
              <w:rPr>
                <w:rFonts w:ascii="Arial Narrow" w:hAnsi="Arial Narrow"/>
                <w:sz w:val="24"/>
                <w:szCs w:val="24"/>
              </w:rPr>
              <w:t>to pay</w:t>
            </w:r>
          </w:p>
        </w:tc>
      </w:tr>
      <w:tr w:rsidR="005A7962" w:rsidRPr="00163FAC" w14:paraId="4D30E7ED" w14:textId="77777777" w:rsidTr="005061DF">
        <w:trPr>
          <w:jc w:val="center"/>
        </w:trPr>
        <w:tc>
          <w:tcPr>
            <w:tcW w:w="1667" w:type="pct"/>
            <w:vAlign w:val="center"/>
          </w:tcPr>
          <w:p w14:paraId="01D39E6C" w14:textId="77777777" w:rsidR="005A7962" w:rsidRPr="00163FAC" w:rsidRDefault="005061DF">
            <w:pPr>
              <w:rPr>
                <w:rFonts w:ascii="Arial Narrow" w:hAnsi="Arial Narrow"/>
                <w:sz w:val="24"/>
                <w:szCs w:val="24"/>
              </w:rPr>
            </w:pPr>
            <w:r w:rsidRPr="00163FAC">
              <w:rPr>
                <w:rFonts w:ascii="Arial Narrow" w:hAnsi="Arial Narrow"/>
                <w:sz w:val="24"/>
                <w:szCs w:val="24"/>
              </w:rPr>
              <w:t>courir</w:t>
            </w:r>
          </w:p>
        </w:tc>
        <w:tc>
          <w:tcPr>
            <w:tcW w:w="1667" w:type="pct"/>
            <w:vAlign w:val="center"/>
          </w:tcPr>
          <w:p w14:paraId="2E714112" w14:textId="77777777" w:rsidR="005A7962" w:rsidRPr="00163FAC" w:rsidRDefault="005061DF">
            <w:pPr>
              <w:rPr>
                <w:rFonts w:ascii="Arial Narrow" w:hAnsi="Arial Narrow"/>
                <w:sz w:val="24"/>
                <w:szCs w:val="24"/>
              </w:rPr>
            </w:pPr>
            <w:r w:rsidRPr="00163FAC">
              <w:rPr>
                <w:rFonts w:ascii="Arial Narrow" w:hAnsi="Arial Narrow"/>
                <w:sz w:val="24"/>
                <w:szCs w:val="24"/>
              </w:rPr>
              <w:t>couru</w:t>
            </w:r>
          </w:p>
        </w:tc>
        <w:tc>
          <w:tcPr>
            <w:tcW w:w="1667" w:type="pct"/>
            <w:vAlign w:val="center"/>
          </w:tcPr>
          <w:p w14:paraId="49DA0CFB" w14:textId="77777777" w:rsidR="005A7962" w:rsidRPr="00163FAC" w:rsidRDefault="005061DF">
            <w:pPr>
              <w:rPr>
                <w:rFonts w:ascii="Arial Narrow" w:hAnsi="Arial Narrow"/>
                <w:sz w:val="24"/>
                <w:szCs w:val="24"/>
              </w:rPr>
            </w:pPr>
            <w:r w:rsidRPr="00163FAC">
              <w:rPr>
                <w:rFonts w:ascii="Arial Narrow" w:hAnsi="Arial Narrow"/>
                <w:sz w:val="24"/>
                <w:szCs w:val="24"/>
              </w:rPr>
              <w:t>to run</w:t>
            </w:r>
          </w:p>
        </w:tc>
      </w:tr>
      <w:tr w:rsidR="005A7962" w:rsidRPr="00163FAC" w14:paraId="7722B88B" w14:textId="77777777" w:rsidTr="005061DF">
        <w:trPr>
          <w:jc w:val="center"/>
        </w:trPr>
        <w:tc>
          <w:tcPr>
            <w:tcW w:w="1667" w:type="pct"/>
            <w:vAlign w:val="center"/>
          </w:tcPr>
          <w:p w14:paraId="683E5AC4" w14:textId="77777777" w:rsidR="005A7962" w:rsidRPr="00163FAC" w:rsidRDefault="005061DF">
            <w:pPr>
              <w:rPr>
                <w:rFonts w:ascii="Arial Narrow" w:hAnsi="Arial Narrow"/>
                <w:sz w:val="24"/>
                <w:szCs w:val="24"/>
              </w:rPr>
            </w:pPr>
            <w:r w:rsidRPr="00163FAC">
              <w:rPr>
                <w:rFonts w:ascii="Arial Narrow" w:hAnsi="Arial Narrow"/>
                <w:sz w:val="24"/>
                <w:szCs w:val="24"/>
              </w:rPr>
              <w:t>rire</w:t>
            </w:r>
          </w:p>
        </w:tc>
        <w:tc>
          <w:tcPr>
            <w:tcW w:w="1667" w:type="pct"/>
            <w:vAlign w:val="center"/>
          </w:tcPr>
          <w:p w14:paraId="3B2D1215" w14:textId="77777777" w:rsidR="005A7962" w:rsidRPr="00163FAC" w:rsidRDefault="005061DF">
            <w:pPr>
              <w:rPr>
                <w:rFonts w:ascii="Arial Narrow" w:hAnsi="Arial Narrow"/>
                <w:sz w:val="24"/>
                <w:szCs w:val="24"/>
              </w:rPr>
            </w:pPr>
            <w:r w:rsidRPr="00163FAC">
              <w:rPr>
                <w:rFonts w:ascii="Arial Narrow" w:hAnsi="Arial Narrow"/>
                <w:sz w:val="24"/>
                <w:szCs w:val="24"/>
              </w:rPr>
              <w:t>ri</w:t>
            </w:r>
          </w:p>
        </w:tc>
        <w:tc>
          <w:tcPr>
            <w:tcW w:w="1667" w:type="pct"/>
            <w:vAlign w:val="center"/>
          </w:tcPr>
          <w:p w14:paraId="4B1B734A" w14:textId="77777777" w:rsidR="005A7962" w:rsidRPr="00163FAC" w:rsidRDefault="005061DF">
            <w:pPr>
              <w:rPr>
                <w:rFonts w:ascii="Arial Narrow" w:hAnsi="Arial Narrow"/>
                <w:sz w:val="24"/>
                <w:szCs w:val="24"/>
              </w:rPr>
            </w:pPr>
            <w:r w:rsidRPr="00163FAC">
              <w:rPr>
                <w:rFonts w:ascii="Arial Narrow" w:hAnsi="Arial Narrow"/>
                <w:sz w:val="24"/>
                <w:szCs w:val="24"/>
              </w:rPr>
              <w:t>to laugh</w:t>
            </w:r>
          </w:p>
        </w:tc>
      </w:tr>
      <w:tr w:rsidR="005A7962" w:rsidRPr="00163FAC" w14:paraId="3E6766AF" w14:textId="77777777" w:rsidTr="005061DF">
        <w:trPr>
          <w:jc w:val="center"/>
        </w:trPr>
        <w:tc>
          <w:tcPr>
            <w:tcW w:w="1667" w:type="pct"/>
            <w:vAlign w:val="center"/>
          </w:tcPr>
          <w:p w14:paraId="0A0EA476" w14:textId="77777777" w:rsidR="005A7962" w:rsidRPr="00163FAC" w:rsidRDefault="005061DF">
            <w:pPr>
              <w:rPr>
                <w:rFonts w:ascii="Arial Narrow" w:hAnsi="Arial Narrow"/>
                <w:sz w:val="24"/>
                <w:szCs w:val="24"/>
              </w:rPr>
            </w:pPr>
            <w:r w:rsidRPr="00163FAC">
              <w:rPr>
                <w:rFonts w:ascii="Arial Narrow" w:hAnsi="Arial Narrow"/>
                <w:sz w:val="24"/>
                <w:szCs w:val="24"/>
              </w:rPr>
              <w:t>conduire</w:t>
            </w:r>
          </w:p>
        </w:tc>
        <w:tc>
          <w:tcPr>
            <w:tcW w:w="1667" w:type="pct"/>
            <w:vAlign w:val="center"/>
          </w:tcPr>
          <w:p w14:paraId="6EC7EEFF" w14:textId="77777777" w:rsidR="005A7962" w:rsidRPr="00163FAC" w:rsidRDefault="005061DF">
            <w:pPr>
              <w:rPr>
                <w:rFonts w:ascii="Arial Narrow" w:hAnsi="Arial Narrow"/>
                <w:sz w:val="24"/>
                <w:szCs w:val="24"/>
              </w:rPr>
            </w:pPr>
            <w:r w:rsidRPr="00163FAC">
              <w:rPr>
                <w:rFonts w:ascii="Arial Narrow" w:hAnsi="Arial Narrow"/>
                <w:sz w:val="24"/>
                <w:szCs w:val="24"/>
              </w:rPr>
              <w:t>conduit</w:t>
            </w:r>
          </w:p>
        </w:tc>
        <w:tc>
          <w:tcPr>
            <w:tcW w:w="1667" w:type="pct"/>
            <w:vAlign w:val="center"/>
          </w:tcPr>
          <w:p w14:paraId="0728AC51" w14:textId="77777777" w:rsidR="005A7962" w:rsidRPr="00163FAC" w:rsidRDefault="005061DF">
            <w:pPr>
              <w:rPr>
                <w:rFonts w:ascii="Arial Narrow" w:hAnsi="Arial Narrow"/>
                <w:sz w:val="24"/>
                <w:szCs w:val="24"/>
              </w:rPr>
            </w:pPr>
            <w:r w:rsidRPr="00163FAC">
              <w:rPr>
                <w:rFonts w:ascii="Arial Narrow" w:hAnsi="Arial Narrow"/>
                <w:sz w:val="24"/>
                <w:szCs w:val="24"/>
              </w:rPr>
              <w:t>to drive</w:t>
            </w:r>
          </w:p>
        </w:tc>
      </w:tr>
      <w:tr w:rsidR="005A7962" w:rsidRPr="00163FAC" w14:paraId="734807B3" w14:textId="77777777" w:rsidTr="005061DF">
        <w:trPr>
          <w:jc w:val="center"/>
        </w:trPr>
        <w:tc>
          <w:tcPr>
            <w:tcW w:w="1667" w:type="pct"/>
            <w:vAlign w:val="center"/>
          </w:tcPr>
          <w:p w14:paraId="1FDB1773" w14:textId="77777777" w:rsidR="005A7962" w:rsidRPr="00163FAC" w:rsidRDefault="005061DF">
            <w:pPr>
              <w:rPr>
                <w:rFonts w:ascii="Arial Narrow" w:hAnsi="Arial Narrow"/>
                <w:sz w:val="24"/>
                <w:szCs w:val="24"/>
              </w:rPr>
            </w:pPr>
            <w:r w:rsidRPr="00163FAC">
              <w:rPr>
                <w:rFonts w:ascii="Arial Narrow" w:hAnsi="Arial Narrow"/>
                <w:sz w:val="24"/>
                <w:szCs w:val="24"/>
              </w:rPr>
              <w:t>traduire</w:t>
            </w:r>
          </w:p>
        </w:tc>
        <w:tc>
          <w:tcPr>
            <w:tcW w:w="1667" w:type="pct"/>
            <w:vAlign w:val="center"/>
          </w:tcPr>
          <w:p w14:paraId="331F6262" w14:textId="77777777" w:rsidR="005A7962" w:rsidRPr="00163FAC" w:rsidRDefault="005061DF">
            <w:pPr>
              <w:rPr>
                <w:rFonts w:ascii="Arial Narrow" w:hAnsi="Arial Narrow"/>
                <w:sz w:val="24"/>
                <w:szCs w:val="24"/>
              </w:rPr>
            </w:pPr>
            <w:r w:rsidRPr="00163FAC">
              <w:rPr>
                <w:rFonts w:ascii="Arial Narrow" w:hAnsi="Arial Narrow"/>
                <w:sz w:val="24"/>
                <w:szCs w:val="24"/>
              </w:rPr>
              <w:t>traduit</w:t>
            </w:r>
          </w:p>
        </w:tc>
        <w:tc>
          <w:tcPr>
            <w:tcW w:w="1667" w:type="pct"/>
            <w:vAlign w:val="center"/>
          </w:tcPr>
          <w:p w14:paraId="560E07A4" w14:textId="77777777" w:rsidR="005A7962" w:rsidRPr="00163FAC" w:rsidRDefault="005061DF">
            <w:pPr>
              <w:rPr>
                <w:rFonts w:ascii="Arial Narrow" w:hAnsi="Arial Narrow"/>
                <w:sz w:val="24"/>
                <w:szCs w:val="24"/>
              </w:rPr>
            </w:pPr>
            <w:r w:rsidRPr="00163FAC">
              <w:rPr>
                <w:rFonts w:ascii="Arial Narrow" w:hAnsi="Arial Narrow"/>
                <w:sz w:val="24"/>
                <w:szCs w:val="24"/>
              </w:rPr>
              <w:t>to translate</w:t>
            </w:r>
          </w:p>
        </w:tc>
      </w:tr>
      <w:tr w:rsidR="005A7962" w:rsidRPr="00163FAC" w14:paraId="22A19E1D" w14:textId="77777777" w:rsidTr="005061DF">
        <w:trPr>
          <w:jc w:val="center"/>
        </w:trPr>
        <w:tc>
          <w:tcPr>
            <w:tcW w:w="1667" w:type="pct"/>
            <w:vAlign w:val="center"/>
          </w:tcPr>
          <w:p w14:paraId="2D5C5829" w14:textId="77777777" w:rsidR="005A7962" w:rsidRPr="00163FAC" w:rsidRDefault="005061DF">
            <w:pPr>
              <w:rPr>
                <w:rFonts w:ascii="Arial Narrow" w:hAnsi="Arial Narrow"/>
                <w:sz w:val="24"/>
                <w:szCs w:val="24"/>
              </w:rPr>
            </w:pPr>
            <w:r w:rsidRPr="00163FAC">
              <w:rPr>
                <w:rFonts w:ascii="Arial Narrow" w:hAnsi="Arial Narrow"/>
                <w:sz w:val="24"/>
                <w:szCs w:val="24"/>
              </w:rPr>
              <w:t>produire</w:t>
            </w:r>
          </w:p>
        </w:tc>
        <w:tc>
          <w:tcPr>
            <w:tcW w:w="1667" w:type="pct"/>
            <w:vAlign w:val="center"/>
          </w:tcPr>
          <w:p w14:paraId="4AAEF9BB" w14:textId="77777777" w:rsidR="005A7962" w:rsidRPr="00163FAC" w:rsidRDefault="005061DF">
            <w:pPr>
              <w:rPr>
                <w:rFonts w:ascii="Arial Narrow" w:hAnsi="Arial Narrow"/>
                <w:sz w:val="24"/>
                <w:szCs w:val="24"/>
              </w:rPr>
            </w:pPr>
            <w:r w:rsidRPr="00163FAC">
              <w:rPr>
                <w:rFonts w:ascii="Arial Narrow" w:hAnsi="Arial Narrow"/>
                <w:sz w:val="24"/>
                <w:szCs w:val="24"/>
              </w:rPr>
              <w:t>produit</w:t>
            </w:r>
          </w:p>
        </w:tc>
        <w:tc>
          <w:tcPr>
            <w:tcW w:w="1667" w:type="pct"/>
            <w:vAlign w:val="center"/>
          </w:tcPr>
          <w:p w14:paraId="35AF56CC" w14:textId="77777777" w:rsidR="005A7962" w:rsidRPr="00163FAC" w:rsidRDefault="005061DF">
            <w:pPr>
              <w:rPr>
                <w:rFonts w:ascii="Arial Narrow" w:hAnsi="Arial Narrow"/>
                <w:sz w:val="24"/>
                <w:szCs w:val="24"/>
              </w:rPr>
            </w:pPr>
            <w:r w:rsidRPr="00163FAC">
              <w:rPr>
                <w:rFonts w:ascii="Arial Narrow" w:hAnsi="Arial Narrow"/>
                <w:sz w:val="24"/>
                <w:szCs w:val="24"/>
              </w:rPr>
              <w:t>to produce</w:t>
            </w:r>
          </w:p>
        </w:tc>
      </w:tr>
      <w:tr w:rsidR="005A7962" w:rsidRPr="00163FAC" w14:paraId="5A4BE6C8" w14:textId="77777777" w:rsidTr="005061DF">
        <w:trPr>
          <w:jc w:val="center"/>
        </w:trPr>
        <w:tc>
          <w:tcPr>
            <w:tcW w:w="1667" w:type="pct"/>
            <w:vAlign w:val="center"/>
          </w:tcPr>
          <w:p w14:paraId="2D3B7562" w14:textId="77777777" w:rsidR="005A7962" w:rsidRPr="00163FAC" w:rsidRDefault="005061DF">
            <w:pPr>
              <w:rPr>
                <w:rFonts w:ascii="Arial Narrow" w:hAnsi="Arial Narrow"/>
                <w:sz w:val="24"/>
                <w:szCs w:val="24"/>
              </w:rPr>
            </w:pPr>
            <w:r w:rsidRPr="00163FAC">
              <w:rPr>
                <w:rFonts w:ascii="Arial Narrow" w:hAnsi="Arial Narrow"/>
                <w:sz w:val="24"/>
                <w:szCs w:val="24"/>
              </w:rPr>
              <w:t>construire</w:t>
            </w:r>
          </w:p>
        </w:tc>
        <w:tc>
          <w:tcPr>
            <w:tcW w:w="1667" w:type="pct"/>
            <w:vAlign w:val="center"/>
          </w:tcPr>
          <w:p w14:paraId="5D1308F1" w14:textId="77777777" w:rsidR="005A7962" w:rsidRPr="00163FAC" w:rsidRDefault="005061DF">
            <w:pPr>
              <w:rPr>
                <w:rFonts w:ascii="Arial Narrow" w:hAnsi="Arial Narrow"/>
                <w:sz w:val="24"/>
                <w:szCs w:val="24"/>
              </w:rPr>
            </w:pPr>
            <w:r w:rsidRPr="00163FAC">
              <w:rPr>
                <w:rFonts w:ascii="Arial Narrow" w:hAnsi="Arial Narrow"/>
                <w:sz w:val="24"/>
                <w:szCs w:val="24"/>
              </w:rPr>
              <w:t>construit</w:t>
            </w:r>
          </w:p>
        </w:tc>
        <w:tc>
          <w:tcPr>
            <w:tcW w:w="1667" w:type="pct"/>
            <w:vAlign w:val="center"/>
          </w:tcPr>
          <w:p w14:paraId="3E4AE54F" w14:textId="77777777" w:rsidR="005A7962" w:rsidRPr="00163FAC" w:rsidRDefault="005061DF">
            <w:pPr>
              <w:rPr>
                <w:rFonts w:ascii="Arial Narrow" w:hAnsi="Arial Narrow"/>
                <w:sz w:val="24"/>
                <w:szCs w:val="24"/>
              </w:rPr>
            </w:pPr>
            <w:r w:rsidRPr="00163FAC">
              <w:rPr>
                <w:rFonts w:ascii="Arial Narrow" w:hAnsi="Arial Narrow"/>
                <w:sz w:val="24"/>
                <w:szCs w:val="24"/>
              </w:rPr>
              <w:t>to build</w:t>
            </w:r>
          </w:p>
        </w:tc>
      </w:tr>
      <w:tr w:rsidR="005A7962" w:rsidRPr="00163FAC" w14:paraId="1640DA32" w14:textId="77777777" w:rsidTr="005061DF">
        <w:trPr>
          <w:jc w:val="center"/>
        </w:trPr>
        <w:tc>
          <w:tcPr>
            <w:tcW w:w="1667" w:type="pct"/>
            <w:vAlign w:val="center"/>
          </w:tcPr>
          <w:p w14:paraId="2CE173C1" w14:textId="77777777" w:rsidR="005A7962" w:rsidRPr="00163FAC" w:rsidRDefault="005061DF">
            <w:pPr>
              <w:rPr>
                <w:rFonts w:ascii="Arial Narrow" w:hAnsi="Arial Narrow"/>
                <w:sz w:val="24"/>
                <w:szCs w:val="24"/>
              </w:rPr>
            </w:pPr>
            <w:r w:rsidRPr="00163FAC">
              <w:rPr>
                <w:rFonts w:ascii="Arial Narrow" w:hAnsi="Arial Narrow"/>
                <w:sz w:val="24"/>
                <w:szCs w:val="24"/>
              </w:rPr>
              <w:t>découvrir</w:t>
            </w:r>
          </w:p>
        </w:tc>
        <w:tc>
          <w:tcPr>
            <w:tcW w:w="1667" w:type="pct"/>
            <w:vAlign w:val="center"/>
          </w:tcPr>
          <w:p w14:paraId="60227892" w14:textId="77777777" w:rsidR="005A7962" w:rsidRPr="00163FAC" w:rsidRDefault="005061DF">
            <w:pPr>
              <w:rPr>
                <w:rFonts w:ascii="Arial Narrow" w:hAnsi="Arial Narrow"/>
                <w:sz w:val="24"/>
                <w:szCs w:val="24"/>
              </w:rPr>
            </w:pPr>
            <w:r w:rsidRPr="00163FAC">
              <w:rPr>
                <w:rFonts w:ascii="Arial Narrow" w:hAnsi="Arial Narrow"/>
                <w:sz w:val="24"/>
                <w:szCs w:val="24"/>
              </w:rPr>
              <w:t>découvert</w:t>
            </w:r>
          </w:p>
        </w:tc>
        <w:tc>
          <w:tcPr>
            <w:tcW w:w="1667" w:type="pct"/>
            <w:vAlign w:val="center"/>
          </w:tcPr>
          <w:p w14:paraId="2578617E" w14:textId="77777777" w:rsidR="005A7962" w:rsidRPr="00163FAC" w:rsidRDefault="005061DF">
            <w:pPr>
              <w:rPr>
                <w:rFonts w:ascii="Arial Narrow" w:hAnsi="Arial Narrow"/>
                <w:sz w:val="24"/>
                <w:szCs w:val="24"/>
              </w:rPr>
            </w:pPr>
            <w:r w:rsidRPr="00163FAC">
              <w:rPr>
                <w:rFonts w:ascii="Arial Narrow" w:hAnsi="Arial Narrow"/>
                <w:sz w:val="24"/>
                <w:szCs w:val="24"/>
              </w:rPr>
              <w:t>to discover</w:t>
            </w:r>
          </w:p>
        </w:tc>
      </w:tr>
      <w:tr w:rsidR="005A7962" w:rsidRPr="00163FAC" w14:paraId="0670E237" w14:textId="77777777" w:rsidTr="005061DF">
        <w:trPr>
          <w:jc w:val="center"/>
        </w:trPr>
        <w:tc>
          <w:tcPr>
            <w:tcW w:w="1667" w:type="pct"/>
            <w:vAlign w:val="center"/>
          </w:tcPr>
          <w:p w14:paraId="50FF6536" w14:textId="77777777" w:rsidR="005A7962" w:rsidRPr="00163FAC" w:rsidRDefault="005061DF">
            <w:pPr>
              <w:rPr>
                <w:rFonts w:ascii="Arial Narrow" w:hAnsi="Arial Narrow"/>
                <w:sz w:val="24"/>
                <w:szCs w:val="24"/>
              </w:rPr>
            </w:pPr>
            <w:r w:rsidRPr="00163FAC">
              <w:rPr>
                <w:rFonts w:ascii="Arial Narrow" w:hAnsi="Arial Narrow"/>
                <w:sz w:val="24"/>
                <w:szCs w:val="24"/>
              </w:rPr>
              <w:t>peindre</w:t>
            </w:r>
          </w:p>
        </w:tc>
        <w:tc>
          <w:tcPr>
            <w:tcW w:w="1667" w:type="pct"/>
            <w:vAlign w:val="center"/>
          </w:tcPr>
          <w:p w14:paraId="70DAB988" w14:textId="77777777" w:rsidR="005A7962" w:rsidRPr="00163FAC" w:rsidRDefault="005061DF">
            <w:pPr>
              <w:rPr>
                <w:rFonts w:ascii="Arial Narrow" w:hAnsi="Arial Narrow"/>
                <w:sz w:val="24"/>
                <w:szCs w:val="24"/>
              </w:rPr>
            </w:pPr>
            <w:r w:rsidRPr="00163FAC">
              <w:rPr>
                <w:rFonts w:ascii="Arial Narrow" w:hAnsi="Arial Narrow"/>
                <w:sz w:val="24"/>
                <w:szCs w:val="24"/>
              </w:rPr>
              <w:t>peint</w:t>
            </w:r>
          </w:p>
        </w:tc>
        <w:tc>
          <w:tcPr>
            <w:tcW w:w="1667" w:type="pct"/>
            <w:vAlign w:val="center"/>
          </w:tcPr>
          <w:p w14:paraId="120C8C59" w14:textId="77777777" w:rsidR="005A7962" w:rsidRPr="00163FAC" w:rsidRDefault="005061DF">
            <w:pPr>
              <w:rPr>
                <w:rFonts w:ascii="Arial Narrow" w:hAnsi="Arial Narrow"/>
                <w:sz w:val="24"/>
                <w:szCs w:val="24"/>
              </w:rPr>
            </w:pPr>
            <w:r w:rsidRPr="00163FAC">
              <w:rPr>
                <w:rFonts w:ascii="Arial Narrow" w:hAnsi="Arial Narrow"/>
                <w:sz w:val="24"/>
                <w:szCs w:val="24"/>
              </w:rPr>
              <w:t>to paint</w:t>
            </w:r>
          </w:p>
        </w:tc>
      </w:tr>
      <w:tr w:rsidR="005A7962" w:rsidRPr="00163FAC" w14:paraId="1A2DD3FC" w14:textId="77777777" w:rsidTr="005061DF">
        <w:trPr>
          <w:jc w:val="center"/>
        </w:trPr>
        <w:tc>
          <w:tcPr>
            <w:tcW w:w="1667" w:type="pct"/>
            <w:vAlign w:val="center"/>
          </w:tcPr>
          <w:p w14:paraId="33A30E14" w14:textId="77777777" w:rsidR="005A7962" w:rsidRPr="00163FAC" w:rsidRDefault="005061DF">
            <w:pPr>
              <w:rPr>
                <w:rFonts w:ascii="Arial Narrow" w:hAnsi="Arial Narrow"/>
                <w:sz w:val="24"/>
                <w:szCs w:val="24"/>
              </w:rPr>
            </w:pPr>
            <w:r w:rsidRPr="00163FAC">
              <w:rPr>
                <w:rFonts w:ascii="Arial Narrow" w:hAnsi="Arial Narrow"/>
                <w:sz w:val="24"/>
                <w:szCs w:val="24"/>
              </w:rPr>
              <w:t>joindre</w:t>
            </w:r>
          </w:p>
        </w:tc>
        <w:tc>
          <w:tcPr>
            <w:tcW w:w="1667" w:type="pct"/>
            <w:vAlign w:val="center"/>
          </w:tcPr>
          <w:p w14:paraId="115FF4A7" w14:textId="77777777" w:rsidR="005A7962" w:rsidRPr="00163FAC" w:rsidRDefault="005061DF">
            <w:pPr>
              <w:rPr>
                <w:rFonts w:ascii="Arial Narrow" w:hAnsi="Arial Narrow"/>
                <w:sz w:val="24"/>
                <w:szCs w:val="24"/>
              </w:rPr>
            </w:pPr>
            <w:r w:rsidRPr="00163FAC">
              <w:rPr>
                <w:rFonts w:ascii="Arial Narrow" w:hAnsi="Arial Narrow"/>
                <w:sz w:val="24"/>
                <w:szCs w:val="24"/>
              </w:rPr>
              <w:t>joint</w:t>
            </w:r>
          </w:p>
        </w:tc>
        <w:tc>
          <w:tcPr>
            <w:tcW w:w="1667" w:type="pct"/>
            <w:vAlign w:val="center"/>
          </w:tcPr>
          <w:p w14:paraId="293966E9" w14:textId="77777777" w:rsidR="005A7962" w:rsidRPr="00163FAC" w:rsidRDefault="005061DF">
            <w:pPr>
              <w:rPr>
                <w:rFonts w:ascii="Arial Narrow" w:hAnsi="Arial Narrow"/>
                <w:sz w:val="24"/>
                <w:szCs w:val="24"/>
              </w:rPr>
            </w:pPr>
            <w:r w:rsidRPr="00163FAC">
              <w:rPr>
                <w:rFonts w:ascii="Arial Narrow" w:hAnsi="Arial Narrow"/>
                <w:sz w:val="24"/>
                <w:szCs w:val="24"/>
              </w:rPr>
              <w:t>to join</w:t>
            </w:r>
          </w:p>
        </w:tc>
      </w:tr>
      <w:tr w:rsidR="005A7962" w:rsidRPr="00163FAC" w14:paraId="2180BD2F" w14:textId="77777777" w:rsidTr="005061DF">
        <w:trPr>
          <w:jc w:val="center"/>
        </w:trPr>
        <w:tc>
          <w:tcPr>
            <w:tcW w:w="1667" w:type="pct"/>
            <w:vAlign w:val="center"/>
          </w:tcPr>
          <w:p w14:paraId="6B2A2E21" w14:textId="77777777" w:rsidR="005A7962" w:rsidRPr="00163FAC" w:rsidRDefault="005061DF">
            <w:pPr>
              <w:rPr>
                <w:rFonts w:ascii="Arial Narrow" w:hAnsi="Arial Narrow"/>
                <w:sz w:val="24"/>
                <w:szCs w:val="24"/>
              </w:rPr>
            </w:pPr>
            <w:r w:rsidRPr="00163FAC">
              <w:rPr>
                <w:rFonts w:ascii="Arial Narrow" w:hAnsi="Arial Narrow"/>
                <w:sz w:val="24"/>
                <w:szCs w:val="24"/>
              </w:rPr>
              <w:t>craindre</w:t>
            </w:r>
          </w:p>
        </w:tc>
        <w:tc>
          <w:tcPr>
            <w:tcW w:w="1667" w:type="pct"/>
            <w:vAlign w:val="center"/>
          </w:tcPr>
          <w:p w14:paraId="4C38A20C" w14:textId="77777777" w:rsidR="005A7962" w:rsidRPr="00163FAC" w:rsidRDefault="005061DF">
            <w:pPr>
              <w:rPr>
                <w:rFonts w:ascii="Arial Narrow" w:hAnsi="Arial Narrow"/>
                <w:sz w:val="24"/>
                <w:szCs w:val="24"/>
              </w:rPr>
            </w:pPr>
            <w:r w:rsidRPr="00163FAC">
              <w:rPr>
                <w:rFonts w:ascii="Arial Narrow" w:hAnsi="Arial Narrow"/>
                <w:sz w:val="24"/>
                <w:szCs w:val="24"/>
              </w:rPr>
              <w:t>craint</w:t>
            </w:r>
          </w:p>
        </w:tc>
        <w:tc>
          <w:tcPr>
            <w:tcW w:w="1667" w:type="pct"/>
            <w:vAlign w:val="center"/>
          </w:tcPr>
          <w:p w14:paraId="33AD7C27" w14:textId="77777777" w:rsidR="005A7962" w:rsidRPr="00163FAC" w:rsidRDefault="005061DF">
            <w:pPr>
              <w:rPr>
                <w:rFonts w:ascii="Arial Narrow" w:hAnsi="Arial Narrow"/>
                <w:sz w:val="24"/>
                <w:szCs w:val="24"/>
              </w:rPr>
            </w:pPr>
            <w:r w:rsidRPr="00163FAC">
              <w:rPr>
                <w:rFonts w:ascii="Arial Narrow" w:hAnsi="Arial Narrow"/>
                <w:sz w:val="24"/>
                <w:szCs w:val="24"/>
              </w:rPr>
              <w:t>to fear</w:t>
            </w:r>
          </w:p>
        </w:tc>
      </w:tr>
      <w:tr w:rsidR="005A7962" w:rsidRPr="00163FAC" w14:paraId="6F38FB45" w14:textId="77777777" w:rsidTr="005061DF">
        <w:trPr>
          <w:jc w:val="center"/>
        </w:trPr>
        <w:tc>
          <w:tcPr>
            <w:tcW w:w="1667" w:type="pct"/>
            <w:vAlign w:val="center"/>
          </w:tcPr>
          <w:p w14:paraId="62E685D2" w14:textId="77777777" w:rsidR="005A7962" w:rsidRPr="00163FAC" w:rsidRDefault="005061DF">
            <w:pPr>
              <w:rPr>
                <w:rFonts w:ascii="Arial Narrow" w:hAnsi="Arial Narrow"/>
                <w:sz w:val="24"/>
                <w:szCs w:val="24"/>
              </w:rPr>
            </w:pPr>
            <w:r w:rsidRPr="00163FAC">
              <w:rPr>
                <w:rFonts w:ascii="Arial Narrow" w:hAnsi="Arial Narrow"/>
                <w:sz w:val="24"/>
                <w:szCs w:val="24"/>
              </w:rPr>
              <w:t>revoir</w:t>
            </w:r>
          </w:p>
        </w:tc>
        <w:tc>
          <w:tcPr>
            <w:tcW w:w="1667" w:type="pct"/>
            <w:vAlign w:val="center"/>
          </w:tcPr>
          <w:p w14:paraId="40A8A9A6" w14:textId="77777777" w:rsidR="005A7962" w:rsidRPr="00163FAC" w:rsidRDefault="005061DF">
            <w:pPr>
              <w:rPr>
                <w:rFonts w:ascii="Arial Narrow" w:hAnsi="Arial Narrow"/>
                <w:sz w:val="24"/>
                <w:szCs w:val="24"/>
              </w:rPr>
            </w:pPr>
            <w:r w:rsidRPr="00163FAC">
              <w:rPr>
                <w:rFonts w:ascii="Arial Narrow" w:hAnsi="Arial Narrow"/>
                <w:sz w:val="24"/>
                <w:szCs w:val="24"/>
              </w:rPr>
              <w:t>revu</w:t>
            </w:r>
          </w:p>
        </w:tc>
        <w:tc>
          <w:tcPr>
            <w:tcW w:w="1667" w:type="pct"/>
            <w:vAlign w:val="center"/>
          </w:tcPr>
          <w:p w14:paraId="21810F69" w14:textId="77777777" w:rsidR="005A7962" w:rsidRPr="00163FAC" w:rsidRDefault="005061DF">
            <w:pPr>
              <w:rPr>
                <w:rFonts w:ascii="Arial Narrow" w:hAnsi="Arial Narrow"/>
                <w:sz w:val="24"/>
                <w:szCs w:val="24"/>
              </w:rPr>
            </w:pPr>
            <w:r w:rsidRPr="00163FAC">
              <w:rPr>
                <w:rFonts w:ascii="Arial Narrow" w:hAnsi="Arial Narrow"/>
                <w:sz w:val="24"/>
                <w:szCs w:val="24"/>
              </w:rPr>
              <w:t>to see again</w:t>
            </w:r>
          </w:p>
        </w:tc>
      </w:tr>
      <w:tr w:rsidR="005A7962" w:rsidRPr="00163FAC" w14:paraId="4F515DAB" w14:textId="77777777" w:rsidTr="005061DF">
        <w:trPr>
          <w:jc w:val="center"/>
        </w:trPr>
        <w:tc>
          <w:tcPr>
            <w:tcW w:w="1667" w:type="pct"/>
            <w:vAlign w:val="center"/>
          </w:tcPr>
          <w:p w14:paraId="780C74E2" w14:textId="77777777" w:rsidR="005A7962" w:rsidRPr="00163FAC" w:rsidRDefault="005061DF">
            <w:pPr>
              <w:rPr>
                <w:rFonts w:ascii="Arial Narrow" w:hAnsi="Arial Narrow"/>
                <w:sz w:val="24"/>
                <w:szCs w:val="24"/>
              </w:rPr>
            </w:pPr>
            <w:r w:rsidRPr="00163FAC">
              <w:rPr>
                <w:rFonts w:ascii="Arial Narrow" w:hAnsi="Arial Narrow"/>
                <w:sz w:val="24"/>
                <w:szCs w:val="24"/>
              </w:rPr>
              <w:t>prévoir</w:t>
            </w:r>
          </w:p>
        </w:tc>
        <w:tc>
          <w:tcPr>
            <w:tcW w:w="1667" w:type="pct"/>
            <w:vAlign w:val="center"/>
          </w:tcPr>
          <w:p w14:paraId="10ECF4D2" w14:textId="77777777" w:rsidR="005A7962" w:rsidRPr="00163FAC" w:rsidRDefault="005061DF">
            <w:pPr>
              <w:rPr>
                <w:rFonts w:ascii="Arial Narrow" w:hAnsi="Arial Narrow"/>
                <w:sz w:val="24"/>
                <w:szCs w:val="24"/>
              </w:rPr>
            </w:pPr>
            <w:r w:rsidRPr="00163FAC">
              <w:rPr>
                <w:rFonts w:ascii="Arial Narrow" w:hAnsi="Arial Narrow"/>
                <w:sz w:val="24"/>
                <w:szCs w:val="24"/>
              </w:rPr>
              <w:t>prévu</w:t>
            </w:r>
          </w:p>
        </w:tc>
        <w:tc>
          <w:tcPr>
            <w:tcW w:w="1667" w:type="pct"/>
            <w:vAlign w:val="center"/>
          </w:tcPr>
          <w:p w14:paraId="6D78D35C" w14:textId="77777777" w:rsidR="005A7962" w:rsidRPr="00163FAC" w:rsidRDefault="005061DF">
            <w:pPr>
              <w:rPr>
                <w:rFonts w:ascii="Arial Narrow" w:hAnsi="Arial Narrow"/>
                <w:sz w:val="24"/>
                <w:szCs w:val="24"/>
              </w:rPr>
            </w:pPr>
            <w:r w:rsidRPr="00163FAC">
              <w:rPr>
                <w:rFonts w:ascii="Arial Narrow" w:hAnsi="Arial Narrow"/>
                <w:sz w:val="24"/>
                <w:szCs w:val="24"/>
              </w:rPr>
              <w:t>to foresee</w:t>
            </w:r>
          </w:p>
        </w:tc>
      </w:tr>
      <w:tr w:rsidR="005A7962" w:rsidRPr="00163FAC" w14:paraId="03CB291E" w14:textId="77777777" w:rsidTr="005061DF">
        <w:trPr>
          <w:jc w:val="center"/>
        </w:trPr>
        <w:tc>
          <w:tcPr>
            <w:tcW w:w="1667" w:type="pct"/>
            <w:vAlign w:val="center"/>
          </w:tcPr>
          <w:p w14:paraId="7F833CAA" w14:textId="77777777" w:rsidR="005A7962" w:rsidRPr="00163FAC" w:rsidRDefault="005061DF">
            <w:pPr>
              <w:rPr>
                <w:rFonts w:ascii="Arial Narrow" w:hAnsi="Arial Narrow"/>
                <w:sz w:val="24"/>
                <w:szCs w:val="24"/>
              </w:rPr>
            </w:pPr>
            <w:r w:rsidRPr="00163FAC">
              <w:rPr>
                <w:rFonts w:ascii="Arial Narrow" w:hAnsi="Arial Narrow"/>
                <w:sz w:val="24"/>
                <w:szCs w:val="24"/>
              </w:rPr>
              <w:t>concevoir</w:t>
            </w:r>
          </w:p>
        </w:tc>
        <w:tc>
          <w:tcPr>
            <w:tcW w:w="1667" w:type="pct"/>
            <w:vAlign w:val="center"/>
          </w:tcPr>
          <w:p w14:paraId="68BB33E6" w14:textId="77777777" w:rsidR="005A7962" w:rsidRPr="00163FAC" w:rsidRDefault="005061DF">
            <w:pPr>
              <w:rPr>
                <w:rFonts w:ascii="Arial Narrow" w:hAnsi="Arial Narrow"/>
                <w:sz w:val="24"/>
                <w:szCs w:val="24"/>
              </w:rPr>
            </w:pPr>
            <w:r w:rsidRPr="00163FAC">
              <w:rPr>
                <w:rFonts w:ascii="Arial Narrow" w:hAnsi="Arial Narrow"/>
                <w:sz w:val="24"/>
                <w:szCs w:val="24"/>
              </w:rPr>
              <w:t>conçu</w:t>
            </w:r>
          </w:p>
        </w:tc>
        <w:tc>
          <w:tcPr>
            <w:tcW w:w="1667" w:type="pct"/>
            <w:vAlign w:val="center"/>
          </w:tcPr>
          <w:p w14:paraId="70C2FF5B" w14:textId="77777777" w:rsidR="005A7962" w:rsidRPr="00163FAC" w:rsidRDefault="005061DF">
            <w:pPr>
              <w:rPr>
                <w:rFonts w:ascii="Arial Narrow" w:hAnsi="Arial Narrow"/>
                <w:sz w:val="24"/>
                <w:szCs w:val="24"/>
              </w:rPr>
            </w:pPr>
            <w:r w:rsidRPr="00163FAC">
              <w:rPr>
                <w:rFonts w:ascii="Arial Narrow" w:hAnsi="Arial Narrow"/>
                <w:sz w:val="24"/>
                <w:szCs w:val="24"/>
              </w:rPr>
              <w:t>to conceive</w:t>
            </w:r>
          </w:p>
        </w:tc>
      </w:tr>
      <w:tr w:rsidR="005A7962" w:rsidRPr="00163FAC" w14:paraId="289EFE44" w14:textId="77777777" w:rsidTr="005061DF">
        <w:trPr>
          <w:jc w:val="center"/>
        </w:trPr>
        <w:tc>
          <w:tcPr>
            <w:tcW w:w="1667" w:type="pct"/>
            <w:vAlign w:val="center"/>
          </w:tcPr>
          <w:p w14:paraId="23F51C79" w14:textId="77777777" w:rsidR="005A7962" w:rsidRPr="00163FAC" w:rsidRDefault="005061DF">
            <w:pPr>
              <w:rPr>
                <w:rFonts w:ascii="Arial Narrow" w:hAnsi="Arial Narrow"/>
                <w:sz w:val="24"/>
                <w:szCs w:val="24"/>
              </w:rPr>
            </w:pPr>
            <w:r w:rsidRPr="00163FAC">
              <w:rPr>
                <w:rFonts w:ascii="Arial Narrow" w:hAnsi="Arial Narrow"/>
                <w:sz w:val="24"/>
                <w:szCs w:val="24"/>
              </w:rPr>
              <w:t>percevoir</w:t>
            </w:r>
          </w:p>
        </w:tc>
        <w:tc>
          <w:tcPr>
            <w:tcW w:w="1667" w:type="pct"/>
            <w:vAlign w:val="center"/>
          </w:tcPr>
          <w:p w14:paraId="0D5206C2" w14:textId="77777777" w:rsidR="005A7962" w:rsidRPr="00163FAC" w:rsidRDefault="005061DF">
            <w:pPr>
              <w:rPr>
                <w:rFonts w:ascii="Arial Narrow" w:hAnsi="Arial Narrow"/>
                <w:sz w:val="24"/>
                <w:szCs w:val="24"/>
              </w:rPr>
            </w:pPr>
            <w:r w:rsidRPr="00163FAC">
              <w:rPr>
                <w:rFonts w:ascii="Arial Narrow" w:hAnsi="Arial Narrow"/>
                <w:sz w:val="24"/>
                <w:szCs w:val="24"/>
              </w:rPr>
              <w:t>perçu</w:t>
            </w:r>
          </w:p>
        </w:tc>
        <w:tc>
          <w:tcPr>
            <w:tcW w:w="1667" w:type="pct"/>
            <w:vAlign w:val="center"/>
          </w:tcPr>
          <w:p w14:paraId="1ED9E7D1" w14:textId="77777777" w:rsidR="005A7962" w:rsidRPr="00163FAC" w:rsidRDefault="005061DF">
            <w:pPr>
              <w:rPr>
                <w:rFonts w:ascii="Arial Narrow" w:hAnsi="Arial Narrow"/>
                <w:sz w:val="24"/>
                <w:szCs w:val="24"/>
              </w:rPr>
            </w:pPr>
            <w:r w:rsidRPr="00163FAC">
              <w:rPr>
                <w:rFonts w:ascii="Arial Narrow" w:hAnsi="Arial Narrow"/>
                <w:sz w:val="24"/>
                <w:szCs w:val="24"/>
              </w:rPr>
              <w:t>to perceive</w:t>
            </w:r>
          </w:p>
        </w:tc>
      </w:tr>
      <w:tr w:rsidR="005A7962" w:rsidRPr="00163FAC" w14:paraId="6F7166CA" w14:textId="77777777" w:rsidTr="005061DF">
        <w:trPr>
          <w:jc w:val="center"/>
        </w:trPr>
        <w:tc>
          <w:tcPr>
            <w:tcW w:w="1667" w:type="pct"/>
            <w:vAlign w:val="center"/>
          </w:tcPr>
          <w:p w14:paraId="768D3929" w14:textId="77777777" w:rsidR="005A7962" w:rsidRPr="00163FAC" w:rsidRDefault="005061DF">
            <w:pPr>
              <w:rPr>
                <w:rFonts w:ascii="Arial Narrow" w:hAnsi="Arial Narrow"/>
                <w:sz w:val="24"/>
                <w:szCs w:val="24"/>
              </w:rPr>
            </w:pPr>
            <w:r w:rsidRPr="00163FAC">
              <w:rPr>
                <w:rFonts w:ascii="Arial Narrow" w:hAnsi="Arial Narrow"/>
                <w:sz w:val="24"/>
                <w:szCs w:val="24"/>
              </w:rPr>
              <w:t>surprendre</w:t>
            </w:r>
          </w:p>
        </w:tc>
        <w:tc>
          <w:tcPr>
            <w:tcW w:w="1667" w:type="pct"/>
            <w:vAlign w:val="center"/>
          </w:tcPr>
          <w:p w14:paraId="22D6DE85" w14:textId="77777777" w:rsidR="005A7962" w:rsidRPr="00163FAC" w:rsidRDefault="005061DF">
            <w:pPr>
              <w:rPr>
                <w:rFonts w:ascii="Arial Narrow" w:hAnsi="Arial Narrow"/>
                <w:sz w:val="24"/>
                <w:szCs w:val="24"/>
              </w:rPr>
            </w:pPr>
            <w:r w:rsidRPr="00163FAC">
              <w:rPr>
                <w:rFonts w:ascii="Arial Narrow" w:hAnsi="Arial Narrow"/>
                <w:sz w:val="24"/>
                <w:szCs w:val="24"/>
              </w:rPr>
              <w:t>surpris</w:t>
            </w:r>
          </w:p>
        </w:tc>
        <w:tc>
          <w:tcPr>
            <w:tcW w:w="1667" w:type="pct"/>
            <w:vAlign w:val="center"/>
          </w:tcPr>
          <w:p w14:paraId="28235B46" w14:textId="77777777" w:rsidR="005A7962" w:rsidRPr="00163FAC" w:rsidRDefault="005061DF">
            <w:pPr>
              <w:rPr>
                <w:rFonts w:ascii="Arial Narrow" w:hAnsi="Arial Narrow"/>
                <w:sz w:val="24"/>
                <w:szCs w:val="24"/>
              </w:rPr>
            </w:pPr>
            <w:r w:rsidRPr="00163FAC">
              <w:rPr>
                <w:rFonts w:ascii="Arial Narrow" w:hAnsi="Arial Narrow"/>
                <w:sz w:val="24"/>
                <w:szCs w:val="24"/>
              </w:rPr>
              <w:t>to surprise</w:t>
            </w:r>
          </w:p>
        </w:tc>
      </w:tr>
      <w:tr w:rsidR="005A7962" w:rsidRPr="00163FAC" w14:paraId="3BDDBD60" w14:textId="77777777" w:rsidTr="005061DF">
        <w:trPr>
          <w:jc w:val="center"/>
        </w:trPr>
        <w:tc>
          <w:tcPr>
            <w:tcW w:w="1667" w:type="pct"/>
            <w:vAlign w:val="center"/>
          </w:tcPr>
          <w:p w14:paraId="6C8155D5" w14:textId="77777777" w:rsidR="005A7962" w:rsidRPr="00163FAC" w:rsidRDefault="005061DF">
            <w:pPr>
              <w:rPr>
                <w:rFonts w:ascii="Arial Narrow" w:hAnsi="Arial Narrow"/>
                <w:sz w:val="24"/>
                <w:szCs w:val="24"/>
              </w:rPr>
            </w:pPr>
            <w:r w:rsidRPr="00163FAC">
              <w:rPr>
                <w:rFonts w:ascii="Arial Narrow" w:hAnsi="Arial Narrow"/>
                <w:sz w:val="24"/>
                <w:szCs w:val="24"/>
              </w:rPr>
              <w:t>promettre</w:t>
            </w:r>
          </w:p>
        </w:tc>
        <w:tc>
          <w:tcPr>
            <w:tcW w:w="1667" w:type="pct"/>
            <w:vAlign w:val="center"/>
          </w:tcPr>
          <w:p w14:paraId="38C6AF5C" w14:textId="77777777" w:rsidR="005A7962" w:rsidRPr="00163FAC" w:rsidRDefault="005061DF">
            <w:pPr>
              <w:rPr>
                <w:rFonts w:ascii="Arial Narrow" w:hAnsi="Arial Narrow"/>
                <w:sz w:val="24"/>
                <w:szCs w:val="24"/>
              </w:rPr>
            </w:pPr>
            <w:r w:rsidRPr="00163FAC">
              <w:rPr>
                <w:rFonts w:ascii="Arial Narrow" w:hAnsi="Arial Narrow"/>
                <w:sz w:val="24"/>
                <w:szCs w:val="24"/>
              </w:rPr>
              <w:t>promis</w:t>
            </w:r>
          </w:p>
        </w:tc>
        <w:tc>
          <w:tcPr>
            <w:tcW w:w="1667" w:type="pct"/>
            <w:vAlign w:val="center"/>
          </w:tcPr>
          <w:p w14:paraId="39423450" w14:textId="77777777" w:rsidR="005A7962" w:rsidRPr="00163FAC" w:rsidRDefault="005061DF">
            <w:pPr>
              <w:rPr>
                <w:rFonts w:ascii="Arial Narrow" w:hAnsi="Arial Narrow"/>
                <w:sz w:val="24"/>
                <w:szCs w:val="24"/>
              </w:rPr>
            </w:pPr>
            <w:r w:rsidRPr="00163FAC">
              <w:rPr>
                <w:rFonts w:ascii="Arial Narrow" w:hAnsi="Arial Narrow"/>
                <w:sz w:val="24"/>
                <w:szCs w:val="24"/>
              </w:rPr>
              <w:t>to promise</w:t>
            </w:r>
          </w:p>
        </w:tc>
      </w:tr>
      <w:tr w:rsidR="005A7962" w:rsidRPr="00163FAC" w14:paraId="09A89978" w14:textId="77777777" w:rsidTr="005061DF">
        <w:trPr>
          <w:jc w:val="center"/>
        </w:trPr>
        <w:tc>
          <w:tcPr>
            <w:tcW w:w="1667" w:type="pct"/>
            <w:vAlign w:val="center"/>
          </w:tcPr>
          <w:p w14:paraId="44B6DD52" w14:textId="77777777" w:rsidR="005A7962" w:rsidRPr="00163FAC" w:rsidRDefault="005061DF">
            <w:pPr>
              <w:rPr>
                <w:rFonts w:ascii="Arial Narrow" w:hAnsi="Arial Narrow"/>
                <w:sz w:val="24"/>
                <w:szCs w:val="24"/>
              </w:rPr>
            </w:pPr>
            <w:r w:rsidRPr="00163FAC">
              <w:rPr>
                <w:rFonts w:ascii="Arial Narrow" w:hAnsi="Arial Narrow"/>
                <w:sz w:val="24"/>
                <w:szCs w:val="24"/>
              </w:rPr>
              <w:t>couvrir</w:t>
            </w:r>
          </w:p>
        </w:tc>
        <w:tc>
          <w:tcPr>
            <w:tcW w:w="1667" w:type="pct"/>
            <w:vAlign w:val="center"/>
          </w:tcPr>
          <w:p w14:paraId="36557DA3" w14:textId="77777777" w:rsidR="005A7962" w:rsidRPr="00163FAC" w:rsidRDefault="005061DF">
            <w:pPr>
              <w:rPr>
                <w:rFonts w:ascii="Arial Narrow" w:hAnsi="Arial Narrow"/>
                <w:sz w:val="24"/>
                <w:szCs w:val="24"/>
              </w:rPr>
            </w:pPr>
            <w:r w:rsidRPr="00163FAC">
              <w:rPr>
                <w:rFonts w:ascii="Arial Narrow" w:hAnsi="Arial Narrow"/>
                <w:sz w:val="24"/>
                <w:szCs w:val="24"/>
              </w:rPr>
              <w:t>couvert</w:t>
            </w:r>
          </w:p>
        </w:tc>
        <w:tc>
          <w:tcPr>
            <w:tcW w:w="1667" w:type="pct"/>
            <w:vAlign w:val="center"/>
          </w:tcPr>
          <w:p w14:paraId="08C1B0CF" w14:textId="77777777" w:rsidR="005A7962" w:rsidRPr="00163FAC" w:rsidRDefault="005061DF">
            <w:pPr>
              <w:rPr>
                <w:rFonts w:ascii="Arial Narrow" w:hAnsi="Arial Narrow"/>
                <w:sz w:val="24"/>
                <w:szCs w:val="24"/>
              </w:rPr>
            </w:pPr>
            <w:r w:rsidRPr="00163FAC">
              <w:rPr>
                <w:rFonts w:ascii="Arial Narrow" w:hAnsi="Arial Narrow"/>
                <w:sz w:val="24"/>
                <w:szCs w:val="24"/>
              </w:rPr>
              <w:t>to cover</w:t>
            </w:r>
          </w:p>
        </w:tc>
      </w:tr>
    </w:tbl>
    <w:p w14:paraId="241440C6"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8.3 Memory patterns</w:t>
      </w:r>
    </w:p>
    <w:tbl>
      <w:tblPr>
        <w:tblStyle w:val="TableGrid"/>
        <w:tblW w:w="5000" w:type="pct"/>
        <w:jc w:val="center"/>
        <w:tblLook w:val="04A0" w:firstRow="1" w:lastRow="0" w:firstColumn="1" w:lastColumn="0" w:noHBand="0" w:noVBand="1"/>
      </w:tblPr>
      <w:tblGrid>
        <w:gridCol w:w="3549"/>
        <w:gridCol w:w="7155"/>
      </w:tblGrid>
      <w:tr w:rsidR="005A7962" w:rsidRPr="00163FAC" w14:paraId="4178D708" w14:textId="77777777" w:rsidTr="005061DF">
        <w:trPr>
          <w:jc w:val="center"/>
        </w:trPr>
        <w:tc>
          <w:tcPr>
            <w:tcW w:w="1658" w:type="pct"/>
            <w:shd w:val="clear" w:color="auto" w:fill="D9EAF7"/>
            <w:vAlign w:val="center"/>
          </w:tcPr>
          <w:p w14:paraId="3805BDE7"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Pattern</w:t>
            </w:r>
          </w:p>
        </w:tc>
        <w:tc>
          <w:tcPr>
            <w:tcW w:w="3342" w:type="pct"/>
            <w:shd w:val="clear" w:color="auto" w:fill="D9EAF7"/>
            <w:vAlign w:val="center"/>
          </w:tcPr>
          <w:p w14:paraId="4F5315D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Examples</w:t>
            </w:r>
          </w:p>
        </w:tc>
      </w:tr>
      <w:tr w:rsidR="005A7962" w:rsidRPr="003B119E" w14:paraId="36E54735" w14:textId="77777777" w:rsidTr="005061DF">
        <w:trPr>
          <w:jc w:val="center"/>
        </w:trPr>
        <w:tc>
          <w:tcPr>
            <w:tcW w:w="1658" w:type="pct"/>
            <w:vAlign w:val="center"/>
          </w:tcPr>
          <w:p w14:paraId="53DE1B28" w14:textId="77777777" w:rsidR="005A7962" w:rsidRPr="00163FAC" w:rsidRDefault="005061DF">
            <w:pPr>
              <w:rPr>
                <w:rFonts w:ascii="Arial Narrow" w:hAnsi="Arial Narrow"/>
                <w:sz w:val="24"/>
                <w:szCs w:val="24"/>
              </w:rPr>
            </w:pPr>
            <w:r w:rsidRPr="00163FAC">
              <w:rPr>
                <w:rFonts w:ascii="Arial Narrow" w:hAnsi="Arial Narrow"/>
                <w:sz w:val="24"/>
                <w:szCs w:val="24"/>
              </w:rPr>
              <w:t>-prendre → -pris</w:t>
            </w:r>
          </w:p>
        </w:tc>
        <w:tc>
          <w:tcPr>
            <w:tcW w:w="3342" w:type="pct"/>
            <w:vAlign w:val="center"/>
          </w:tcPr>
          <w:p w14:paraId="0AC4B1C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prendre</w:t>
            </w:r>
            <w:proofErr w:type="gramEnd"/>
            <w:r w:rsidRPr="00163FAC">
              <w:rPr>
                <w:rFonts w:ascii="Arial Narrow" w:hAnsi="Arial Narrow"/>
                <w:sz w:val="24"/>
                <w:szCs w:val="24"/>
                <w:lang w:val="fr-FR"/>
              </w:rPr>
              <w:t xml:space="preserve"> / apprendre / comprendre / surprendre → pris / appris / compris / surpris</w:t>
            </w:r>
          </w:p>
        </w:tc>
      </w:tr>
      <w:tr w:rsidR="005A7962" w:rsidRPr="003B119E" w14:paraId="26ED1C8C" w14:textId="77777777" w:rsidTr="005061DF">
        <w:trPr>
          <w:jc w:val="center"/>
        </w:trPr>
        <w:tc>
          <w:tcPr>
            <w:tcW w:w="1658" w:type="pct"/>
            <w:vAlign w:val="center"/>
          </w:tcPr>
          <w:p w14:paraId="14E99845" w14:textId="77777777" w:rsidR="005A7962" w:rsidRPr="00163FAC" w:rsidRDefault="005061DF">
            <w:pPr>
              <w:rPr>
                <w:rFonts w:ascii="Arial Narrow" w:hAnsi="Arial Narrow"/>
                <w:sz w:val="24"/>
                <w:szCs w:val="24"/>
              </w:rPr>
            </w:pPr>
            <w:r w:rsidRPr="00163FAC">
              <w:rPr>
                <w:rFonts w:ascii="Arial Narrow" w:hAnsi="Arial Narrow"/>
                <w:sz w:val="24"/>
                <w:szCs w:val="24"/>
              </w:rPr>
              <w:t>-</w:t>
            </w:r>
            <w:proofErr w:type="spellStart"/>
            <w:r w:rsidRPr="00163FAC">
              <w:rPr>
                <w:rFonts w:ascii="Arial Narrow" w:hAnsi="Arial Narrow"/>
                <w:sz w:val="24"/>
                <w:szCs w:val="24"/>
              </w:rPr>
              <w:t>mettre</w:t>
            </w:r>
            <w:proofErr w:type="spellEnd"/>
            <w:r w:rsidRPr="00163FAC">
              <w:rPr>
                <w:rFonts w:ascii="Arial Narrow" w:hAnsi="Arial Narrow"/>
                <w:sz w:val="24"/>
                <w:szCs w:val="24"/>
              </w:rPr>
              <w:t xml:space="preserve"> → -mis</w:t>
            </w:r>
          </w:p>
        </w:tc>
        <w:tc>
          <w:tcPr>
            <w:tcW w:w="3342" w:type="pct"/>
            <w:vAlign w:val="center"/>
          </w:tcPr>
          <w:p w14:paraId="608344A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mettre</w:t>
            </w:r>
            <w:proofErr w:type="gramEnd"/>
            <w:r w:rsidRPr="00163FAC">
              <w:rPr>
                <w:rFonts w:ascii="Arial Narrow" w:hAnsi="Arial Narrow"/>
                <w:sz w:val="24"/>
                <w:szCs w:val="24"/>
                <w:lang w:val="fr-FR"/>
              </w:rPr>
              <w:t xml:space="preserve"> / permettre / promettre → mis / permis / promis</w:t>
            </w:r>
          </w:p>
        </w:tc>
      </w:tr>
      <w:tr w:rsidR="005A7962" w:rsidRPr="003B119E" w14:paraId="13BB1D83" w14:textId="77777777" w:rsidTr="005061DF">
        <w:trPr>
          <w:jc w:val="center"/>
        </w:trPr>
        <w:tc>
          <w:tcPr>
            <w:tcW w:w="1658" w:type="pct"/>
            <w:vAlign w:val="center"/>
          </w:tcPr>
          <w:p w14:paraId="716CFFF2" w14:textId="77777777" w:rsidR="005A7962" w:rsidRPr="00163FAC" w:rsidRDefault="005061DF">
            <w:pPr>
              <w:rPr>
                <w:rFonts w:ascii="Arial Narrow" w:hAnsi="Arial Narrow"/>
                <w:sz w:val="24"/>
                <w:szCs w:val="24"/>
              </w:rPr>
            </w:pPr>
            <w:r w:rsidRPr="00163FAC">
              <w:rPr>
                <w:rFonts w:ascii="Arial Narrow" w:hAnsi="Arial Narrow"/>
                <w:sz w:val="24"/>
                <w:szCs w:val="24"/>
              </w:rPr>
              <w:t>-</w:t>
            </w:r>
            <w:proofErr w:type="spellStart"/>
            <w:r w:rsidRPr="00163FAC">
              <w:rPr>
                <w:rFonts w:ascii="Arial Narrow" w:hAnsi="Arial Narrow"/>
                <w:sz w:val="24"/>
                <w:szCs w:val="24"/>
              </w:rPr>
              <w:t>uire</w:t>
            </w:r>
            <w:proofErr w:type="spellEnd"/>
            <w:r w:rsidRPr="00163FAC">
              <w:rPr>
                <w:rFonts w:ascii="Arial Narrow" w:hAnsi="Arial Narrow"/>
                <w:sz w:val="24"/>
                <w:szCs w:val="24"/>
              </w:rPr>
              <w:t xml:space="preserve"> → -</w:t>
            </w:r>
            <w:proofErr w:type="spellStart"/>
            <w:r w:rsidRPr="00163FAC">
              <w:rPr>
                <w:rFonts w:ascii="Arial Narrow" w:hAnsi="Arial Narrow"/>
                <w:sz w:val="24"/>
                <w:szCs w:val="24"/>
              </w:rPr>
              <w:t>uit</w:t>
            </w:r>
            <w:proofErr w:type="spellEnd"/>
          </w:p>
        </w:tc>
        <w:tc>
          <w:tcPr>
            <w:tcW w:w="3342" w:type="pct"/>
            <w:vAlign w:val="center"/>
          </w:tcPr>
          <w:p w14:paraId="7DA3E5FD"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conduire</w:t>
            </w:r>
            <w:proofErr w:type="gramEnd"/>
            <w:r w:rsidRPr="00163FAC">
              <w:rPr>
                <w:rFonts w:ascii="Arial Narrow" w:hAnsi="Arial Narrow"/>
                <w:sz w:val="24"/>
                <w:szCs w:val="24"/>
                <w:lang w:val="fr-FR"/>
              </w:rPr>
              <w:t xml:space="preserve"> / produire / traduire / construire → conduit / produit / traduit / construit</w:t>
            </w:r>
          </w:p>
        </w:tc>
      </w:tr>
      <w:tr w:rsidR="005A7962" w:rsidRPr="003B119E" w14:paraId="72BADB8B" w14:textId="77777777" w:rsidTr="005061DF">
        <w:trPr>
          <w:jc w:val="center"/>
        </w:trPr>
        <w:tc>
          <w:tcPr>
            <w:tcW w:w="1658" w:type="pct"/>
            <w:vAlign w:val="center"/>
          </w:tcPr>
          <w:p w14:paraId="0C67F526" w14:textId="77777777" w:rsidR="005A7962" w:rsidRPr="00163FAC" w:rsidRDefault="005061DF">
            <w:pPr>
              <w:rPr>
                <w:rFonts w:ascii="Arial Narrow" w:hAnsi="Arial Narrow"/>
                <w:sz w:val="24"/>
                <w:szCs w:val="24"/>
              </w:rPr>
            </w:pPr>
            <w:r w:rsidRPr="00163FAC">
              <w:rPr>
                <w:rFonts w:ascii="Arial Narrow" w:hAnsi="Arial Narrow"/>
                <w:sz w:val="24"/>
                <w:szCs w:val="24"/>
              </w:rPr>
              <w:t>-</w:t>
            </w:r>
            <w:proofErr w:type="spellStart"/>
            <w:r w:rsidRPr="00163FAC">
              <w:rPr>
                <w:rFonts w:ascii="Arial Narrow" w:hAnsi="Arial Narrow"/>
                <w:sz w:val="24"/>
                <w:szCs w:val="24"/>
              </w:rPr>
              <w:t>ouvrir</w:t>
            </w:r>
            <w:proofErr w:type="spellEnd"/>
            <w:r w:rsidRPr="00163FAC">
              <w:rPr>
                <w:rFonts w:ascii="Arial Narrow" w:hAnsi="Arial Narrow"/>
                <w:sz w:val="24"/>
                <w:szCs w:val="24"/>
              </w:rPr>
              <w:t xml:space="preserve"> / -</w:t>
            </w:r>
            <w:proofErr w:type="spellStart"/>
            <w:r w:rsidRPr="00163FAC">
              <w:rPr>
                <w:rFonts w:ascii="Arial Narrow" w:hAnsi="Arial Narrow"/>
                <w:sz w:val="24"/>
                <w:szCs w:val="24"/>
              </w:rPr>
              <w:t>couvrir</w:t>
            </w:r>
            <w:proofErr w:type="spellEnd"/>
            <w:r w:rsidRPr="00163FAC">
              <w:rPr>
                <w:rFonts w:ascii="Arial Narrow" w:hAnsi="Arial Narrow"/>
                <w:sz w:val="24"/>
                <w:szCs w:val="24"/>
              </w:rPr>
              <w:t xml:space="preserve"> → -ouvert / -couvert</w:t>
            </w:r>
          </w:p>
        </w:tc>
        <w:tc>
          <w:tcPr>
            <w:tcW w:w="3342" w:type="pct"/>
            <w:vAlign w:val="center"/>
          </w:tcPr>
          <w:p w14:paraId="0B345C05"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ouvrir</w:t>
            </w:r>
            <w:proofErr w:type="gramEnd"/>
            <w:r w:rsidRPr="00163FAC">
              <w:rPr>
                <w:rFonts w:ascii="Arial Narrow" w:hAnsi="Arial Narrow"/>
                <w:sz w:val="24"/>
                <w:szCs w:val="24"/>
                <w:lang w:val="fr-FR"/>
              </w:rPr>
              <w:t xml:space="preserve"> / offrir / découvrir / couvrir → ouvert / offert / découvert / couvert</w:t>
            </w:r>
          </w:p>
        </w:tc>
      </w:tr>
      <w:tr w:rsidR="005A7962" w:rsidRPr="003B119E" w14:paraId="7C2F85EC" w14:textId="77777777" w:rsidTr="005061DF">
        <w:trPr>
          <w:jc w:val="center"/>
        </w:trPr>
        <w:tc>
          <w:tcPr>
            <w:tcW w:w="1658" w:type="pct"/>
            <w:vAlign w:val="center"/>
          </w:tcPr>
          <w:p w14:paraId="05855863" w14:textId="77777777" w:rsidR="005A7962" w:rsidRPr="00163FAC" w:rsidRDefault="005061DF">
            <w:pPr>
              <w:rPr>
                <w:rFonts w:ascii="Arial Narrow" w:hAnsi="Arial Narrow"/>
                <w:sz w:val="24"/>
                <w:szCs w:val="24"/>
              </w:rPr>
            </w:pPr>
            <w:r w:rsidRPr="00163FAC">
              <w:rPr>
                <w:rFonts w:ascii="Arial Narrow" w:hAnsi="Arial Narrow"/>
                <w:sz w:val="24"/>
                <w:szCs w:val="24"/>
              </w:rPr>
              <w:t>-</w:t>
            </w:r>
            <w:proofErr w:type="spellStart"/>
            <w:r w:rsidRPr="00163FAC">
              <w:rPr>
                <w:rFonts w:ascii="Arial Narrow" w:hAnsi="Arial Narrow"/>
                <w:sz w:val="24"/>
                <w:szCs w:val="24"/>
              </w:rPr>
              <w:t>voir</w:t>
            </w:r>
            <w:proofErr w:type="spellEnd"/>
            <w:r w:rsidRPr="00163FAC">
              <w:rPr>
                <w:rFonts w:ascii="Arial Narrow" w:hAnsi="Arial Narrow"/>
                <w:sz w:val="24"/>
                <w:szCs w:val="24"/>
              </w:rPr>
              <w:t xml:space="preserve"> → -vu</w:t>
            </w:r>
          </w:p>
        </w:tc>
        <w:tc>
          <w:tcPr>
            <w:tcW w:w="3342" w:type="pct"/>
            <w:vAlign w:val="center"/>
          </w:tcPr>
          <w:p w14:paraId="679C8F3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voir</w:t>
            </w:r>
            <w:proofErr w:type="gramEnd"/>
            <w:r w:rsidRPr="00163FAC">
              <w:rPr>
                <w:rFonts w:ascii="Arial Narrow" w:hAnsi="Arial Narrow"/>
                <w:sz w:val="24"/>
                <w:szCs w:val="24"/>
                <w:lang w:val="fr-FR"/>
              </w:rPr>
              <w:t xml:space="preserve"> / revoir / prévoir → vu / revu / prévu</w:t>
            </w:r>
          </w:p>
        </w:tc>
      </w:tr>
      <w:tr w:rsidR="005A7962" w:rsidRPr="003B119E" w14:paraId="716C1EB7" w14:textId="77777777" w:rsidTr="005061DF">
        <w:trPr>
          <w:jc w:val="center"/>
        </w:trPr>
        <w:tc>
          <w:tcPr>
            <w:tcW w:w="1658" w:type="pct"/>
            <w:vAlign w:val="center"/>
          </w:tcPr>
          <w:p w14:paraId="4631B77A" w14:textId="77777777" w:rsidR="005A7962" w:rsidRPr="00163FAC" w:rsidRDefault="005061DF">
            <w:pPr>
              <w:rPr>
                <w:rFonts w:ascii="Arial Narrow" w:hAnsi="Arial Narrow"/>
                <w:sz w:val="24"/>
                <w:szCs w:val="24"/>
              </w:rPr>
            </w:pPr>
            <w:r w:rsidRPr="00163FAC">
              <w:rPr>
                <w:rFonts w:ascii="Arial Narrow" w:hAnsi="Arial Narrow"/>
                <w:sz w:val="24"/>
                <w:szCs w:val="24"/>
              </w:rPr>
              <w:t>-</w:t>
            </w:r>
            <w:proofErr w:type="spellStart"/>
            <w:r w:rsidRPr="00163FAC">
              <w:rPr>
                <w:rFonts w:ascii="Arial Narrow" w:hAnsi="Arial Narrow"/>
                <w:sz w:val="24"/>
                <w:szCs w:val="24"/>
              </w:rPr>
              <w:t>cevoir</w:t>
            </w:r>
            <w:proofErr w:type="spellEnd"/>
            <w:r w:rsidRPr="00163FAC">
              <w:rPr>
                <w:rFonts w:ascii="Arial Narrow" w:hAnsi="Arial Narrow"/>
                <w:sz w:val="24"/>
                <w:szCs w:val="24"/>
              </w:rPr>
              <w:t xml:space="preserve"> → -</w:t>
            </w:r>
            <w:proofErr w:type="spellStart"/>
            <w:r w:rsidRPr="00163FAC">
              <w:rPr>
                <w:rFonts w:ascii="Arial Narrow" w:hAnsi="Arial Narrow"/>
                <w:sz w:val="24"/>
                <w:szCs w:val="24"/>
              </w:rPr>
              <w:t>çu</w:t>
            </w:r>
            <w:proofErr w:type="spellEnd"/>
          </w:p>
        </w:tc>
        <w:tc>
          <w:tcPr>
            <w:tcW w:w="3342" w:type="pct"/>
            <w:vAlign w:val="center"/>
          </w:tcPr>
          <w:p w14:paraId="7C58B030"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recevoir</w:t>
            </w:r>
            <w:proofErr w:type="gramEnd"/>
            <w:r w:rsidRPr="00163FAC">
              <w:rPr>
                <w:rFonts w:ascii="Arial Narrow" w:hAnsi="Arial Narrow"/>
                <w:sz w:val="24"/>
                <w:szCs w:val="24"/>
                <w:lang w:val="fr-FR"/>
              </w:rPr>
              <w:t xml:space="preserve"> / percevoir / concevoir → reçu / perçu / conçu</w:t>
            </w:r>
          </w:p>
        </w:tc>
      </w:tr>
      <w:tr w:rsidR="005A7962" w:rsidRPr="003B119E" w14:paraId="7120ABC3" w14:textId="77777777" w:rsidTr="005061DF">
        <w:trPr>
          <w:jc w:val="center"/>
        </w:trPr>
        <w:tc>
          <w:tcPr>
            <w:tcW w:w="1658" w:type="pct"/>
            <w:vAlign w:val="center"/>
          </w:tcPr>
          <w:p w14:paraId="5BE3474B" w14:textId="77777777" w:rsidR="005A7962" w:rsidRPr="00163FAC" w:rsidRDefault="005061DF">
            <w:pPr>
              <w:rPr>
                <w:rFonts w:ascii="Arial Narrow" w:hAnsi="Arial Narrow"/>
                <w:sz w:val="24"/>
                <w:szCs w:val="24"/>
              </w:rPr>
            </w:pPr>
            <w:r w:rsidRPr="00163FAC">
              <w:rPr>
                <w:rFonts w:ascii="Arial Narrow" w:hAnsi="Arial Narrow"/>
                <w:sz w:val="24"/>
                <w:szCs w:val="24"/>
              </w:rPr>
              <w:t>-</w:t>
            </w:r>
            <w:proofErr w:type="spellStart"/>
            <w:r w:rsidRPr="00163FAC">
              <w:rPr>
                <w:rFonts w:ascii="Arial Narrow" w:hAnsi="Arial Narrow"/>
                <w:sz w:val="24"/>
                <w:szCs w:val="24"/>
              </w:rPr>
              <w:t>indre</w:t>
            </w:r>
            <w:proofErr w:type="spellEnd"/>
            <w:r w:rsidRPr="00163FAC">
              <w:rPr>
                <w:rFonts w:ascii="Arial Narrow" w:hAnsi="Arial Narrow"/>
                <w:sz w:val="24"/>
                <w:szCs w:val="24"/>
              </w:rPr>
              <w:t xml:space="preserve"> → -int</w:t>
            </w:r>
          </w:p>
        </w:tc>
        <w:tc>
          <w:tcPr>
            <w:tcW w:w="3342" w:type="pct"/>
            <w:vAlign w:val="center"/>
          </w:tcPr>
          <w:p w14:paraId="3932E8F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peindre</w:t>
            </w:r>
            <w:proofErr w:type="gramEnd"/>
            <w:r w:rsidRPr="00163FAC">
              <w:rPr>
                <w:rFonts w:ascii="Arial Narrow" w:hAnsi="Arial Narrow"/>
                <w:sz w:val="24"/>
                <w:szCs w:val="24"/>
                <w:lang w:val="fr-FR"/>
              </w:rPr>
              <w:t xml:space="preserve"> / joindre / craindre → peint / joint / craint</w:t>
            </w:r>
          </w:p>
        </w:tc>
      </w:tr>
    </w:tbl>
    <w:p w14:paraId="0D6A5C17"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lastRenderedPageBreak/>
        <w:t>9. Model answers and sentence-building techniques</w:t>
      </w:r>
    </w:p>
    <w:p w14:paraId="445BA8C2"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9.1 High-scoring sentence recipe</w:t>
      </w:r>
    </w:p>
    <w:p w14:paraId="0B66027B" w14:textId="77777777" w:rsidR="005A7962" w:rsidRPr="00163FAC" w:rsidRDefault="005061DF">
      <w:pPr>
        <w:pStyle w:val="ListNumber"/>
        <w:spacing w:after="0"/>
        <w:rPr>
          <w:rFonts w:ascii="Arial Narrow" w:hAnsi="Arial Narrow"/>
          <w:sz w:val="24"/>
          <w:szCs w:val="24"/>
        </w:rPr>
      </w:pPr>
      <w:r w:rsidRPr="00163FAC">
        <w:rPr>
          <w:rFonts w:ascii="Arial Narrow" w:hAnsi="Arial Narrow"/>
          <w:sz w:val="24"/>
          <w:szCs w:val="24"/>
        </w:rPr>
        <w:t>Start with a time phrase: normalement, hier soir, ce week-end, d’abord, ensuite …</w:t>
      </w:r>
    </w:p>
    <w:p w14:paraId="6379E0A7" w14:textId="77777777" w:rsidR="005A7962" w:rsidRPr="00163FAC" w:rsidRDefault="005061DF">
      <w:pPr>
        <w:pStyle w:val="ListNumber"/>
        <w:spacing w:after="0"/>
        <w:rPr>
          <w:rFonts w:ascii="Arial Narrow" w:hAnsi="Arial Narrow"/>
          <w:sz w:val="24"/>
          <w:szCs w:val="24"/>
          <w:lang w:val="fr-FR"/>
        </w:rPr>
      </w:pPr>
      <w:proofErr w:type="spellStart"/>
      <w:r w:rsidRPr="00163FAC">
        <w:rPr>
          <w:rFonts w:ascii="Arial Narrow" w:hAnsi="Arial Narrow"/>
          <w:sz w:val="24"/>
          <w:szCs w:val="24"/>
          <w:lang w:val="fr-FR"/>
        </w:rPr>
        <w:t>Add</w:t>
      </w:r>
      <w:proofErr w:type="spellEnd"/>
      <w:r w:rsidRPr="00163FAC">
        <w:rPr>
          <w:rFonts w:ascii="Arial Narrow" w:hAnsi="Arial Narrow"/>
          <w:sz w:val="24"/>
          <w:szCs w:val="24"/>
          <w:lang w:val="fr-FR"/>
        </w:rPr>
        <w:t xml:space="preserve"> the correct </w:t>
      </w:r>
      <w:proofErr w:type="spellStart"/>
      <w:proofErr w:type="gramStart"/>
      <w:r w:rsidRPr="00163FAC">
        <w:rPr>
          <w:rFonts w:ascii="Arial Narrow" w:hAnsi="Arial Narrow"/>
          <w:sz w:val="24"/>
          <w:szCs w:val="24"/>
          <w:lang w:val="fr-FR"/>
        </w:rPr>
        <w:t>tense</w:t>
      </w:r>
      <w:proofErr w:type="spellEnd"/>
      <w:r w:rsidRPr="00163FAC">
        <w:rPr>
          <w:rFonts w:ascii="Arial Narrow" w:hAnsi="Arial Narrow"/>
          <w:sz w:val="24"/>
          <w:szCs w:val="24"/>
          <w:lang w:val="fr-FR"/>
        </w:rPr>
        <w:t>:</w:t>
      </w:r>
      <w:proofErr w:type="gram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present</w:t>
      </w:r>
      <w:proofErr w:type="spellEnd"/>
      <w:r w:rsidRPr="00163FAC">
        <w:rPr>
          <w:rFonts w:ascii="Arial Narrow" w:hAnsi="Arial Narrow"/>
          <w:sz w:val="24"/>
          <w:szCs w:val="24"/>
          <w:lang w:val="fr-FR"/>
        </w:rPr>
        <w:t xml:space="preserve"> / passé composé / futur proche.</w:t>
      </w:r>
    </w:p>
    <w:p w14:paraId="55AC5ACE" w14:textId="77777777" w:rsidR="005A7962" w:rsidRPr="00163FAC" w:rsidRDefault="005061DF">
      <w:pPr>
        <w:pStyle w:val="ListNumber"/>
        <w:spacing w:after="0"/>
        <w:rPr>
          <w:rFonts w:ascii="Arial Narrow" w:hAnsi="Arial Narrow"/>
          <w:sz w:val="24"/>
          <w:szCs w:val="24"/>
        </w:rPr>
      </w:pPr>
      <w:r w:rsidRPr="00163FAC">
        <w:rPr>
          <w:rFonts w:ascii="Arial Narrow" w:hAnsi="Arial Narrow"/>
          <w:sz w:val="24"/>
          <w:szCs w:val="24"/>
        </w:rPr>
        <w:t>Add a place, activity, food item, or person.</w:t>
      </w:r>
    </w:p>
    <w:p w14:paraId="50247F81" w14:textId="77777777" w:rsidR="005A7962" w:rsidRPr="00163FAC" w:rsidRDefault="005061DF">
      <w:pPr>
        <w:pStyle w:val="ListNumber"/>
        <w:spacing w:after="0"/>
        <w:rPr>
          <w:rFonts w:ascii="Arial Narrow" w:hAnsi="Arial Narrow"/>
          <w:sz w:val="24"/>
          <w:szCs w:val="24"/>
        </w:rPr>
      </w:pPr>
      <w:r w:rsidRPr="00163FAC">
        <w:rPr>
          <w:rFonts w:ascii="Arial Narrow" w:hAnsi="Arial Narrow"/>
          <w:sz w:val="24"/>
          <w:szCs w:val="24"/>
        </w:rPr>
        <w:t>Add an opinion and a reason: parce que c’est / c’était …</w:t>
      </w:r>
    </w:p>
    <w:p w14:paraId="233C5C92" w14:textId="77777777" w:rsidR="005A7962" w:rsidRPr="00163FAC" w:rsidRDefault="005061DF">
      <w:pPr>
        <w:pStyle w:val="ListNumber"/>
        <w:spacing w:after="0"/>
        <w:rPr>
          <w:rFonts w:ascii="Arial Narrow" w:hAnsi="Arial Narrow"/>
          <w:sz w:val="24"/>
          <w:szCs w:val="24"/>
          <w:lang w:val="fr-FR"/>
        </w:rPr>
      </w:pPr>
      <w:r w:rsidRPr="00163FAC">
        <w:rPr>
          <w:rFonts w:ascii="Arial Narrow" w:hAnsi="Arial Narrow"/>
          <w:sz w:val="24"/>
          <w:szCs w:val="24"/>
          <w:lang w:val="fr-FR"/>
        </w:rPr>
        <w:t xml:space="preserve">Link </w:t>
      </w:r>
      <w:proofErr w:type="spellStart"/>
      <w:r w:rsidRPr="00163FAC">
        <w:rPr>
          <w:rFonts w:ascii="Arial Narrow" w:hAnsi="Arial Narrow"/>
          <w:sz w:val="24"/>
          <w:szCs w:val="24"/>
          <w:lang w:val="fr-FR"/>
        </w:rPr>
        <w:t>ideas</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with</w:t>
      </w:r>
      <w:proofErr w:type="spellEnd"/>
      <w:r w:rsidRPr="00163FAC">
        <w:rPr>
          <w:rFonts w:ascii="Arial Narrow" w:hAnsi="Arial Narrow"/>
          <w:sz w:val="24"/>
          <w:szCs w:val="24"/>
          <w:lang w:val="fr-FR"/>
        </w:rPr>
        <w:t xml:space="preserve"> puis, ensuite, cependant, pourtant, finalement.</w:t>
      </w:r>
    </w:p>
    <w:p w14:paraId="5DB8054F" w14:textId="77777777" w:rsidR="005A7962" w:rsidRPr="00163FAC" w:rsidRDefault="005061DF">
      <w:pPr>
        <w:pStyle w:val="Heading2"/>
        <w:rPr>
          <w:rFonts w:ascii="Arial Narrow" w:hAnsi="Arial Narrow"/>
          <w:sz w:val="24"/>
          <w:szCs w:val="24"/>
          <w:lang w:val="fr-FR"/>
        </w:rPr>
      </w:pPr>
      <w:r w:rsidRPr="00163FAC">
        <w:rPr>
          <w:rFonts w:ascii="Arial Narrow" w:hAnsi="Arial Narrow"/>
          <w:sz w:val="24"/>
          <w:szCs w:val="24"/>
          <w:lang w:val="fr-FR"/>
        </w:rPr>
        <w:t xml:space="preserve">9.2 </w:t>
      </w:r>
      <w:proofErr w:type="spellStart"/>
      <w:r w:rsidRPr="00163FAC">
        <w:rPr>
          <w:rFonts w:ascii="Arial Narrow" w:hAnsi="Arial Narrow"/>
          <w:sz w:val="24"/>
          <w:szCs w:val="24"/>
          <w:lang w:val="fr-FR"/>
        </w:rPr>
        <w:t>Present</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tense</w:t>
      </w:r>
      <w:proofErr w:type="spellEnd"/>
      <w:r w:rsidRPr="00163FAC">
        <w:rPr>
          <w:rFonts w:ascii="Arial Narrow" w:hAnsi="Arial Narrow"/>
          <w:sz w:val="24"/>
          <w:szCs w:val="24"/>
          <w:lang w:val="fr-FR"/>
        </w:rPr>
        <w:t xml:space="preserve"> model</w:t>
      </w:r>
    </w:p>
    <w:p w14:paraId="77B09158"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Normalement, le matin, je vais au collège et je retrouve mes amis. Je pense que c’est intéressant parce que c’est éducatif. Après le collège, je reste à la maison, je fais mes devoirs et j’écoute de la musique. De temps en temps, je téléphone à mes amis et je discute avec eux sur WhatsApp.</w:t>
      </w:r>
    </w:p>
    <w:p w14:paraId="4BC4E184" w14:textId="77777777" w:rsidR="005A7962" w:rsidRPr="00163FAC" w:rsidRDefault="005061DF">
      <w:pPr>
        <w:pStyle w:val="Heading2"/>
        <w:rPr>
          <w:rFonts w:ascii="Arial Narrow" w:hAnsi="Arial Narrow"/>
          <w:sz w:val="24"/>
          <w:szCs w:val="24"/>
          <w:lang w:val="fr-FR"/>
        </w:rPr>
      </w:pPr>
      <w:r w:rsidRPr="00163FAC">
        <w:rPr>
          <w:rFonts w:ascii="Arial Narrow" w:hAnsi="Arial Narrow"/>
          <w:sz w:val="24"/>
          <w:szCs w:val="24"/>
          <w:lang w:val="fr-FR"/>
        </w:rPr>
        <w:t>9.3 Passé composé model</w:t>
      </w:r>
    </w:p>
    <w:p w14:paraId="5B0C6B3B"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Hier soir, je suis sorti(e) en ville avec mon père. D’abord, nous sommes allés au restaurant. J’ai pris une soupe et j’ai mangé du poulet avec des frites. Ensuite, nous sommes allés au cinéma et j’ai regardé un film. C’était intéressant et assez effrayant, mais aussi marrant.</w:t>
      </w:r>
    </w:p>
    <w:p w14:paraId="067A8DF4" w14:textId="77777777" w:rsidR="005A7962" w:rsidRPr="00163FAC" w:rsidRDefault="005061DF">
      <w:pPr>
        <w:pStyle w:val="Heading2"/>
        <w:rPr>
          <w:rFonts w:ascii="Arial Narrow" w:hAnsi="Arial Narrow"/>
          <w:sz w:val="24"/>
          <w:szCs w:val="24"/>
          <w:lang w:val="fr-FR"/>
        </w:rPr>
      </w:pPr>
      <w:r w:rsidRPr="00163FAC">
        <w:rPr>
          <w:rFonts w:ascii="Arial Narrow" w:hAnsi="Arial Narrow"/>
          <w:sz w:val="24"/>
          <w:szCs w:val="24"/>
          <w:lang w:val="fr-FR"/>
        </w:rPr>
        <w:t>9.4 Mixed-</w:t>
      </w:r>
      <w:proofErr w:type="spellStart"/>
      <w:r w:rsidRPr="00163FAC">
        <w:rPr>
          <w:rFonts w:ascii="Arial Narrow" w:hAnsi="Arial Narrow"/>
          <w:sz w:val="24"/>
          <w:szCs w:val="24"/>
          <w:lang w:val="fr-FR"/>
        </w:rPr>
        <w:t>tense</w:t>
      </w:r>
      <w:proofErr w:type="spellEnd"/>
      <w:r w:rsidRPr="00163FAC">
        <w:rPr>
          <w:rFonts w:ascii="Arial Narrow" w:hAnsi="Arial Narrow"/>
          <w:sz w:val="24"/>
          <w:szCs w:val="24"/>
          <w:lang w:val="fr-FR"/>
        </w:rPr>
        <w:t xml:space="preserve"> model</w:t>
      </w:r>
    </w:p>
    <w:p w14:paraId="26A4831D" w14:textId="77777777" w:rsidR="005A7962" w:rsidRPr="00163FAC" w:rsidRDefault="005061DF">
      <w:pPr>
        <w:rPr>
          <w:rFonts w:ascii="Arial Narrow" w:hAnsi="Arial Narrow"/>
          <w:sz w:val="24"/>
          <w:szCs w:val="24"/>
        </w:rPr>
      </w:pPr>
      <w:r w:rsidRPr="00163FAC">
        <w:rPr>
          <w:rFonts w:ascii="Arial Narrow" w:hAnsi="Arial Narrow"/>
          <w:sz w:val="24"/>
          <w:szCs w:val="24"/>
          <w:lang w:val="fr-FR"/>
        </w:rPr>
        <w:t xml:space="preserve">Je vais souvent en ville, mais je n’y vais pas tous les jours. Ce matin, j’ai oublié ma trousse dans mon casier et j’ai perdu mon cahier. Ce week-end, je vais aller en ville avec ma sœur. Nous allons d’abord au tabac, puis au marchand de glaces. </w:t>
      </w:r>
      <w:proofErr w:type="spellStart"/>
      <w:r w:rsidRPr="00163FAC">
        <w:rPr>
          <w:rFonts w:ascii="Arial Narrow" w:hAnsi="Arial Narrow"/>
          <w:sz w:val="24"/>
          <w:szCs w:val="24"/>
        </w:rPr>
        <w:t>Finalement</w:t>
      </w:r>
      <w:proofErr w:type="spellEnd"/>
      <w:r w:rsidRPr="00163FAC">
        <w:rPr>
          <w:rFonts w:ascii="Arial Narrow" w:hAnsi="Arial Narrow"/>
          <w:sz w:val="24"/>
          <w:szCs w:val="24"/>
        </w:rPr>
        <w:t xml:space="preserve">, nous </w:t>
      </w:r>
      <w:proofErr w:type="spellStart"/>
      <w:r w:rsidRPr="00163FAC">
        <w:rPr>
          <w:rFonts w:ascii="Arial Narrow" w:hAnsi="Arial Narrow"/>
          <w:sz w:val="24"/>
          <w:szCs w:val="24"/>
        </w:rPr>
        <w:t>allons</w:t>
      </w:r>
      <w:proofErr w:type="spellEnd"/>
      <w:r w:rsidRPr="00163FAC">
        <w:rPr>
          <w:rFonts w:ascii="Arial Narrow" w:hAnsi="Arial Narrow"/>
          <w:sz w:val="24"/>
          <w:szCs w:val="24"/>
        </w:rPr>
        <w:t xml:space="preserve"> au cinéma parce que c’est fascinant.</w:t>
      </w:r>
    </w:p>
    <w:tbl>
      <w:tblPr>
        <w:tblW w:w="0" w:type="auto"/>
        <w:jc w:val="center"/>
        <w:tblLook w:val="04A0" w:firstRow="1" w:lastRow="0" w:firstColumn="1" w:lastColumn="0" w:noHBand="0" w:noVBand="1"/>
      </w:tblPr>
      <w:tblGrid>
        <w:gridCol w:w="10200"/>
      </w:tblGrid>
      <w:tr w:rsidR="005A7962" w:rsidRPr="00163FAC" w14:paraId="02BD06B0" w14:textId="77777777">
        <w:trPr>
          <w:jc w:val="center"/>
        </w:trPr>
        <w:tc>
          <w:tcPr>
            <w:tcW w:w="10200" w:type="dxa"/>
            <w:shd w:val="clear" w:color="auto" w:fill="EAF2F8"/>
            <w:vAlign w:val="center"/>
          </w:tcPr>
          <w:p w14:paraId="1046AF3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Technique: </w:t>
            </w:r>
            <w:r w:rsidRPr="00163FAC">
              <w:rPr>
                <w:rFonts w:ascii="Arial Narrow" w:hAnsi="Arial Narrow"/>
                <w:sz w:val="24"/>
                <w:szCs w:val="24"/>
              </w:rPr>
              <w:t>For writing tasks, re-use strong chunks. Accuracy is usually worth more than trying to invent too much.</w:t>
            </w:r>
          </w:p>
        </w:tc>
      </w:tr>
    </w:tbl>
    <w:p w14:paraId="28B62D69"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t>10. Common traps and proofreading checklist</w:t>
      </w:r>
    </w:p>
    <w:tbl>
      <w:tblPr>
        <w:tblStyle w:val="TableGrid"/>
        <w:tblW w:w="5000" w:type="pct"/>
        <w:jc w:val="center"/>
        <w:tblLook w:val="04A0" w:firstRow="1" w:lastRow="0" w:firstColumn="1" w:lastColumn="0" w:noHBand="0" w:noVBand="1"/>
      </w:tblPr>
      <w:tblGrid>
        <w:gridCol w:w="3568"/>
        <w:gridCol w:w="3569"/>
        <w:gridCol w:w="3567"/>
      </w:tblGrid>
      <w:tr w:rsidR="005A7962" w:rsidRPr="00163FAC" w14:paraId="58649905" w14:textId="77777777" w:rsidTr="005061DF">
        <w:trPr>
          <w:jc w:val="center"/>
        </w:trPr>
        <w:tc>
          <w:tcPr>
            <w:tcW w:w="1667" w:type="pct"/>
            <w:shd w:val="clear" w:color="auto" w:fill="D9EAF7"/>
            <w:vAlign w:val="center"/>
          </w:tcPr>
          <w:p w14:paraId="6FF8D3B6"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Wrong</w:t>
            </w:r>
          </w:p>
        </w:tc>
        <w:tc>
          <w:tcPr>
            <w:tcW w:w="1667" w:type="pct"/>
            <w:shd w:val="clear" w:color="auto" w:fill="D9EAF7"/>
            <w:vAlign w:val="center"/>
          </w:tcPr>
          <w:p w14:paraId="37DED14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Correct</w:t>
            </w:r>
          </w:p>
        </w:tc>
        <w:tc>
          <w:tcPr>
            <w:tcW w:w="1667" w:type="pct"/>
            <w:shd w:val="clear" w:color="auto" w:fill="D9EAF7"/>
            <w:vAlign w:val="center"/>
          </w:tcPr>
          <w:p w14:paraId="7A1024E7"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Why</w:t>
            </w:r>
          </w:p>
        </w:tc>
      </w:tr>
      <w:tr w:rsidR="005A7962" w:rsidRPr="00163FAC" w14:paraId="5D1A5E64" w14:textId="77777777" w:rsidTr="005061DF">
        <w:trPr>
          <w:jc w:val="center"/>
        </w:trPr>
        <w:tc>
          <w:tcPr>
            <w:tcW w:w="1667" w:type="pct"/>
            <w:vAlign w:val="center"/>
          </w:tcPr>
          <w:p w14:paraId="264F2C42" w14:textId="77777777" w:rsidR="005A7962" w:rsidRPr="00163FAC" w:rsidRDefault="005061DF">
            <w:pPr>
              <w:rPr>
                <w:rFonts w:ascii="Arial Narrow" w:hAnsi="Arial Narrow"/>
                <w:sz w:val="24"/>
                <w:szCs w:val="24"/>
              </w:rPr>
            </w:pPr>
            <w:r w:rsidRPr="00163FAC">
              <w:rPr>
                <w:rFonts w:ascii="Arial Narrow" w:hAnsi="Arial Narrow"/>
                <w:sz w:val="24"/>
                <w:szCs w:val="24"/>
              </w:rPr>
              <w:t>J’aime du pain.</w:t>
            </w:r>
          </w:p>
        </w:tc>
        <w:tc>
          <w:tcPr>
            <w:tcW w:w="1667" w:type="pct"/>
            <w:vAlign w:val="center"/>
          </w:tcPr>
          <w:p w14:paraId="4661B8D7" w14:textId="77777777" w:rsidR="005A7962" w:rsidRPr="00163FAC" w:rsidRDefault="005061DF">
            <w:pPr>
              <w:rPr>
                <w:rFonts w:ascii="Arial Narrow" w:hAnsi="Arial Narrow"/>
                <w:sz w:val="24"/>
                <w:szCs w:val="24"/>
              </w:rPr>
            </w:pPr>
            <w:r w:rsidRPr="00163FAC">
              <w:rPr>
                <w:rFonts w:ascii="Arial Narrow" w:hAnsi="Arial Narrow"/>
                <w:sz w:val="24"/>
                <w:szCs w:val="24"/>
              </w:rPr>
              <w:t>J’aime le pain.</w:t>
            </w:r>
          </w:p>
        </w:tc>
        <w:tc>
          <w:tcPr>
            <w:tcW w:w="1667" w:type="pct"/>
            <w:vAlign w:val="center"/>
          </w:tcPr>
          <w:p w14:paraId="2DFCFA48" w14:textId="77777777" w:rsidR="005A7962" w:rsidRPr="00163FAC" w:rsidRDefault="005061DF">
            <w:pPr>
              <w:rPr>
                <w:rFonts w:ascii="Arial Narrow" w:hAnsi="Arial Narrow"/>
                <w:sz w:val="24"/>
                <w:szCs w:val="24"/>
              </w:rPr>
            </w:pPr>
            <w:r w:rsidRPr="00163FAC">
              <w:rPr>
                <w:rFonts w:ascii="Arial Narrow" w:hAnsi="Arial Narrow"/>
                <w:sz w:val="24"/>
                <w:szCs w:val="24"/>
              </w:rPr>
              <w:t>After opinions, use the definite article.</w:t>
            </w:r>
          </w:p>
        </w:tc>
      </w:tr>
      <w:tr w:rsidR="005A7962" w:rsidRPr="00163FAC" w14:paraId="47DF3BA6" w14:textId="77777777" w:rsidTr="005061DF">
        <w:trPr>
          <w:jc w:val="center"/>
        </w:trPr>
        <w:tc>
          <w:tcPr>
            <w:tcW w:w="1667" w:type="pct"/>
            <w:vAlign w:val="center"/>
          </w:tcPr>
          <w:p w14:paraId="57A4120C"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ne bois pas du coca.</w:t>
            </w:r>
          </w:p>
        </w:tc>
        <w:tc>
          <w:tcPr>
            <w:tcW w:w="1667" w:type="pct"/>
            <w:vAlign w:val="center"/>
          </w:tcPr>
          <w:p w14:paraId="4C552988"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ne bois pas de coca.</w:t>
            </w:r>
          </w:p>
        </w:tc>
        <w:tc>
          <w:tcPr>
            <w:tcW w:w="1667" w:type="pct"/>
            <w:vAlign w:val="center"/>
          </w:tcPr>
          <w:p w14:paraId="7A2711B5" w14:textId="77777777" w:rsidR="005A7962" w:rsidRPr="00163FAC" w:rsidRDefault="005061DF">
            <w:pPr>
              <w:rPr>
                <w:rFonts w:ascii="Arial Narrow" w:hAnsi="Arial Narrow"/>
                <w:sz w:val="24"/>
                <w:szCs w:val="24"/>
                <w:lang w:val="fr-FR"/>
              </w:rPr>
            </w:pPr>
            <w:proofErr w:type="spellStart"/>
            <w:r w:rsidRPr="00163FAC">
              <w:rPr>
                <w:rFonts w:ascii="Arial Narrow" w:hAnsi="Arial Narrow"/>
                <w:sz w:val="24"/>
                <w:szCs w:val="24"/>
                <w:lang w:val="fr-FR"/>
              </w:rPr>
              <w:t>After</w:t>
            </w:r>
            <w:proofErr w:type="spellEnd"/>
            <w:r w:rsidRPr="00163FAC">
              <w:rPr>
                <w:rFonts w:ascii="Arial Narrow" w:hAnsi="Arial Narrow"/>
                <w:sz w:val="24"/>
                <w:szCs w:val="24"/>
                <w:lang w:val="fr-FR"/>
              </w:rPr>
              <w:t xml:space="preserve"> ne…pas, change to de / d’.</w:t>
            </w:r>
          </w:p>
        </w:tc>
      </w:tr>
      <w:tr w:rsidR="005A7962" w:rsidRPr="00163FAC" w14:paraId="3B965F7B" w14:textId="77777777" w:rsidTr="005061DF">
        <w:trPr>
          <w:jc w:val="center"/>
        </w:trPr>
        <w:tc>
          <w:tcPr>
            <w:tcW w:w="1667" w:type="pct"/>
            <w:vAlign w:val="center"/>
          </w:tcPr>
          <w:p w14:paraId="5A00228C"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J’ai</w:t>
            </w:r>
            <w:proofErr w:type="spellEnd"/>
            <w:r w:rsidRPr="00163FAC">
              <w:rPr>
                <w:rFonts w:ascii="Arial Narrow" w:hAnsi="Arial Narrow"/>
                <w:sz w:val="24"/>
                <w:szCs w:val="24"/>
              </w:rPr>
              <w:t xml:space="preserve"> </w:t>
            </w:r>
            <w:proofErr w:type="spellStart"/>
            <w:r w:rsidRPr="00163FAC">
              <w:rPr>
                <w:rFonts w:ascii="Arial Narrow" w:hAnsi="Arial Narrow"/>
                <w:sz w:val="24"/>
                <w:szCs w:val="24"/>
              </w:rPr>
              <w:t>allé</w:t>
            </w:r>
            <w:proofErr w:type="spellEnd"/>
            <w:r w:rsidRPr="00163FAC">
              <w:rPr>
                <w:rFonts w:ascii="Arial Narrow" w:hAnsi="Arial Narrow"/>
                <w:sz w:val="24"/>
                <w:szCs w:val="24"/>
              </w:rPr>
              <w:t xml:space="preserve"> au </w:t>
            </w:r>
            <w:proofErr w:type="spellStart"/>
            <w:r w:rsidRPr="00163FAC">
              <w:rPr>
                <w:rFonts w:ascii="Arial Narrow" w:hAnsi="Arial Narrow"/>
                <w:sz w:val="24"/>
                <w:szCs w:val="24"/>
              </w:rPr>
              <w:t>cinéma</w:t>
            </w:r>
            <w:proofErr w:type="spellEnd"/>
            <w:r w:rsidRPr="00163FAC">
              <w:rPr>
                <w:rFonts w:ascii="Arial Narrow" w:hAnsi="Arial Narrow"/>
                <w:sz w:val="24"/>
                <w:szCs w:val="24"/>
              </w:rPr>
              <w:t>.</w:t>
            </w:r>
          </w:p>
        </w:tc>
        <w:tc>
          <w:tcPr>
            <w:tcW w:w="1667" w:type="pct"/>
            <w:vAlign w:val="center"/>
          </w:tcPr>
          <w:p w14:paraId="523A4D7E"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suis allé(e) au cinéma.</w:t>
            </w:r>
          </w:p>
        </w:tc>
        <w:tc>
          <w:tcPr>
            <w:tcW w:w="1667" w:type="pct"/>
            <w:vAlign w:val="center"/>
          </w:tcPr>
          <w:p w14:paraId="21BBC58C"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aller</w:t>
            </w:r>
            <w:proofErr w:type="spellEnd"/>
            <w:r w:rsidRPr="00163FAC">
              <w:rPr>
                <w:rFonts w:ascii="Arial Narrow" w:hAnsi="Arial Narrow"/>
                <w:sz w:val="24"/>
                <w:szCs w:val="24"/>
              </w:rPr>
              <w:t xml:space="preserve"> uses </w:t>
            </w:r>
            <w:proofErr w:type="spellStart"/>
            <w:r w:rsidRPr="00163FAC">
              <w:rPr>
                <w:rFonts w:ascii="Arial Narrow" w:hAnsi="Arial Narrow"/>
                <w:sz w:val="24"/>
                <w:szCs w:val="24"/>
              </w:rPr>
              <w:t>être</w:t>
            </w:r>
            <w:proofErr w:type="spellEnd"/>
            <w:r w:rsidRPr="00163FAC">
              <w:rPr>
                <w:rFonts w:ascii="Arial Narrow" w:hAnsi="Arial Narrow"/>
                <w:sz w:val="24"/>
                <w:szCs w:val="24"/>
              </w:rPr>
              <w:t>.</w:t>
            </w:r>
          </w:p>
        </w:tc>
      </w:tr>
      <w:tr w:rsidR="005A7962" w:rsidRPr="00163FAC" w14:paraId="7AC28734" w14:textId="77777777" w:rsidTr="005061DF">
        <w:trPr>
          <w:jc w:val="center"/>
        </w:trPr>
        <w:tc>
          <w:tcPr>
            <w:tcW w:w="1667" w:type="pct"/>
            <w:vAlign w:val="center"/>
          </w:tcPr>
          <w:p w14:paraId="12D9C070" w14:textId="77777777" w:rsidR="005A7962" w:rsidRPr="00163FAC" w:rsidRDefault="005061DF">
            <w:pPr>
              <w:rPr>
                <w:rFonts w:ascii="Arial Narrow" w:hAnsi="Arial Narrow"/>
                <w:sz w:val="24"/>
                <w:szCs w:val="24"/>
              </w:rPr>
            </w:pPr>
            <w:r w:rsidRPr="00163FAC">
              <w:rPr>
                <w:rFonts w:ascii="Arial Narrow" w:hAnsi="Arial Narrow"/>
                <w:sz w:val="24"/>
                <w:szCs w:val="24"/>
              </w:rPr>
              <w:t>Elle a montée.</w:t>
            </w:r>
          </w:p>
        </w:tc>
        <w:tc>
          <w:tcPr>
            <w:tcW w:w="1667" w:type="pct"/>
            <w:vAlign w:val="center"/>
          </w:tcPr>
          <w:p w14:paraId="46B8387E" w14:textId="77777777" w:rsidR="005A7962" w:rsidRPr="00163FAC" w:rsidRDefault="005061DF">
            <w:pPr>
              <w:rPr>
                <w:rFonts w:ascii="Arial Narrow" w:hAnsi="Arial Narrow"/>
                <w:sz w:val="24"/>
                <w:szCs w:val="24"/>
              </w:rPr>
            </w:pPr>
            <w:r w:rsidRPr="00163FAC">
              <w:rPr>
                <w:rFonts w:ascii="Arial Narrow" w:hAnsi="Arial Narrow"/>
                <w:sz w:val="24"/>
                <w:szCs w:val="24"/>
              </w:rPr>
              <w:t>Elle est montée.</w:t>
            </w:r>
          </w:p>
        </w:tc>
        <w:tc>
          <w:tcPr>
            <w:tcW w:w="1667" w:type="pct"/>
            <w:vAlign w:val="center"/>
          </w:tcPr>
          <w:p w14:paraId="245C0F45" w14:textId="77777777" w:rsidR="005A7962" w:rsidRPr="00163FAC" w:rsidRDefault="005061DF">
            <w:pPr>
              <w:rPr>
                <w:rFonts w:ascii="Arial Narrow" w:hAnsi="Arial Narrow"/>
                <w:sz w:val="24"/>
                <w:szCs w:val="24"/>
              </w:rPr>
            </w:pPr>
            <w:r w:rsidRPr="00163FAC">
              <w:rPr>
                <w:rFonts w:ascii="Arial Narrow" w:hAnsi="Arial Narrow"/>
                <w:sz w:val="24"/>
                <w:szCs w:val="24"/>
              </w:rPr>
              <w:t>Movement verb → être.</w:t>
            </w:r>
          </w:p>
        </w:tc>
      </w:tr>
      <w:tr w:rsidR="005A7962" w:rsidRPr="00163FAC" w14:paraId="5DD2AAAB" w14:textId="77777777" w:rsidTr="005061DF">
        <w:trPr>
          <w:jc w:val="center"/>
        </w:trPr>
        <w:tc>
          <w:tcPr>
            <w:tcW w:w="1667" w:type="pct"/>
            <w:vAlign w:val="center"/>
          </w:tcPr>
          <w:p w14:paraId="13C9DE7D" w14:textId="77777777" w:rsidR="005A7962" w:rsidRPr="00163FAC" w:rsidRDefault="005061DF">
            <w:pPr>
              <w:rPr>
                <w:rFonts w:ascii="Arial Narrow" w:hAnsi="Arial Narrow"/>
                <w:sz w:val="24"/>
                <w:szCs w:val="24"/>
              </w:rPr>
            </w:pPr>
            <w:r w:rsidRPr="00163FAC">
              <w:rPr>
                <w:rFonts w:ascii="Arial Narrow" w:hAnsi="Arial Narrow"/>
                <w:sz w:val="24"/>
                <w:szCs w:val="24"/>
              </w:rPr>
              <w:t>Nous sont arrivés.</w:t>
            </w:r>
          </w:p>
        </w:tc>
        <w:tc>
          <w:tcPr>
            <w:tcW w:w="1667" w:type="pct"/>
            <w:vAlign w:val="center"/>
          </w:tcPr>
          <w:p w14:paraId="426919FB" w14:textId="77777777" w:rsidR="005A7962" w:rsidRPr="00163FAC" w:rsidRDefault="005061DF">
            <w:pPr>
              <w:rPr>
                <w:rFonts w:ascii="Arial Narrow" w:hAnsi="Arial Narrow"/>
                <w:sz w:val="24"/>
                <w:szCs w:val="24"/>
              </w:rPr>
            </w:pPr>
            <w:r w:rsidRPr="00163FAC">
              <w:rPr>
                <w:rFonts w:ascii="Arial Narrow" w:hAnsi="Arial Narrow"/>
                <w:sz w:val="24"/>
                <w:szCs w:val="24"/>
              </w:rPr>
              <w:t>Nous sommes arrivés.</w:t>
            </w:r>
          </w:p>
        </w:tc>
        <w:tc>
          <w:tcPr>
            <w:tcW w:w="1667" w:type="pct"/>
            <w:vAlign w:val="center"/>
          </w:tcPr>
          <w:p w14:paraId="55169157" w14:textId="77777777" w:rsidR="005A7962" w:rsidRPr="00163FAC" w:rsidRDefault="005061DF">
            <w:pPr>
              <w:rPr>
                <w:rFonts w:ascii="Arial Narrow" w:hAnsi="Arial Narrow"/>
                <w:sz w:val="24"/>
                <w:szCs w:val="24"/>
              </w:rPr>
            </w:pPr>
            <w:r w:rsidRPr="00163FAC">
              <w:rPr>
                <w:rFonts w:ascii="Arial Narrow" w:hAnsi="Arial Narrow"/>
                <w:sz w:val="24"/>
                <w:szCs w:val="24"/>
              </w:rPr>
              <w:t>nous takes sommes.</w:t>
            </w:r>
          </w:p>
        </w:tc>
      </w:tr>
      <w:tr w:rsidR="005A7962" w:rsidRPr="00163FAC" w14:paraId="78836CC9" w14:textId="77777777" w:rsidTr="005061DF">
        <w:trPr>
          <w:jc w:val="center"/>
        </w:trPr>
        <w:tc>
          <w:tcPr>
            <w:tcW w:w="1667" w:type="pct"/>
            <w:vAlign w:val="center"/>
          </w:tcPr>
          <w:p w14:paraId="75EA49D2" w14:textId="77777777" w:rsidR="005A7962" w:rsidRPr="00163FAC" w:rsidRDefault="005061DF">
            <w:pPr>
              <w:rPr>
                <w:rFonts w:ascii="Arial Narrow" w:hAnsi="Arial Narrow"/>
                <w:sz w:val="24"/>
                <w:szCs w:val="24"/>
              </w:rPr>
            </w:pPr>
            <w:r w:rsidRPr="00163FAC">
              <w:rPr>
                <w:rFonts w:ascii="Arial Narrow" w:hAnsi="Arial Narrow"/>
                <w:sz w:val="24"/>
                <w:szCs w:val="24"/>
              </w:rPr>
              <w:t>Elles sont sorti.</w:t>
            </w:r>
          </w:p>
        </w:tc>
        <w:tc>
          <w:tcPr>
            <w:tcW w:w="1667" w:type="pct"/>
            <w:vAlign w:val="center"/>
          </w:tcPr>
          <w:p w14:paraId="381EE61D" w14:textId="77777777" w:rsidR="005A7962" w:rsidRPr="00163FAC" w:rsidRDefault="005061DF">
            <w:pPr>
              <w:rPr>
                <w:rFonts w:ascii="Arial Narrow" w:hAnsi="Arial Narrow"/>
                <w:sz w:val="24"/>
                <w:szCs w:val="24"/>
              </w:rPr>
            </w:pPr>
            <w:r w:rsidRPr="00163FAC">
              <w:rPr>
                <w:rFonts w:ascii="Arial Narrow" w:hAnsi="Arial Narrow"/>
                <w:sz w:val="24"/>
                <w:szCs w:val="24"/>
              </w:rPr>
              <w:t>Elles sont sorties.</w:t>
            </w:r>
          </w:p>
        </w:tc>
        <w:tc>
          <w:tcPr>
            <w:tcW w:w="1667" w:type="pct"/>
            <w:vAlign w:val="center"/>
          </w:tcPr>
          <w:p w14:paraId="146EC4DF" w14:textId="77777777" w:rsidR="005A7962" w:rsidRPr="00163FAC" w:rsidRDefault="005061DF">
            <w:pPr>
              <w:rPr>
                <w:rFonts w:ascii="Arial Narrow" w:hAnsi="Arial Narrow"/>
                <w:sz w:val="24"/>
                <w:szCs w:val="24"/>
              </w:rPr>
            </w:pPr>
            <w:r w:rsidRPr="00163FAC">
              <w:rPr>
                <w:rFonts w:ascii="Arial Narrow" w:hAnsi="Arial Narrow"/>
                <w:sz w:val="24"/>
                <w:szCs w:val="24"/>
              </w:rPr>
              <w:t>Feminine plural agreement needed.</w:t>
            </w:r>
          </w:p>
        </w:tc>
      </w:tr>
      <w:tr w:rsidR="005A7962" w:rsidRPr="00163FAC" w14:paraId="24A8A629" w14:textId="77777777" w:rsidTr="005061DF">
        <w:trPr>
          <w:jc w:val="center"/>
        </w:trPr>
        <w:tc>
          <w:tcPr>
            <w:tcW w:w="1667" w:type="pct"/>
            <w:vAlign w:val="center"/>
          </w:tcPr>
          <w:p w14:paraId="64F149B0" w14:textId="77777777" w:rsidR="005A7962" w:rsidRPr="00163FAC" w:rsidRDefault="005061DF">
            <w:pPr>
              <w:rPr>
                <w:rFonts w:ascii="Arial Narrow" w:hAnsi="Arial Narrow"/>
                <w:sz w:val="24"/>
                <w:szCs w:val="24"/>
              </w:rPr>
            </w:pPr>
            <w:r w:rsidRPr="00163FAC">
              <w:rPr>
                <w:rFonts w:ascii="Arial Narrow" w:hAnsi="Arial Narrow"/>
                <w:sz w:val="24"/>
                <w:szCs w:val="24"/>
              </w:rPr>
              <w:t>Il est mouru.</w:t>
            </w:r>
          </w:p>
        </w:tc>
        <w:tc>
          <w:tcPr>
            <w:tcW w:w="1667" w:type="pct"/>
            <w:vAlign w:val="center"/>
          </w:tcPr>
          <w:p w14:paraId="17A4C9B8" w14:textId="77777777" w:rsidR="005A7962" w:rsidRPr="00163FAC" w:rsidRDefault="005061DF">
            <w:pPr>
              <w:rPr>
                <w:rFonts w:ascii="Arial Narrow" w:hAnsi="Arial Narrow"/>
                <w:sz w:val="24"/>
                <w:szCs w:val="24"/>
              </w:rPr>
            </w:pPr>
            <w:r w:rsidRPr="00163FAC">
              <w:rPr>
                <w:rFonts w:ascii="Arial Narrow" w:hAnsi="Arial Narrow"/>
                <w:sz w:val="24"/>
                <w:szCs w:val="24"/>
              </w:rPr>
              <w:t>Il est mort.</w:t>
            </w:r>
          </w:p>
        </w:tc>
        <w:tc>
          <w:tcPr>
            <w:tcW w:w="1667" w:type="pct"/>
            <w:vAlign w:val="center"/>
          </w:tcPr>
          <w:p w14:paraId="27DB5716" w14:textId="77777777" w:rsidR="005A7962" w:rsidRPr="00163FAC" w:rsidRDefault="005061DF">
            <w:pPr>
              <w:rPr>
                <w:rFonts w:ascii="Arial Narrow" w:hAnsi="Arial Narrow"/>
                <w:sz w:val="24"/>
                <w:szCs w:val="24"/>
              </w:rPr>
            </w:pPr>
            <w:r w:rsidRPr="00163FAC">
              <w:rPr>
                <w:rFonts w:ascii="Arial Narrow" w:hAnsi="Arial Narrow"/>
                <w:sz w:val="24"/>
                <w:szCs w:val="24"/>
              </w:rPr>
              <w:t>mourir is irregular.</w:t>
            </w:r>
          </w:p>
        </w:tc>
      </w:tr>
      <w:tr w:rsidR="005A7962" w:rsidRPr="00163FAC" w14:paraId="3926D01A" w14:textId="77777777" w:rsidTr="005061DF">
        <w:trPr>
          <w:jc w:val="center"/>
        </w:trPr>
        <w:tc>
          <w:tcPr>
            <w:tcW w:w="1667" w:type="pct"/>
            <w:vAlign w:val="center"/>
          </w:tcPr>
          <w:p w14:paraId="74FB2B16" w14:textId="77777777" w:rsidR="005A7962" w:rsidRPr="00163FAC" w:rsidRDefault="005061DF">
            <w:pPr>
              <w:rPr>
                <w:rFonts w:ascii="Arial Narrow" w:hAnsi="Arial Narrow"/>
                <w:sz w:val="24"/>
                <w:szCs w:val="24"/>
              </w:rPr>
            </w:pPr>
            <w:r w:rsidRPr="00163FAC">
              <w:rPr>
                <w:rFonts w:ascii="Arial Narrow" w:hAnsi="Arial Narrow"/>
                <w:sz w:val="24"/>
                <w:szCs w:val="24"/>
              </w:rPr>
              <w:t>Tu fini ton travail.</w:t>
            </w:r>
          </w:p>
        </w:tc>
        <w:tc>
          <w:tcPr>
            <w:tcW w:w="1667" w:type="pct"/>
            <w:vAlign w:val="center"/>
          </w:tcPr>
          <w:p w14:paraId="62B0F409"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Tu as fini ton travail.</w:t>
            </w:r>
          </w:p>
        </w:tc>
        <w:tc>
          <w:tcPr>
            <w:tcW w:w="1667" w:type="pct"/>
            <w:vAlign w:val="center"/>
          </w:tcPr>
          <w:p w14:paraId="398EDFA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 xml:space="preserve">Passé composé </w:t>
            </w:r>
            <w:proofErr w:type="spellStart"/>
            <w:r w:rsidRPr="00163FAC">
              <w:rPr>
                <w:rFonts w:ascii="Arial Narrow" w:hAnsi="Arial Narrow"/>
                <w:sz w:val="24"/>
                <w:szCs w:val="24"/>
                <w:lang w:val="fr-FR"/>
              </w:rPr>
              <w:t>needs</w:t>
            </w:r>
            <w:proofErr w:type="spellEnd"/>
            <w:r w:rsidRPr="00163FAC">
              <w:rPr>
                <w:rFonts w:ascii="Arial Narrow" w:hAnsi="Arial Narrow"/>
                <w:sz w:val="24"/>
                <w:szCs w:val="24"/>
                <w:lang w:val="fr-FR"/>
              </w:rPr>
              <w:t xml:space="preserve"> an </w:t>
            </w:r>
            <w:proofErr w:type="spellStart"/>
            <w:r w:rsidRPr="00163FAC">
              <w:rPr>
                <w:rFonts w:ascii="Arial Narrow" w:hAnsi="Arial Narrow"/>
                <w:sz w:val="24"/>
                <w:szCs w:val="24"/>
                <w:lang w:val="fr-FR"/>
              </w:rPr>
              <w:t>auxiliary</w:t>
            </w:r>
            <w:proofErr w:type="spellEnd"/>
            <w:r w:rsidRPr="00163FAC">
              <w:rPr>
                <w:rFonts w:ascii="Arial Narrow" w:hAnsi="Arial Narrow"/>
                <w:sz w:val="24"/>
                <w:szCs w:val="24"/>
                <w:lang w:val="fr-FR"/>
              </w:rPr>
              <w:t>.</w:t>
            </w:r>
          </w:p>
        </w:tc>
      </w:tr>
    </w:tbl>
    <w:p w14:paraId="210A4565"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Proofreading checklist</w:t>
      </w:r>
    </w:p>
    <w:p w14:paraId="22150644" w14:textId="77777777" w:rsidR="005A7962" w:rsidRPr="00163FAC" w:rsidRDefault="005061DF">
      <w:pPr>
        <w:pStyle w:val="ListBullet"/>
        <w:spacing w:after="0"/>
        <w:rPr>
          <w:rFonts w:ascii="Arial Narrow" w:hAnsi="Arial Narrow"/>
          <w:sz w:val="24"/>
          <w:szCs w:val="24"/>
        </w:rPr>
      </w:pPr>
      <w:r w:rsidRPr="00163FAC">
        <w:rPr>
          <w:rFonts w:ascii="Arial Narrow" w:hAnsi="Arial Narrow"/>
          <w:sz w:val="24"/>
          <w:szCs w:val="24"/>
        </w:rPr>
        <w:t>Have I used le / la / l’ / les after an opinion?</w:t>
      </w:r>
    </w:p>
    <w:p w14:paraId="1B9E18A0" w14:textId="77777777" w:rsidR="005A7962" w:rsidRPr="00163FAC" w:rsidRDefault="005061DF">
      <w:pPr>
        <w:pStyle w:val="ListBullet"/>
        <w:spacing w:after="0"/>
        <w:rPr>
          <w:rFonts w:ascii="Arial Narrow" w:hAnsi="Arial Narrow"/>
          <w:sz w:val="24"/>
          <w:szCs w:val="24"/>
        </w:rPr>
      </w:pPr>
      <w:r w:rsidRPr="00163FAC">
        <w:rPr>
          <w:rFonts w:ascii="Arial Narrow" w:hAnsi="Arial Narrow"/>
          <w:sz w:val="24"/>
          <w:szCs w:val="24"/>
        </w:rPr>
        <w:t>Have I used du / de la / de l’ / des for food and drink?</w:t>
      </w:r>
    </w:p>
    <w:p w14:paraId="1B237543" w14:textId="77777777" w:rsidR="005A7962" w:rsidRPr="00163FAC" w:rsidRDefault="005061DF">
      <w:pPr>
        <w:pStyle w:val="ListBullet"/>
        <w:spacing w:after="0"/>
        <w:rPr>
          <w:rFonts w:ascii="Arial Narrow" w:hAnsi="Arial Narrow"/>
          <w:sz w:val="24"/>
          <w:szCs w:val="24"/>
        </w:rPr>
      </w:pPr>
      <w:r w:rsidRPr="00163FAC">
        <w:rPr>
          <w:rFonts w:ascii="Arial Narrow" w:hAnsi="Arial Narrow"/>
          <w:sz w:val="24"/>
          <w:szCs w:val="24"/>
        </w:rPr>
        <w:t>Did I change to de / d’ after a negative?</w:t>
      </w:r>
    </w:p>
    <w:p w14:paraId="3A565B97" w14:textId="77777777" w:rsidR="005A7962" w:rsidRPr="00163FAC" w:rsidRDefault="005061DF">
      <w:pPr>
        <w:pStyle w:val="ListBullet"/>
        <w:spacing w:after="0"/>
        <w:rPr>
          <w:rFonts w:ascii="Arial Narrow" w:hAnsi="Arial Narrow"/>
          <w:sz w:val="24"/>
          <w:szCs w:val="24"/>
        </w:rPr>
      </w:pPr>
      <w:r w:rsidRPr="00163FAC">
        <w:rPr>
          <w:rFonts w:ascii="Arial Narrow" w:hAnsi="Arial Narrow"/>
          <w:sz w:val="24"/>
          <w:szCs w:val="24"/>
        </w:rPr>
        <w:t>Did I choose the correct place article after aller?</w:t>
      </w:r>
    </w:p>
    <w:p w14:paraId="1E0477F0" w14:textId="77777777" w:rsidR="005A7962" w:rsidRPr="00163FAC" w:rsidRDefault="005061DF">
      <w:pPr>
        <w:pStyle w:val="ListBullet"/>
        <w:spacing w:after="0"/>
        <w:rPr>
          <w:rFonts w:ascii="Arial Narrow" w:hAnsi="Arial Narrow"/>
          <w:sz w:val="24"/>
          <w:szCs w:val="24"/>
        </w:rPr>
      </w:pPr>
      <w:r w:rsidRPr="00163FAC">
        <w:rPr>
          <w:rFonts w:ascii="Arial Narrow" w:hAnsi="Arial Narrow"/>
          <w:sz w:val="24"/>
          <w:szCs w:val="24"/>
        </w:rPr>
        <w:t>Did I include the auxiliary in the passé composé?</w:t>
      </w:r>
    </w:p>
    <w:p w14:paraId="2C7A01FD" w14:textId="77777777" w:rsidR="005A7962" w:rsidRPr="00163FAC" w:rsidRDefault="005061DF">
      <w:pPr>
        <w:pStyle w:val="ListBullet"/>
        <w:spacing w:after="0"/>
        <w:rPr>
          <w:rFonts w:ascii="Arial Narrow" w:hAnsi="Arial Narrow"/>
          <w:sz w:val="24"/>
          <w:szCs w:val="24"/>
        </w:rPr>
      </w:pPr>
      <w:r w:rsidRPr="00163FAC">
        <w:rPr>
          <w:rFonts w:ascii="Arial Narrow" w:hAnsi="Arial Narrow"/>
          <w:sz w:val="24"/>
          <w:szCs w:val="24"/>
        </w:rPr>
        <w:t>Did I add agreement if I used an être verb?</w:t>
      </w:r>
    </w:p>
    <w:p w14:paraId="5FAB0B8B" w14:textId="77777777" w:rsidR="005A7962" w:rsidRPr="00163FAC" w:rsidRDefault="005061DF">
      <w:pPr>
        <w:pStyle w:val="ListBullet"/>
        <w:spacing w:after="0"/>
        <w:rPr>
          <w:rFonts w:ascii="Arial Narrow" w:hAnsi="Arial Narrow"/>
          <w:sz w:val="24"/>
          <w:szCs w:val="24"/>
        </w:rPr>
      </w:pPr>
      <w:r w:rsidRPr="00163FAC">
        <w:rPr>
          <w:rFonts w:ascii="Arial Narrow" w:hAnsi="Arial Narrow"/>
          <w:sz w:val="24"/>
          <w:szCs w:val="24"/>
        </w:rPr>
        <w:t>Did I include at least one time phrase and one connective?</w:t>
      </w:r>
    </w:p>
    <w:p w14:paraId="3FE6BC05" w14:textId="77777777" w:rsidR="005A7962" w:rsidRPr="00163FAC" w:rsidRDefault="005061DF">
      <w:pPr>
        <w:pStyle w:val="ListBullet"/>
        <w:spacing w:after="0"/>
        <w:rPr>
          <w:rFonts w:ascii="Arial Narrow" w:hAnsi="Arial Narrow"/>
          <w:sz w:val="24"/>
          <w:szCs w:val="24"/>
        </w:rPr>
      </w:pPr>
      <w:r w:rsidRPr="00163FAC">
        <w:rPr>
          <w:rFonts w:ascii="Arial Narrow" w:hAnsi="Arial Narrow"/>
          <w:sz w:val="24"/>
          <w:szCs w:val="24"/>
        </w:rPr>
        <w:t>Did I add an opinion and a reason?</w:t>
      </w:r>
    </w:p>
    <w:p w14:paraId="11C7F492"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lastRenderedPageBreak/>
        <w:t>11. Master vocabulary reference</w:t>
      </w:r>
    </w:p>
    <w:p w14:paraId="3EFE35F8" w14:textId="77777777" w:rsidR="005A7962" w:rsidRPr="00163FAC" w:rsidRDefault="005061DF">
      <w:pPr>
        <w:rPr>
          <w:rFonts w:ascii="Arial Narrow" w:hAnsi="Arial Narrow"/>
          <w:sz w:val="24"/>
          <w:szCs w:val="24"/>
        </w:rPr>
      </w:pPr>
      <w:r w:rsidRPr="00163FAC">
        <w:rPr>
          <w:rFonts w:ascii="Arial Narrow" w:hAnsi="Arial Narrow"/>
          <w:sz w:val="24"/>
          <w:szCs w:val="24"/>
        </w:rPr>
        <w:t>This final section is a compact reference bank so that the book still contains the full range of vocabulary from the uploaded materials.</w:t>
      </w:r>
    </w:p>
    <w:p w14:paraId="39693606"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11.1 Numbers</w:t>
      </w:r>
    </w:p>
    <w:tbl>
      <w:tblPr>
        <w:tblStyle w:val="TableGrid"/>
        <w:tblW w:w="0" w:type="auto"/>
        <w:jc w:val="center"/>
        <w:tblLook w:val="04A0" w:firstRow="1" w:lastRow="0" w:firstColumn="1" w:lastColumn="0" w:noHBand="0" w:noVBand="1"/>
      </w:tblPr>
      <w:tblGrid>
        <w:gridCol w:w="4649"/>
        <w:gridCol w:w="4819"/>
      </w:tblGrid>
      <w:tr w:rsidR="005A7962" w:rsidRPr="00163FAC" w14:paraId="27C0F3EB" w14:textId="77777777">
        <w:trPr>
          <w:jc w:val="center"/>
        </w:trPr>
        <w:tc>
          <w:tcPr>
            <w:tcW w:w="4649" w:type="dxa"/>
            <w:shd w:val="clear" w:color="auto" w:fill="D9EAF7"/>
            <w:vAlign w:val="center"/>
          </w:tcPr>
          <w:p w14:paraId="144A503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4819" w:type="dxa"/>
            <w:shd w:val="clear" w:color="auto" w:fill="D9EAF7"/>
            <w:vAlign w:val="center"/>
          </w:tcPr>
          <w:p w14:paraId="01F4CF4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Number</w:t>
            </w:r>
          </w:p>
        </w:tc>
      </w:tr>
      <w:tr w:rsidR="005A7962" w:rsidRPr="00163FAC" w14:paraId="69990D25" w14:textId="77777777">
        <w:trPr>
          <w:jc w:val="center"/>
        </w:trPr>
        <w:tc>
          <w:tcPr>
            <w:tcW w:w="4649" w:type="dxa"/>
            <w:vAlign w:val="center"/>
          </w:tcPr>
          <w:p w14:paraId="305A5464" w14:textId="77777777" w:rsidR="005A7962" w:rsidRPr="00163FAC" w:rsidRDefault="005061DF">
            <w:pPr>
              <w:rPr>
                <w:rFonts w:ascii="Arial Narrow" w:hAnsi="Arial Narrow"/>
                <w:sz w:val="24"/>
                <w:szCs w:val="24"/>
              </w:rPr>
            </w:pPr>
            <w:r w:rsidRPr="00163FAC">
              <w:rPr>
                <w:rFonts w:ascii="Arial Narrow" w:hAnsi="Arial Narrow"/>
                <w:sz w:val="24"/>
                <w:szCs w:val="24"/>
              </w:rPr>
              <w:t>un</w:t>
            </w:r>
          </w:p>
        </w:tc>
        <w:tc>
          <w:tcPr>
            <w:tcW w:w="4819" w:type="dxa"/>
            <w:vAlign w:val="center"/>
          </w:tcPr>
          <w:p w14:paraId="14645EE4" w14:textId="77777777" w:rsidR="005A7962" w:rsidRPr="00163FAC" w:rsidRDefault="005061DF">
            <w:pPr>
              <w:rPr>
                <w:rFonts w:ascii="Arial Narrow" w:hAnsi="Arial Narrow"/>
                <w:sz w:val="24"/>
                <w:szCs w:val="24"/>
              </w:rPr>
            </w:pPr>
            <w:r w:rsidRPr="00163FAC">
              <w:rPr>
                <w:rFonts w:ascii="Arial Narrow" w:hAnsi="Arial Narrow"/>
                <w:sz w:val="24"/>
                <w:szCs w:val="24"/>
              </w:rPr>
              <w:t>1</w:t>
            </w:r>
          </w:p>
        </w:tc>
      </w:tr>
      <w:tr w:rsidR="005A7962" w:rsidRPr="00163FAC" w14:paraId="2AFE390D" w14:textId="77777777">
        <w:trPr>
          <w:jc w:val="center"/>
        </w:trPr>
        <w:tc>
          <w:tcPr>
            <w:tcW w:w="4649" w:type="dxa"/>
            <w:vAlign w:val="center"/>
          </w:tcPr>
          <w:p w14:paraId="2F9A26C0" w14:textId="77777777" w:rsidR="005A7962" w:rsidRPr="00163FAC" w:rsidRDefault="005061DF">
            <w:pPr>
              <w:rPr>
                <w:rFonts w:ascii="Arial Narrow" w:hAnsi="Arial Narrow"/>
                <w:sz w:val="24"/>
                <w:szCs w:val="24"/>
              </w:rPr>
            </w:pPr>
            <w:r w:rsidRPr="00163FAC">
              <w:rPr>
                <w:rFonts w:ascii="Arial Narrow" w:hAnsi="Arial Narrow"/>
                <w:sz w:val="24"/>
                <w:szCs w:val="24"/>
              </w:rPr>
              <w:t>deux</w:t>
            </w:r>
          </w:p>
        </w:tc>
        <w:tc>
          <w:tcPr>
            <w:tcW w:w="4819" w:type="dxa"/>
            <w:vAlign w:val="center"/>
          </w:tcPr>
          <w:p w14:paraId="47CD5337" w14:textId="77777777" w:rsidR="005A7962" w:rsidRPr="00163FAC" w:rsidRDefault="005061DF">
            <w:pPr>
              <w:rPr>
                <w:rFonts w:ascii="Arial Narrow" w:hAnsi="Arial Narrow"/>
                <w:sz w:val="24"/>
                <w:szCs w:val="24"/>
              </w:rPr>
            </w:pPr>
            <w:r w:rsidRPr="00163FAC">
              <w:rPr>
                <w:rFonts w:ascii="Arial Narrow" w:hAnsi="Arial Narrow"/>
                <w:sz w:val="24"/>
                <w:szCs w:val="24"/>
              </w:rPr>
              <w:t>2</w:t>
            </w:r>
          </w:p>
        </w:tc>
      </w:tr>
      <w:tr w:rsidR="005A7962" w:rsidRPr="00163FAC" w14:paraId="6F5A6616" w14:textId="77777777">
        <w:trPr>
          <w:jc w:val="center"/>
        </w:trPr>
        <w:tc>
          <w:tcPr>
            <w:tcW w:w="4649" w:type="dxa"/>
            <w:vAlign w:val="center"/>
          </w:tcPr>
          <w:p w14:paraId="75DF79EB" w14:textId="77777777" w:rsidR="005A7962" w:rsidRPr="00163FAC" w:rsidRDefault="005061DF">
            <w:pPr>
              <w:rPr>
                <w:rFonts w:ascii="Arial Narrow" w:hAnsi="Arial Narrow"/>
                <w:sz w:val="24"/>
                <w:szCs w:val="24"/>
              </w:rPr>
            </w:pPr>
            <w:r w:rsidRPr="00163FAC">
              <w:rPr>
                <w:rFonts w:ascii="Arial Narrow" w:hAnsi="Arial Narrow"/>
                <w:sz w:val="24"/>
                <w:szCs w:val="24"/>
              </w:rPr>
              <w:t>trois</w:t>
            </w:r>
          </w:p>
        </w:tc>
        <w:tc>
          <w:tcPr>
            <w:tcW w:w="4819" w:type="dxa"/>
            <w:vAlign w:val="center"/>
          </w:tcPr>
          <w:p w14:paraId="1955102E" w14:textId="77777777" w:rsidR="005A7962" w:rsidRPr="00163FAC" w:rsidRDefault="005061DF">
            <w:pPr>
              <w:rPr>
                <w:rFonts w:ascii="Arial Narrow" w:hAnsi="Arial Narrow"/>
                <w:sz w:val="24"/>
                <w:szCs w:val="24"/>
              </w:rPr>
            </w:pPr>
            <w:r w:rsidRPr="00163FAC">
              <w:rPr>
                <w:rFonts w:ascii="Arial Narrow" w:hAnsi="Arial Narrow"/>
                <w:sz w:val="24"/>
                <w:szCs w:val="24"/>
              </w:rPr>
              <w:t>3</w:t>
            </w:r>
          </w:p>
        </w:tc>
      </w:tr>
      <w:tr w:rsidR="005A7962" w:rsidRPr="00163FAC" w14:paraId="6793BEAD" w14:textId="77777777">
        <w:trPr>
          <w:jc w:val="center"/>
        </w:trPr>
        <w:tc>
          <w:tcPr>
            <w:tcW w:w="4649" w:type="dxa"/>
            <w:vAlign w:val="center"/>
          </w:tcPr>
          <w:p w14:paraId="7A0B4EBA" w14:textId="77777777" w:rsidR="005A7962" w:rsidRPr="00163FAC" w:rsidRDefault="005061DF">
            <w:pPr>
              <w:rPr>
                <w:rFonts w:ascii="Arial Narrow" w:hAnsi="Arial Narrow"/>
                <w:sz w:val="24"/>
                <w:szCs w:val="24"/>
              </w:rPr>
            </w:pPr>
            <w:r w:rsidRPr="00163FAC">
              <w:rPr>
                <w:rFonts w:ascii="Arial Narrow" w:hAnsi="Arial Narrow"/>
                <w:sz w:val="24"/>
                <w:szCs w:val="24"/>
              </w:rPr>
              <w:t>quatre</w:t>
            </w:r>
          </w:p>
        </w:tc>
        <w:tc>
          <w:tcPr>
            <w:tcW w:w="4819" w:type="dxa"/>
            <w:vAlign w:val="center"/>
          </w:tcPr>
          <w:p w14:paraId="1ED835C6" w14:textId="77777777" w:rsidR="005A7962" w:rsidRPr="00163FAC" w:rsidRDefault="005061DF">
            <w:pPr>
              <w:rPr>
                <w:rFonts w:ascii="Arial Narrow" w:hAnsi="Arial Narrow"/>
                <w:sz w:val="24"/>
                <w:szCs w:val="24"/>
              </w:rPr>
            </w:pPr>
            <w:r w:rsidRPr="00163FAC">
              <w:rPr>
                <w:rFonts w:ascii="Arial Narrow" w:hAnsi="Arial Narrow"/>
                <w:sz w:val="24"/>
                <w:szCs w:val="24"/>
              </w:rPr>
              <w:t>4</w:t>
            </w:r>
          </w:p>
        </w:tc>
      </w:tr>
      <w:tr w:rsidR="005A7962" w:rsidRPr="00163FAC" w14:paraId="7B872F8C" w14:textId="77777777">
        <w:trPr>
          <w:jc w:val="center"/>
        </w:trPr>
        <w:tc>
          <w:tcPr>
            <w:tcW w:w="4649" w:type="dxa"/>
            <w:vAlign w:val="center"/>
          </w:tcPr>
          <w:p w14:paraId="2A06D335" w14:textId="77777777" w:rsidR="005A7962" w:rsidRPr="00163FAC" w:rsidRDefault="005061DF">
            <w:pPr>
              <w:rPr>
                <w:rFonts w:ascii="Arial Narrow" w:hAnsi="Arial Narrow"/>
                <w:sz w:val="24"/>
                <w:szCs w:val="24"/>
              </w:rPr>
            </w:pPr>
            <w:r w:rsidRPr="00163FAC">
              <w:rPr>
                <w:rFonts w:ascii="Arial Narrow" w:hAnsi="Arial Narrow"/>
                <w:sz w:val="24"/>
                <w:szCs w:val="24"/>
              </w:rPr>
              <w:t>cinq</w:t>
            </w:r>
          </w:p>
        </w:tc>
        <w:tc>
          <w:tcPr>
            <w:tcW w:w="4819" w:type="dxa"/>
            <w:vAlign w:val="center"/>
          </w:tcPr>
          <w:p w14:paraId="62E1625B" w14:textId="77777777" w:rsidR="005A7962" w:rsidRPr="00163FAC" w:rsidRDefault="005061DF">
            <w:pPr>
              <w:rPr>
                <w:rFonts w:ascii="Arial Narrow" w:hAnsi="Arial Narrow"/>
                <w:sz w:val="24"/>
                <w:szCs w:val="24"/>
              </w:rPr>
            </w:pPr>
            <w:r w:rsidRPr="00163FAC">
              <w:rPr>
                <w:rFonts w:ascii="Arial Narrow" w:hAnsi="Arial Narrow"/>
                <w:sz w:val="24"/>
                <w:szCs w:val="24"/>
              </w:rPr>
              <w:t>5</w:t>
            </w:r>
          </w:p>
        </w:tc>
      </w:tr>
      <w:tr w:rsidR="005A7962" w:rsidRPr="00163FAC" w14:paraId="2E5C50AD" w14:textId="77777777">
        <w:trPr>
          <w:jc w:val="center"/>
        </w:trPr>
        <w:tc>
          <w:tcPr>
            <w:tcW w:w="4649" w:type="dxa"/>
            <w:vAlign w:val="center"/>
          </w:tcPr>
          <w:p w14:paraId="0C37FCAF" w14:textId="77777777" w:rsidR="005A7962" w:rsidRPr="00163FAC" w:rsidRDefault="005061DF">
            <w:pPr>
              <w:rPr>
                <w:rFonts w:ascii="Arial Narrow" w:hAnsi="Arial Narrow"/>
                <w:sz w:val="24"/>
                <w:szCs w:val="24"/>
              </w:rPr>
            </w:pPr>
            <w:r w:rsidRPr="00163FAC">
              <w:rPr>
                <w:rFonts w:ascii="Arial Narrow" w:hAnsi="Arial Narrow"/>
                <w:sz w:val="24"/>
                <w:szCs w:val="24"/>
              </w:rPr>
              <w:t>six</w:t>
            </w:r>
          </w:p>
        </w:tc>
        <w:tc>
          <w:tcPr>
            <w:tcW w:w="4819" w:type="dxa"/>
            <w:vAlign w:val="center"/>
          </w:tcPr>
          <w:p w14:paraId="5AE56B90" w14:textId="77777777" w:rsidR="005A7962" w:rsidRPr="00163FAC" w:rsidRDefault="005061DF">
            <w:pPr>
              <w:rPr>
                <w:rFonts w:ascii="Arial Narrow" w:hAnsi="Arial Narrow"/>
                <w:sz w:val="24"/>
                <w:szCs w:val="24"/>
              </w:rPr>
            </w:pPr>
            <w:r w:rsidRPr="00163FAC">
              <w:rPr>
                <w:rFonts w:ascii="Arial Narrow" w:hAnsi="Arial Narrow"/>
                <w:sz w:val="24"/>
                <w:szCs w:val="24"/>
              </w:rPr>
              <w:t>6</w:t>
            </w:r>
          </w:p>
        </w:tc>
      </w:tr>
      <w:tr w:rsidR="005A7962" w:rsidRPr="00163FAC" w14:paraId="6068EEE4" w14:textId="77777777">
        <w:trPr>
          <w:jc w:val="center"/>
        </w:trPr>
        <w:tc>
          <w:tcPr>
            <w:tcW w:w="4649" w:type="dxa"/>
            <w:vAlign w:val="center"/>
          </w:tcPr>
          <w:p w14:paraId="268FBCC3" w14:textId="77777777" w:rsidR="005A7962" w:rsidRPr="00163FAC" w:rsidRDefault="005061DF">
            <w:pPr>
              <w:rPr>
                <w:rFonts w:ascii="Arial Narrow" w:hAnsi="Arial Narrow"/>
                <w:sz w:val="24"/>
                <w:szCs w:val="24"/>
              </w:rPr>
            </w:pPr>
            <w:r w:rsidRPr="00163FAC">
              <w:rPr>
                <w:rFonts w:ascii="Arial Narrow" w:hAnsi="Arial Narrow"/>
                <w:sz w:val="24"/>
                <w:szCs w:val="24"/>
              </w:rPr>
              <w:t>sept</w:t>
            </w:r>
          </w:p>
        </w:tc>
        <w:tc>
          <w:tcPr>
            <w:tcW w:w="4819" w:type="dxa"/>
            <w:vAlign w:val="center"/>
          </w:tcPr>
          <w:p w14:paraId="73495C5A" w14:textId="77777777" w:rsidR="005A7962" w:rsidRPr="00163FAC" w:rsidRDefault="005061DF">
            <w:pPr>
              <w:rPr>
                <w:rFonts w:ascii="Arial Narrow" w:hAnsi="Arial Narrow"/>
                <w:sz w:val="24"/>
                <w:szCs w:val="24"/>
              </w:rPr>
            </w:pPr>
            <w:r w:rsidRPr="00163FAC">
              <w:rPr>
                <w:rFonts w:ascii="Arial Narrow" w:hAnsi="Arial Narrow"/>
                <w:sz w:val="24"/>
                <w:szCs w:val="24"/>
              </w:rPr>
              <w:t>7</w:t>
            </w:r>
          </w:p>
        </w:tc>
      </w:tr>
      <w:tr w:rsidR="005A7962" w:rsidRPr="00163FAC" w14:paraId="61DEF234" w14:textId="77777777">
        <w:trPr>
          <w:jc w:val="center"/>
        </w:trPr>
        <w:tc>
          <w:tcPr>
            <w:tcW w:w="4649" w:type="dxa"/>
            <w:vAlign w:val="center"/>
          </w:tcPr>
          <w:p w14:paraId="34A186F5" w14:textId="77777777" w:rsidR="005A7962" w:rsidRPr="00163FAC" w:rsidRDefault="005061DF">
            <w:pPr>
              <w:rPr>
                <w:rFonts w:ascii="Arial Narrow" w:hAnsi="Arial Narrow"/>
                <w:sz w:val="24"/>
                <w:szCs w:val="24"/>
              </w:rPr>
            </w:pPr>
            <w:r w:rsidRPr="00163FAC">
              <w:rPr>
                <w:rFonts w:ascii="Arial Narrow" w:hAnsi="Arial Narrow"/>
                <w:sz w:val="24"/>
                <w:szCs w:val="24"/>
              </w:rPr>
              <w:t>huit</w:t>
            </w:r>
          </w:p>
        </w:tc>
        <w:tc>
          <w:tcPr>
            <w:tcW w:w="4819" w:type="dxa"/>
            <w:vAlign w:val="center"/>
          </w:tcPr>
          <w:p w14:paraId="33C32E96" w14:textId="77777777" w:rsidR="005A7962" w:rsidRPr="00163FAC" w:rsidRDefault="005061DF">
            <w:pPr>
              <w:rPr>
                <w:rFonts w:ascii="Arial Narrow" w:hAnsi="Arial Narrow"/>
                <w:sz w:val="24"/>
                <w:szCs w:val="24"/>
              </w:rPr>
            </w:pPr>
            <w:r w:rsidRPr="00163FAC">
              <w:rPr>
                <w:rFonts w:ascii="Arial Narrow" w:hAnsi="Arial Narrow"/>
                <w:sz w:val="24"/>
                <w:szCs w:val="24"/>
              </w:rPr>
              <w:t>8</w:t>
            </w:r>
          </w:p>
        </w:tc>
      </w:tr>
      <w:tr w:rsidR="005A7962" w:rsidRPr="00163FAC" w14:paraId="59ACF5F8" w14:textId="77777777">
        <w:trPr>
          <w:jc w:val="center"/>
        </w:trPr>
        <w:tc>
          <w:tcPr>
            <w:tcW w:w="4649" w:type="dxa"/>
            <w:vAlign w:val="center"/>
          </w:tcPr>
          <w:p w14:paraId="40FE9A32" w14:textId="77777777" w:rsidR="005A7962" w:rsidRPr="00163FAC" w:rsidRDefault="005061DF">
            <w:pPr>
              <w:rPr>
                <w:rFonts w:ascii="Arial Narrow" w:hAnsi="Arial Narrow"/>
                <w:sz w:val="24"/>
                <w:szCs w:val="24"/>
              </w:rPr>
            </w:pPr>
            <w:r w:rsidRPr="00163FAC">
              <w:rPr>
                <w:rFonts w:ascii="Arial Narrow" w:hAnsi="Arial Narrow"/>
                <w:sz w:val="24"/>
                <w:szCs w:val="24"/>
              </w:rPr>
              <w:t>neuf</w:t>
            </w:r>
          </w:p>
        </w:tc>
        <w:tc>
          <w:tcPr>
            <w:tcW w:w="4819" w:type="dxa"/>
            <w:vAlign w:val="center"/>
          </w:tcPr>
          <w:p w14:paraId="026E39D3" w14:textId="77777777" w:rsidR="005A7962" w:rsidRPr="00163FAC" w:rsidRDefault="005061DF">
            <w:pPr>
              <w:rPr>
                <w:rFonts w:ascii="Arial Narrow" w:hAnsi="Arial Narrow"/>
                <w:sz w:val="24"/>
                <w:szCs w:val="24"/>
              </w:rPr>
            </w:pPr>
            <w:r w:rsidRPr="00163FAC">
              <w:rPr>
                <w:rFonts w:ascii="Arial Narrow" w:hAnsi="Arial Narrow"/>
                <w:sz w:val="24"/>
                <w:szCs w:val="24"/>
              </w:rPr>
              <w:t>9</w:t>
            </w:r>
          </w:p>
        </w:tc>
      </w:tr>
      <w:tr w:rsidR="005A7962" w:rsidRPr="00163FAC" w14:paraId="4081E11C" w14:textId="77777777">
        <w:trPr>
          <w:jc w:val="center"/>
        </w:trPr>
        <w:tc>
          <w:tcPr>
            <w:tcW w:w="4649" w:type="dxa"/>
            <w:vAlign w:val="center"/>
          </w:tcPr>
          <w:p w14:paraId="5B650C47" w14:textId="77777777" w:rsidR="005A7962" w:rsidRPr="00163FAC" w:rsidRDefault="005061DF">
            <w:pPr>
              <w:rPr>
                <w:rFonts w:ascii="Arial Narrow" w:hAnsi="Arial Narrow"/>
                <w:sz w:val="24"/>
                <w:szCs w:val="24"/>
              </w:rPr>
            </w:pPr>
            <w:r w:rsidRPr="00163FAC">
              <w:rPr>
                <w:rFonts w:ascii="Arial Narrow" w:hAnsi="Arial Narrow"/>
                <w:sz w:val="24"/>
                <w:szCs w:val="24"/>
              </w:rPr>
              <w:t>dix</w:t>
            </w:r>
          </w:p>
        </w:tc>
        <w:tc>
          <w:tcPr>
            <w:tcW w:w="4819" w:type="dxa"/>
            <w:vAlign w:val="center"/>
          </w:tcPr>
          <w:p w14:paraId="4E94E0D3" w14:textId="77777777" w:rsidR="005A7962" w:rsidRPr="00163FAC" w:rsidRDefault="005061DF">
            <w:pPr>
              <w:rPr>
                <w:rFonts w:ascii="Arial Narrow" w:hAnsi="Arial Narrow"/>
                <w:sz w:val="24"/>
                <w:szCs w:val="24"/>
              </w:rPr>
            </w:pPr>
            <w:r w:rsidRPr="00163FAC">
              <w:rPr>
                <w:rFonts w:ascii="Arial Narrow" w:hAnsi="Arial Narrow"/>
                <w:sz w:val="24"/>
                <w:szCs w:val="24"/>
              </w:rPr>
              <w:t>10</w:t>
            </w:r>
          </w:p>
        </w:tc>
      </w:tr>
      <w:tr w:rsidR="005A7962" w:rsidRPr="00163FAC" w14:paraId="5CFAED61" w14:textId="77777777">
        <w:trPr>
          <w:jc w:val="center"/>
        </w:trPr>
        <w:tc>
          <w:tcPr>
            <w:tcW w:w="4649" w:type="dxa"/>
            <w:vAlign w:val="center"/>
          </w:tcPr>
          <w:p w14:paraId="51A5BC92" w14:textId="77777777" w:rsidR="005A7962" w:rsidRPr="00163FAC" w:rsidRDefault="005061DF">
            <w:pPr>
              <w:rPr>
                <w:rFonts w:ascii="Arial Narrow" w:hAnsi="Arial Narrow"/>
                <w:sz w:val="24"/>
                <w:szCs w:val="24"/>
              </w:rPr>
            </w:pPr>
            <w:r w:rsidRPr="00163FAC">
              <w:rPr>
                <w:rFonts w:ascii="Arial Narrow" w:hAnsi="Arial Narrow"/>
                <w:sz w:val="24"/>
                <w:szCs w:val="24"/>
              </w:rPr>
              <w:t>onze</w:t>
            </w:r>
          </w:p>
        </w:tc>
        <w:tc>
          <w:tcPr>
            <w:tcW w:w="4819" w:type="dxa"/>
            <w:vAlign w:val="center"/>
          </w:tcPr>
          <w:p w14:paraId="5E401F3A" w14:textId="77777777" w:rsidR="005A7962" w:rsidRPr="00163FAC" w:rsidRDefault="005061DF">
            <w:pPr>
              <w:rPr>
                <w:rFonts w:ascii="Arial Narrow" w:hAnsi="Arial Narrow"/>
                <w:sz w:val="24"/>
                <w:szCs w:val="24"/>
              </w:rPr>
            </w:pPr>
            <w:r w:rsidRPr="00163FAC">
              <w:rPr>
                <w:rFonts w:ascii="Arial Narrow" w:hAnsi="Arial Narrow"/>
                <w:sz w:val="24"/>
                <w:szCs w:val="24"/>
              </w:rPr>
              <w:t>11</w:t>
            </w:r>
          </w:p>
        </w:tc>
      </w:tr>
      <w:tr w:rsidR="005A7962" w:rsidRPr="00163FAC" w14:paraId="242FDE51" w14:textId="77777777">
        <w:trPr>
          <w:jc w:val="center"/>
        </w:trPr>
        <w:tc>
          <w:tcPr>
            <w:tcW w:w="4649" w:type="dxa"/>
            <w:vAlign w:val="center"/>
          </w:tcPr>
          <w:p w14:paraId="21717F00" w14:textId="77777777" w:rsidR="005A7962" w:rsidRPr="00163FAC" w:rsidRDefault="005061DF">
            <w:pPr>
              <w:rPr>
                <w:rFonts w:ascii="Arial Narrow" w:hAnsi="Arial Narrow"/>
                <w:sz w:val="24"/>
                <w:szCs w:val="24"/>
              </w:rPr>
            </w:pPr>
            <w:r w:rsidRPr="00163FAC">
              <w:rPr>
                <w:rFonts w:ascii="Arial Narrow" w:hAnsi="Arial Narrow"/>
                <w:sz w:val="24"/>
                <w:szCs w:val="24"/>
              </w:rPr>
              <w:t>douze</w:t>
            </w:r>
          </w:p>
        </w:tc>
        <w:tc>
          <w:tcPr>
            <w:tcW w:w="4819" w:type="dxa"/>
            <w:vAlign w:val="center"/>
          </w:tcPr>
          <w:p w14:paraId="1A21F7E5" w14:textId="77777777" w:rsidR="005A7962" w:rsidRPr="00163FAC" w:rsidRDefault="005061DF">
            <w:pPr>
              <w:rPr>
                <w:rFonts w:ascii="Arial Narrow" w:hAnsi="Arial Narrow"/>
                <w:sz w:val="24"/>
                <w:szCs w:val="24"/>
              </w:rPr>
            </w:pPr>
            <w:r w:rsidRPr="00163FAC">
              <w:rPr>
                <w:rFonts w:ascii="Arial Narrow" w:hAnsi="Arial Narrow"/>
                <w:sz w:val="24"/>
                <w:szCs w:val="24"/>
              </w:rPr>
              <w:t>12</w:t>
            </w:r>
          </w:p>
        </w:tc>
      </w:tr>
      <w:tr w:rsidR="005A7962" w:rsidRPr="00163FAC" w14:paraId="1BB6B4E0" w14:textId="77777777">
        <w:trPr>
          <w:jc w:val="center"/>
        </w:trPr>
        <w:tc>
          <w:tcPr>
            <w:tcW w:w="4649" w:type="dxa"/>
            <w:vAlign w:val="center"/>
          </w:tcPr>
          <w:p w14:paraId="5B707FE6" w14:textId="77777777" w:rsidR="005A7962" w:rsidRPr="00163FAC" w:rsidRDefault="005061DF">
            <w:pPr>
              <w:rPr>
                <w:rFonts w:ascii="Arial Narrow" w:hAnsi="Arial Narrow"/>
                <w:sz w:val="24"/>
                <w:szCs w:val="24"/>
              </w:rPr>
            </w:pPr>
            <w:r w:rsidRPr="00163FAC">
              <w:rPr>
                <w:rFonts w:ascii="Arial Narrow" w:hAnsi="Arial Narrow"/>
                <w:sz w:val="24"/>
                <w:szCs w:val="24"/>
              </w:rPr>
              <w:t>treize</w:t>
            </w:r>
          </w:p>
        </w:tc>
        <w:tc>
          <w:tcPr>
            <w:tcW w:w="4819" w:type="dxa"/>
            <w:vAlign w:val="center"/>
          </w:tcPr>
          <w:p w14:paraId="05E7766C" w14:textId="77777777" w:rsidR="005A7962" w:rsidRPr="00163FAC" w:rsidRDefault="005061DF">
            <w:pPr>
              <w:rPr>
                <w:rFonts w:ascii="Arial Narrow" w:hAnsi="Arial Narrow"/>
                <w:sz w:val="24"/>
                <w:szCs w:val="24"/>
              </w:rPr>
            </w:pPr>
            <w:r w:rsidRPr="00163FAC">
              <w:rPr>
                <w:rFonts w:ascii="Arial Narrow" w:hAnsi="Arial Narrow"/>
                <w:sz w:val="24"/>
                <w:szCs w:val="24"/>
              </w:rPr>
              <w:t>13</w:t>
            </w:r>
          </w:p>
        </w:tc>
      </w:tr>
      <w:tr w:rsidR="005A7962" w:rsidRPr="00163FAC" w14:paraId="7C35AF1D" w14:textId="77777777">
        <w:trPr>
          <w:jc w:val="center"/>
        </w:trPr>
        <w:tc>
          <w:tcPr>
            <w:tcW w:w="4649" w:type="dxa"/>
            <w:vAlign w:val="center"/>
          </w:tcPr>
          <w:p w14:paraId="4B45AC39" w14:textId="77777777" w:rsidR="005A7962" w:rsidRPr="00163FAC" w:rsidRDefault="005061DF">
            <w:pPr>
              <w:rPr>
                <w:rFonts w:ascii="Arial Narrow" w:hAnsi="Arial Narrow"/>
                <w:sz w:val="24"/>
                <w:szCs w:val="24"/>
              </w:rPr>
            </w:pPr>
            <w:r w:rsidRPr="00163FAC">
              <w:rPr>
                <w:rFonts w:ascii="Arial Narrow" w:hAnsi="Arial Narrow"/>
                <w:sz w:val="24"/>
                <w:szCs w:val="24"/>
              </w:rPr>
              <w:t>quatorze</w:t>
            </w:r>
          </w:p>
        </w:tc>
        <w:tc>
          <w:tcPr>
            <w:tcW w:w="4819" w:type="dxa"/>
            <w:vAlign w:val="center"/>
          </w:tcPr>
          <w:p w14:paraId="4AECDF0C" w14:textId="77777777" w:rsidR="005A7962" w:rsidRPr="00163FAC" w:rsidRDefault="005061DF">
            <w:pPr>
              <w:rPr>
                <w:rFonts w:ascii="Arial Narrow" w:hAnsi="Arial Narrow"/>
                <w:sz w:val="24"/>
                <w:szCs w:val="24"/>
              </w:rPr>
            </w:pPr>
            <w:r w:rsidRPr="00163FAC">
              <w:rPr>
                <w:rFonts w:ascii="Arial Narrow" w:hAnsi="Arial Narrow"/>
                <w:sz w:val="24"/>
                <w:szCs w:val="24"/>
              </w:rPr>
              <w:t>14</w:t>
            </w:r>
          </w:p>
        </w:tc>
      </w:tr>
      <w:tr w:rsidR="005A7962" w:rsidRPr="00163FAC" w14:paraId="0D02017D" w14:textId="77777777">
        <w:trPr>
          <w:jc w:val="center"/>
        </w:trPr>
        <w:tc>
          <w:tcPr>
            <w:tcW w:w="4649" w:type="dxa"/>
            <w:vAlign w:val="center"/>
          </w:tcPr>
          <w:p w14:paraId="328BF0FC" w14:textId="77777777" w:rsidR="005A7962" w:rsidRPr="00163FAC" w:rsidRDefault="005061DF">
            <w:pPr>
              <w:rPr>
                <w:rFonts w:ascii="Arial Narrow" w:hAnsi="Arial Narrow"/>
                <w:sz w:val="24"/>
                <w:szCs w:val="24"/>
              </w:rPr>
            </w:pPr>
            <w:r w:rsidRPr="00163FAC">
              <w:rPr>
                <w:rFonts w:ascii="Arial Narrow" w:hAnsi="Arial Narrow"/>
                <w:sz w:val="24"/>
                <w:szCs w:val="24"/>
              </w:rPr>
              <w:t>quinze</w:t>
            </w:r>
          </w:p>
        </w:tc>
        <w:tc>
          <w:tcPr>
            <w:tcW w:w="4819" w:type="dxa"/>
            <w:vAlign w:val="center"/>
          </w:tcPr>
          <w:p w14:paraId="3DA8BA5B" w14:textId="77777777" w:rsidR="005A7962" w:rsidRPr="00163FAC" w:rsidRDefault="005061DF">
            <w:pPr>
              <w:rPr>
                <w:rFonts w:ascii="Arial Narrow" w:hAnsi="Arial Narrow"/>
                <w:sz w:val="24"/>
                <w:szCs w:val="24"/>
              </w:rPr>
            </w:pPr>
            <w:r w:rsidRPr="00163FAC">
              <w:rPr>
                <w:rFonts w:ascii="Arial Narrow" w:hAnsi="Arial Narrow"/>
                <w:sz w:val="24"/>
                <w:szCs w:val="24"/>
              </w:rPr>
              <w:t>15</w:t>
            </w:r>
          </w:p>
        </w:tc>
      </w:tr>
      <w:tr w:rsidR="005A7962" w:rsidRPr="00163FAC" w14:paraId="741121CB" w14:textId="77777777">
        <w:trPr>
          <w:jc w:val="center"/>
        </w:trPr>
        <w:tc>
          <w:tcPr>
            <w:tcW w:w="4649" w:type="dxa"/>
            <w:vAlign w:val="center"/>
          </w:tcPr>
          <w:p w14:paraId="20FFD661" w14:textId="77777777" w:rsidR="005A7962" w:rsidRPr="00163FAC" w:rsidRDefault="005061DF">
            <w:pPr>
              <w:rPr>
                <w:rFonts w:ascii="Arial Narrow" w:hAnsi="Arial Narrow"/>
                <w:sz w:val="24"/>
                <w:szCs w:val="24"/>
              </w:rPr>
            </w:pPr>
            <w:r w:rsidRPr="00163FAC">
              <w:rPr>
                <w:rFonts w:ascii="Arial Narrow" w:hAnsi="Arial Narrow"/>
                <w:sz w:val="24"/>
                <w:szCs w:val="24"/>
              </w:rPr>
              <w:t>seize</w:t>
            </w:r>
          </w:p>
        </w:tc>
        <w:tc>
          <w:tcPr>
            <w:tcW w:w="4819" w:type="dxa"/>
            <w:vAlign w:val="center"/>
          </w:tcPr>
          <w:p w14:paraId="11D00309" w14:textId="77777777" w:rsidR="005A7962" w:rsidRPr="00163FAC" w:rsidRDefault="005061DF">
            <w:pPr>
              <w:rPr>
                <w:rFonts w:ascii="Arial Narrow" w:hAnsi="Arial Narrow"/>
                <w:sz w:val="24"/>
                <w:szCs w:val="24"/>
              </w:rPr>
            </w:pPr>
            <w:r w:rsidRPr="00163FAC">
              <w:rPr>
                <w:rFonts w:ascii="Arial Narrow" w:hAnsi="Arial Narrow"/>
                <w:sz w:val="24"/>
                <w:szCs w:val="24"/>
              </w:rPr>
              <w:t>16</w:t>
            </w:r>
          </w:p>
        </w:tc>
      </w:tr>
      <w:tr w:rsidR="005A7962" w:rsidRPr="00163FAC" w14:paraId="131D0110" w14:textId="77777777">
        <w:trPr>
          <w:jc w:val="center"/>
        </w:trPr>
        <w:tc>
          <w:tcPr>
            <w:tcW w:w="4649" w:type="dxa"/>
            <w:vAlign w:val="center"/>
          </w:tcPr>
          <w:p w14:paraId="504A6B6C" w14:textId="77777777" w:rsidR="005A7962" w:rsidRPr="00163FAC" w:rsidRDefault="005061DF">
            <w:pPr>
              <w:rPr>
                <w:rFonts w:ascii="Arial Narrow" w:hAnsi="Arial Narrow"/>
                <w:sz w:val="24"/>
                <w:szCs w:val="24"/>
              </w:rPr>
            </w:pPr>
            <w:r w:rsidRPr="00163FAC">
              <w:rPr>
                <w:rFonts w:ascii="Arial Narrow" w:hAnsi="Arial Narrow"/>
                <w:sz w:val="24"/>
                <w:szCs w:val="24"/>
              </w:rPr>
              <w:t>dix-sept</w:t>
            </w:r>
          </w:p>
        </w:tc>
        <w:tc>
          <w:tcPr>
            <w:tcW w:w="4819" w:type="dxa"/>
            <w:vAlign w:val="center"/>
          </w:tcPr>
          <w:p w14:paraId="5207DFAE" w14:textId="77777777" w:rsidR="005A7962" w:rsidRPr="00163FAC" w:rsidRDefault="005061DF">
            <w:pPr>
              <w:rPr>
                <w:rFonts w:ascii="Arial Narrow" w:hAnsi="Arial Narrow"/>
                <w:sz w:val="24"/>
                <w:szCs w:val="24"/>
              </w:rPr>
            </w:pPr>
            <w:r w:rsidRPr="00163FAC">
              <w:rPr>
                <w:rFonts w:ascii="Arial Narrow" w:hAnsi="Arial Narrow"/>
                <w:sz w:val="24"/>
                <w:szCs w:val="24"/>
              </w:rPr>
              <w:t>17</w:t>
            </w:r>
          </w:p>
        </w:tc>
      </w:tr>
      <w:tr w:rsidR="005A7962" w:rsidRPr="00163FAC" w14:paraId="34AA31E2" w14:textId="77777777">
        <w:trPr>
          <w:jc w:val="center"/>
        </w:trPr>
        <w:tc>
          <w:tcPr>
            <w:tcW w:w="4649" w:type="dxa"/>
            <w:vAlign w:val="center"/>
          </w:tcPr>
          <w:p w14:paraId="5ABE7709" w14:textId="77777777" w:rsidR="005A7962" w:rsidRPr="00163FAC" w:rsidRDefault="005061DF">
            <w:pPr>
              <w:rPr>
                <w:rFonts w:ascii="Arial Narrow" w:hAnsi="Arial Narrow"/>
                <w:sz w:val="24"/>
                <w:szCs w:val="24"/>
              </w:rPr>
            </w:pPr>
            <w:r w:rsidRPr="00163FAC">
              <w:rPr>
                <w:rFonts w:ascii="Arial Narrow" w:hAnsi="Arial Narrow"/>
                <w:sz w:val="24"/>
                <w:szCs w:val="24"/>
              </w:rPr>
              <w:t>dix-huit</w:t>
            </w:r>
          </w:p>
        </w:tc>
        <w:tc>
          <w:tcPr>
            <w:tcW w:w="4819" w:type="dxa"/>
            <w:vAlign w:val="center"/>
          </w:tcPr>
          <w:p w14:paraId="57E98543" w14:textId="77777777" w:rsidR="005A7962" w:rsidRPr="00163FAC" w:rsidRDefault="005061DF">
            <w:pPr>
              <w:rPr>
                <w:rFonts w:ascii="Arial Narrow" w:hAnsi="Arial Narrow"/>
                <w:sz w:val="24"/>
                <w:szCs w:val="24"/>
              </w:rPr>
            </w:pPr>
            <w:r w:rsidRPr="00163FAC">
              <w:rPr>
                <w:rFonts w:ascii="Arial Narrow" w:hAnsi="Arial Narrow"/>
                <w:sz w:val="24"/>
                <w:szCs w:val="24"/>
              </w:rPr>
              <w:t>18</w:t>
            </w:r>
          </w:p>
        </w:tc>
      </w:tr>
      <w:tr w:rsidR="005A7962" w:rsidRPr="00163FAC" w14:paraId="42D86C94" w14:textId="77777777">
        <w:trPr>
          <w:jc w:val="center"/>
        </w:trPr>
        <w:tc>
          <w:tcPr>
            <w:tcW w:w="4649" w:type="dxa"/>
            <w:vAlign w:val="center"/>
          </w:tcPr>
          <w:p w14:paraId="00487D14" w14:textId="77777777" w:rsidR="005A7962" w:rsidRPr="00163FAC" w:rsidRDefault="005061DF">
            <w:pPr>
              <w:rPr>
                <w:rFonts w:ascii="Arial Narrow" w:hAnsi="Arial Narrow"/>
                <w:sz w:val="24"/>
                <w:szCs w:val="24"/>
              </w:rPr>
            </w:pPr>
            <w:r w:rsidRPr="00163FAC">
              <w:rPr>
                <w:rFonts w:ascii="Arial Narrow" w:hAnsi="Arial Narrow"/>
                <w:sz w:val="24"/>
                <w:szCs w:val="24"/>
              </w:rPr>
              <w:t>dix-neuf</w:t>
            </w:r>
          </w:p>
        </w:tc>
        <w:tc>
          <w:tcPr>
            <w:tcW w:w="4819" w:type="dxa"/>
            <w:vAlign w:val="center"/>
          </w:tcPr>
          <w:p w14:paraId="77F310CC" w14:textId="77777777" w:rsidR="005A7962" w:rsidRPr="00163FAC" w:rsidRDefault="005061DF">
            <w:pPr>
              <w:rPr>
                <w:rFonts w:ascii="Arial Narrow" w:hAnsi="Arial Narrow"/>
                <w:sz w:val="24"/>
                <w:szCs w:val="24"/>
              </w:rPr>
            </w:pPr>
            <w:r w:rsidRPr="00163FAC">
              <w:rPr>
                <w:rFonts w:ascii="Arial Narrow" w:hAnsi="Arial Narrow"/>
                <w:sz w:val="24"/>
                <w:szCs w:val="24"/>
              </w:rPr>
              <w:t>19</w:t>
            </w:r>
          </w:p>
        </w:tc>
      </w:tr>
      <w:tr w:rsidR="005A7962" w:rsidRPr="00163FAC" w14:paraId="71CBFDF2" w14:textId="77777777">
        <w:trPr>
          <w:jc w:val="center"/>
        </w:trPr>
        <w:tc>
          <w:tcPr>
            <w:tcW w:w="4649" w:type="dxa"/>
            <w:vAlign w:val="center"/>
          </w:tcPr>
          <w:p w14:paraId="03CA4568" w14:textId="77777777" w:rsidR="005A7962" w:rsidRPr="00163FAC" w:rsidRDefault="005061DF">
            <w:pPr>
              <w:rPr>
                <w:rFonts w:ascii="Arial Narrow" w:hAnsi="Arial Narrow"/>
                <w:sz w:val="24"/>
                <w:szCs w:val="24"/>
              </w:rPr>
            </w:pPr>
            <w:r w:rsidRPr="00163FAC">
              <w:rPr>
                <w:rFonts w:ascii="Arial Narrow" w:hAnsi="Arial Narrow"/>
                <w:sz w:val="24"/>
                <w:szCs w:val="24"/>
              </w:rPr>
              <w:t>vingt</w:t>
            </w:r>
          </w:p>
        </w:tc>
        <w:tc>
          <w:tcPr>
            <w:tcW w:w="4819" w:type="dxa"/>
            <w:vAlign w:val="center"/>
          </w:tcPr>
          <w:p w14:paraId="01D55FE1" w14:textId="77777777" w:rsidR="005A7962" w:rsidRPr="00163FAC" w:rsidRDefault="005061DF">
            <w:pPr>
              <w:rPr>
                <w:rFonts w:ascii="Arial Narrow" w:hAnsi="Arial Narrow"/>
                <w:sz w:val="24"/>
                <w:szCs w:val="24"/>
              </w:rPr>
            </w:pPr>
            <w:r w:rsidRPr="00163FAC">
              <w:rPr>
                <w:rFonts w:ascii="Arial Narrow" w:hAnsi="Arial Narrow"/>
                <w:sz w:val="24"/>
                <w:szCs w:val="24"/>
              </w:rPr>
              <w:t>20</w:t>
            </w:r>
          </w:p>
        </w:tc>
      </w:tr>
      <w:tr w:rsidR="005A7962" w:rsidRPr="00163FAC" w14:paraId="04A7FD6D" w14:textId="77777777">
        <w:trPr>
          <w:jc w:val="center"/>
        </w:trPr>
        <w:tc>
          <w:tcPr>
            <w:tcW w:w="4649" w:type="dxa"/>
            <w:vAlign w:val="center"/>
          </w:tcPr>
          <w:p w14:paraId="39DA2A7F" w14:textId="77777777" w:rsidR="005A7962" w:rsidRPr="00163FAC" w:rsidRDefault="005061DF">
            <w:pPr>
              <w:rPr>
                <w:rFonts w:ascii="Arial Narrow" w:hAnsi="Arial Narrow"/>
                <w:sz w:val="24"/>
                <w:szCs w:val="24"/>
              </w:rPr>
            </w:pPr>
            <w:r w:rsidRPr="00163FAC">
              <w:rPr>
                <w:rFonts w:ascii="Arial Narrow" w:hAnsi="Arial Narrow"/>
                <w:sz w:val="24"/>
                <w:szCs w:val="24"/>
              </w:rPr>
              <w:t>vingt-et-un</w:t>
            </w:r>
          </w:p>
        </w:tc>
        <w:tc>
          <w:tcPr>
            <w:tcW w:w="4819" w:type="dxa"/>
            <w:vAlign w:val="center"/>
          </w:tcPr>
          <w:p w14:paraId="019D252E" w14:textId="77777777" w:rsidR="005A7962" w:rsidRPr="00163FAC" w:rsidRDefault="005061DF">
            <w:pPr>
              <w:rPr>
                <w:rFonts w:ascii="Arial Narrow" w:hAnsi="Arial Narrow"/>
                <w:sz w:val="24"/>
                <w:szCs w:val="24"/>
              </w:rPr>
            </w:pPr>
            <w:r w:rsidRPr="00163FAC">
              <w:rPr>
                <w:rFonts w:ascii="Arial Narrow" w:hAnsi="Arial Narrow"/>
                <w:sz w:val="24"/>
                <w:szCs w:val="24"/>
              </w:rPr>
              <w:t>21</w:t>
            </w:r>
          </w:p>
        </w:tc>
      </w:tr>
      <w:tr w:rsidR="005A7962" w:rsidRPr="00163FAC" w14:paraId="031EC7E3" w14:textId="77777777">
        <w:trPr>
          <w:jc w:val="center"/>
        </w:trPr>
        <w:tc>
          <w:tcPr>
            <w:tcW w:w="4649" w:type="dxa"/>
            <w:vAlign w:val="center"/>
          </w:tcPr>
          <w:p w14:paraId="3BB1FC6A" w14:textId="77777777" w:rsidR="005A7962" w:rsidRPr="00163FAC" w:rsidRDefault="005061DF">
            <w:pPr>
              <w:rPr>
                <w:rFonts w:ascii="Arial Narrow" w:hAnsi="Arial Narrow"/>
                <w:sz w:val="24"/>
                <w:szCs w:val="24"/>
              </w:rPr>
            </w:pPr>
            <w:r w:rsidRPr="00163FAC">
              <w:rPr>
                <w:rFonts w:ascii="Arial Narrow" w:hAnsi="Arial Narrow"/>
                <w:sz w:val="24"/>
                <w:szCs w:val="24"/>
              </w:rPr>
              <w:t>vingt-deux</w:t>
            </w:r>
          </w:p>
        </w:tc>
        <w:tc>
          <w:tcPr>
            <w:tcW w:w="4819" w:type="dxa"/>
            <w:vAlign w:val="center"/>
          </w:tcPr>
          <w:p w14:paraId="362D4E3A" w14:textId="77777777" w:rsidR="005A7962" w:rsidRPr="00163FAC" w:rsidRDefault="005061DF">
            <w:pPr>
              <w:rPr>
                <w:rFonts w:ascii="Arial Narrow" w:hAnsi="Arial Narrow"/>
                <w:sz w:val="24"/>
                <w:szCs w:val="24"/>
              </w:rPr>
            </w:pPr>
            <w:r w:rsidRPr="00163FAC">
              <w:rPr>
                <w:rFonts w:ascii="Arial Narrow" w:hAnsi="Arial Narrow"/>
                <w:sz w:val="24"/>
                <w:szCs w:val="24"/>
              </w:rPr>
              <w:t>22</w:t>
            </w:r>
          </w:p>
        </w:tc>
      </w:tr>
      <w:tr w:rsidR="005A7962" w:rsidRPr="00163FAC" w14:paraId="03F81B6F" w14:textId="77777777">
        <w:trPr>
          <w:jc w:val="center"/>
        </w:trPr>
        <w:tc>
          <w:tcPr>
            <w:tcW w:w="4649" w:type="dxa"/>
            <w:vAlign w:val="center"/>
          </w:tcPr>
          <w:p w14:paraId="4EE70783" w14:textId="77777777" w:rsidR="005A7962" w:rsidRPr="00163FAC" w:rsidRDefault="005061DF">
            <w:pPr>
              <w:rPr>
                <w:rFonts w:ascii="Arial Narrow" w:hAnsi="Arial Narrow"/>
                <w:sz w:val="24"/>
                <w:szCs w:val="24"/>
              </w:rPr>
            </w:pPr>
            <w:r w:rsidRPr="00163FAC">
              <w:rPr>
                <w:rFonts w:ascii="Arial Narrow" w:hAnsi="Arial Narrow"/>
                <w:sz w:val="24"/>
                <w:szCs w:val="24"/>
              </w:rPr>
              <w:t>trente</w:t>
            </w:r>
          </w:p>
        </w:tc>
        <w:tc>
          <w:tcPr>
            <w:tcW w:w="4819" w:type="dxa"/>
            <w:vAlign w:val="center"/>
          </w:tcPr>
          <w:p w14:paraId="10180157" w14:textId="77777777" w:rsidR="005A7962" w:rsidRPr="00163FAC" w:rsidRDefault="005061DF">
            <w:pPr>
              <w:rPr>
                <w:rFonts w:ascii="Arial Narrow" w:hAnsi="Arial Narrow"/>
                <w:sz w:val="24"/>
                <w:szCs w:val="24"/>
              </w:rPr>
            </w:pPr>
            <w:r w:rsidRPr="00163FAC">
              <w:rPr>
                <w:rFonts w:ascii="Arial Narrow" w:hAnsi="Arial Narrow"/>
                <w:sz w:val="24"/>
                <w:szCs w:val="24"/>
              </w:rPr>
              <w:t>30</w:t>
            </w:r>
          </w:p>
        </w:tc>
      </w:tr>
      <w:tr w:rsidR="005A7962" w:rsidRPr="00163FAC" w14:paraId="7512C9A8" w14:textId="77777777">
        <w:trPr>
          <w:jc w:val="center"/>
        </w:trPr>
        <w:tc>
          <w:tcPr>
            <w:tcW w:w="4649" w:type="dxa"/>
            <w:vAlign w:val="center"/>
          </w:tcPr>
          <w:p w14:paraId="604126F9" w14:textId="77777777" w:rsidR="005A7962" w:rsidRPr="00163FAC" w:rsidRDefault="005061DF">
            <w:pPr>
              <w:rPr>
                <w:rFonts w:ascii="Arial Narrow" w:hAnsi="Arial Narrow"/>
                <w:sz w:val="24"/>
                <w:szCs w:val="24"/>
              </w:rPr>
            </w:pPr>
            <w:r w:rsidRPr="00163FAC">
              <w:rPr>
                <w:rFonts w:ascii="Arial Narrow" w:hAnsi="Arial Narrow"/>
                <w:sz w:val="24"/>
                <w:szCs w:val="24"/>
              </w:rPr>
              <w:t>quarante</w:t>
            </w:r>
          </w:p>
        </w:tc>
        <w:tc>
          <w:tcPr>
            <w:tcW w:w="4819" w:type="dxa"/>
            <w:vAlign w:val="center"/>
          </w:tcPr>
          <w:p w14:paraId="3E80FA65" w14:textId="77777777" w:rsidR="005A7962" w:rsidRPr="00163FAC" w:rsidRDefault="005061DF">
            <w:pPr>
              <w:rPr>
                <w:rFonts w:ascii="Arial Narrow" w:hAnsi="Arial Narrow"/>
                <w:sz w:val="24"/>
                <w:szCs w:val="24"/>
              </w:rPr>
            </w:pPr>
            <w:r w:rsidRPr="00163FAC">
              <w:rPr>
                <w:rFonts w:ascii="Arial Narrow" w:hAnsi="Arial Narrow"/>
                <w:sz w:val="24"/>
                <w:szCs w:val="24"/>
              </w:rPr>
              <w:t>40</w:t>
            </w:r>
          </w:p>
        </w:tc>
      </w:tr>
      <w:tr w:rsidR="005A7962" w:rsidRPr="00163FAC" w14:paraId="14A00706" w14:textId="77777777">
        <w:trPr>
          <w:jc w:val="center"/>
        </w:trPr>
        <w:tc>
          <w:tcPr>
            <w:tcW w:w="4649" w:type="dxa"/>
            <w:vAlign w:val="center"/>
          </w:tcPr>
          <w:p w14:paraId="6CCF317B" w14:textId="77777777" w:rsidR="005A7962" w:rsidRPr="00163FAC" w:rsidRDefault="005061DF">
            <w:pPr>
              <w:rPr>
                <w:rFonts w:ascii="Arial Narrow" w:hAnsi="Arial Narrow"/>
                <w:sz w:val="24"/>
                <w:szCs w:val="24"/>
              </w:rPr>
            </w:pPr>
            <w:r w:rsidRPr="00163FAC">
              <w:rPr>
                <w:rFonts w:ascii="Arial Narrow" w:hAnsi="Arial Narrow"/>
                <w:sz w:val="24"/>
                <w:szCs w:val="24"/>
              </w:rPr>
              <w:t>cinquante</w:t>
            </w:r>
          </w:p>
        </w:tc>
        <w:tc>
          <w:tcPr>
            <w:tcW w:w="4819" w:type="dxa"/>
            <w:vAlign w:val="center"/>
          </w:tcPr>
          <w:p w14:paraId="63AA3AD6" w14:textId="77777777" w:rsidR="005A7962" w:rsidRPr="00163FAC" w:rsidRDefault="005061DF">
            <w:pPr>
              <w:rPr>
                <w:rFonts w:ascii="Arial Narrow" w:hAnsi="Arial Narrow"/>
                <w:sz w:val="24"/>
                <w:szCs w:val="24"/>
              </w:rPr>
            </w:pPr>
            <w:r w:rsidRPr="00163FAC">
              <w:rPr>
                <w:rFonts w:ascii="Arial Narrow" w:hAnsi="Arial Narrow"/>
                <w:sz w:val="24"/>
                <w:szCs w:val="24"/>
              </w:rPr>
              <w:t>50</w:t>
            </w:r>
          </w:p>
        </w:tc>
      </w:tr>
      <w:tr w:rsidR="005A7962" w:rsidRPr="00163FAC" w14:paraId="58C8110F" w14:textId="77777777">
        <w:trPr>
          <w:jc w:val="center"/>
        </w:trPr>
        <w:tc>
          <w:tcPr>
            <w:tcW w:w="4649" w:type="dxa"/>
            <w:vAlign w:val="center"/>
          </w:tcPr>
          <w:p w14:paraId="5A3A3E81" w14:textId="77777777" w:rsidR="005A7962" w:rsidRPr="00163FAC" w:rsidRDefault="005061DF">
            <w:pPr>
              <w:rPr>
                <w:rFonts w:ascii="Arial Narrow" w:hAnsi="Arial Narrow"/>
                <w:sz w:val="24"/>
                <w:szCs w:val="24"/>
              </w:rPr>
            </w:pPr>
            <w:r w:rsidRPr="00163FAC">
              <w:rPr>
                <w:rFonts w:ascii="Arial Narrow" w:hAnsi="Arial Narrow"/>
                <w:sz w:val="24"/>
                <w:szCs w:val="24"/>
              </w:rPr>
              <w:t>soixante</w:t>
            </w:r>
          </w:p>
        </w:tc>
        <w:tc>
          <w:tcPr>
            <w:tcW w:w="4819" w:type="dxa"/>
            <w:vAlign w:val="center"/>
          </w:tcPr>
          <w:p w14:paraId="077CC617" w14:textId="77777777" w:rsidR="005A7962" w:rsidRPr="00163FAC" w:rsidRDefault="005061DF">
            <w:pPr>
              <w:rPr>
                <w:rFonts w:ascii="Arial Narrow" w:hAnsi="Arial Narrow"/>
                <w:sz w:val="24"/>
                <w:szCs w:val="24"/>
              </w:rPr>
            </w:pPr>
            <w:r w:rsidRPr="00163FAC">
              <w:rPr>
                <w:rFonts w:ascii="Arial Narrow" w:hAnsi="Arial Narrow"/>
                <w:sz w:val="24"/>
                <w:szCs w:val="24"/>
              </w:rPr>
              <w:t>60</w:t>
            </w:r>
          </w:p>
        </w:tc>
      </w:tr>
      <w:tr w:rsidR="005A7962" w:rsidRPr="00163FAC" w14:paraId="3C1B6F42" w14:textId="77777777">
        <w:trPr>
          <w:jc w:val="center"/>
        </w:trPr>
        <w:tc>
          <w:tcPr>
            <w:tcW w:w="4649" w:type="dxa"/>
            <w:vAlign w:val="center"/>
          </w:tcPr>
          <w:p w14:paraId="0E4348D7" w14:textId="77777777" w:rsidR="005A7962" w:rsidRPr="00163FAC" w:rsidRDefault="005061DF">
            <w:pPr>
              <w:rPr>
                <w:rFonts w:ascii="Arial Narrow" w:hAnsi="Arial Narrow"/>
                <w:sz w:val="24"/>
                <w:szCs w:val="24"/>
              </w:rPr>
            </w:pPr>
            <w:r w:rsidRPr="00163FAC">
              <w:rPr>
                <w:rFonts w:ascii="Arial Narrow" w:hAnsi="Arial Narrow"/>
                <w:sz w:val="24"/>
                <w:szCs w:val="24"/>
              </w:rPr>
              <w:t>soixante-dix</w:t>
            </w:r>
          </w:p>
        </w:tc>
        <w:tc>
          <w:tcPr>
            <w:tcW w:w="4819" w:type="dxa"/>
            <w:vAlign w:val="center"/>
          </w:tcPr>
          <w:p w14:paraId="464E1228" w14:textId="77777777" w:rsidR="005A7962" w:rsidRPr="00163FAC" w:rsidRDefault="005061DF">
            <w:pPr>
              <w:rPr>
                <w:rFonts w:ascii="Arial Narrow" w:hAnsi="Arial Narrow"/>
                <w:sz w:val="24"/>
                <w:szCs w:val="24"/>
              </w:rPr>
            </w:pPr>
            <w:r w:rsidRPr="00163FAC">
              <w:rPr>
                <w:rFonts w:ascii="Arial Narrow" w:hAnsi="Arial Narrow"/>
                <w:sz w:val="24"/>
                <w:szCs w:val="24"/>
              </w:rPr>
              <w:t>70</w:t>
            </w:r>
          </w:p>
        </w:tc>
      </w:tr>
      <w:tr w:rsidR="005A7962" w:rsidRPr="00163FAC" w14:paraId="27234255" w14:textId="77777777">
        <w:trPr>
          <w:jc w:val="center"/>
        </w:trPr>
        <w:tc>
          <w:tcPr>
            <w:tcW w:w="4649" w:type="dxa"/>
            <w:vAlign w:val="center"/>
          </w:tcPr>
          <w:p w14:paraId="038811F2" w14:textId="77777777" w:rsidR="005A7962" w:rsidRPr="00163FAC" w:rsidRDefault="005061DF">
            <w:pPr>
              <w:rPr>
                <w:rFonts w:ascii="Arial Narrow" w:hAnsi="Arial Narrow"/>
                <w:sz w:val="24"/>
                <w:szCs w:val="24"/>
              </w:rPr>
            </w:pPr>
            <w:r w:rsidRPr="00163FAC">
              <w:rPr>
                <w:rFonts w:ascii="Arial Narrow" w:hAnsi="Arial Narrow"/>
                <w:sz w:val="24"/>
                <w:szCs w:val="24"/>
              </w:rPr>
              <w:t>soixante-et-onze</w:t>
            </w:r>
          </w:p>
        </w:tc>
        <w:tc>
          <w:tcPr>
            <w:tcW w:w="4819" w:type="dxa"/>
            <w:vAlign w:val="center"/>
          </w:tcPr>
          <w:p w14:paraId="162511A9" w14:textId="77777777" w:rsidR="005A7962" w:rsidRPr="00163FAC" w:rsidRDefault="005061DF">
            <w:pPr>
              <w:rPr>
                <w:rFonts w:ascii="Arial Narrow" w:hAnsi="Arial Narrow"/>
                <w:sz w:val="24"/>
                <w:szCs w:val="24"/>
              </w:rPr>
            </w:pPr>
            <w:r w:rsidRPr="00163FAC">
              <w:rPr>
                <w:rFonts w:ascii="Arial Narrow" w:hAnsi="Arial Narrow"/>
                <w:sz w:val="24"/>
                <w:szCs w:val="24"/>
              </w:rPr>
              <w:t>71</w:t>
            </w:r>
          </w:p>
        </w:tc>
      </w:tr>
      <w:tr w:rsidR="005A7962" w:rsidRPr="00163FAC" w14:paraId="4BB8EE17" w14:textId="77777777">
        <w:trPr>
          <w:jc w:val="center"/>
        </w:trPr>
        <w:tc>
          <w:tcPr>
            <w:tcW w:w="4649" w:type="dxa"/>
            <w:vAlign w:val="center"/>
          </w:tcPr>
          <w:p w14:paraId="0EB48ABA" w14:textId="77777777" w:rsidR="005A7962" w:rsidRPr="00163FAC" w:rsidRDefault="005061DF">
            <w:pPr>
              <w:rPr>
                <w:rFonts w:ascii="Arial Narrow" w:hAnsi="Arial Narrow"/>
                <w:sz w:val="24"/>
                <w:szCs w:val="24"/>
              </w:rPr>
            </w:pPr>
            <w:r w:rsidRPr="00163FAC">
              <w:rPr>
                <w:rFonts w:ascii="Arial Narrow" w:hAnsi="Arial Narrow"/>
                <w:sz w:val="24"/>
                <w:szCs w:val="24"/>
              </w:rPr>
              <w:t>quatre-vingts</w:t>
            </w:r>
          </w:p>
        </w:tc>
        <w:tc>
          <w:tcPr>
            <w:tcW w:w="4819" w:type="dxa"/>
            <w:vAlign w:val="center"/>
          </w:tcPr>
          <w:p w14:paraId="3F3ABEDD" w14:textId="77777777" w:rsidR="005A7962" w:rsidRPr="00163FAC" w:rsidRDefault="005061DF">
            <w:pPr>
              <w:rPr>
                <w:rFonts w:ascii="Arial Narrow" w:hAnsi="Arial Narrow"/>
                <w:sz w:val="24"/>
                <w:szCs w:val="24"/>
              </w:rPr>
            </w:pPr>
            <w:r w:rsidRPr="00163FAC">
              <w:rPr>
                <w:rFonts w:ascii="Arial Narrow" w:hAnsi="Arial Narrow"/>
                <w:sz w:val="24"/>
                <w:szCs w:val="24"/>
              </w:rPr>
              <w:t>80</w:t>
            </w:r>
          </w:p>
        </w:tc>
      </w:tr>
      <w:tr w:rsidR="005A7962" w:rsidRPr="00163FAC" w14:paraId="09E826D6" w14:textId="77777777">
        <w:trPr>
          <w:jc w:val="center"/>
        </w:trPr>
        <w:tc>
          <w:tcPr>
            <w:tcW w:w="4649" w:type="dxa"/>
            <w:vAlign w:val="center"/>
          </w:tcPr>
          <w:p w14:paraId="1092BEFA" w14:textId="77777777" w:rsidR="005A7962" w:rsidRPr="00163FAC" w:rsidRDefault="005061DF">
            <w:pPr>
              <w:rPr>
                <w:rFonts w:ascii="Arial Narrow" w:hAnsi="Arial Narrow"/>
                <w:sz w:val="24"/>
                <w:szCs w:val="24"/>
              </w:rPr>
            </w:pPr>
            <w:r w:rsidRPr="00163FAC">
              <w:rPr>
                <w:rFonts w:ascii="Arial Narrow" w:hAnsi="Arial Narrow"/>
                <w:sz w:val="24"/>
                <w:szCs w:val="24"/>
              </w:rPr>
              <w:t>quatre-vingt-un</w:t>
            </w:r>
          </w:p>
        </w:tc>
        <w:tc>
          <w:tcPr>
            <w:tcW w:w="4819" w:type="dxa"/>
            <w:vAlign w:val="center"/>
          </w:tcPr>
          <w:p w14:paraId="68B52F65" w14:textId="77777777" w:rsidR="005A7962" w:rsidRPr="00163FAC" w:rsidRDefault="005061DF">
            <w:pPr>
              <w:rPr>
                <w:rFonts w:ascii="Arial Narrow" w:hAnsi="Arial Narrow"/>
                <w:sz w:val="24"/>
                <w:szCs w:val="24"/>
              </w:rPr>
            </w:pPr>
            <w:r w:rsidRPr="00163FAC">
              <w:rPr>
                <w:rFonts w:ascii="Arial Narrow" w:hAnsi="Arial Narrow"/>
                <w:sz w:val="24"/>
                <w:szCs w:val="24"/>
              </w:rPr>
              <w:t>81</w:t>
            </w:r>
          </w:p>
        </w:tc>
      </w:tr>
      <w:tr w:rsidR="005A7962" w:rsidRPr="00163FAC" w14:paraId="02A53852" w14:textId="77777777">
        <w:trPr>
          <w:jc w:val="center"/>
        </w:trPr>
        <w:tc>
          <w:tcPr>
            <w:tcW w:w="4649" w:type="dxa"/>
            <w:vAlign w:val="center"/>
          </w:tcPr>
          <w:p w14:paraId="2A269DDC" w14:textId="77777777" w:rsidR="005A7962" w:rsidRPr="00163FAC" w:rsidRDefault="005061DF">
            <w:pPr>
              <w:rPr>
                <w:rFonts w:ascii="Arial Narrow" w:hAnsi="Arial Narrow"/>
                <w:sz w:val="24"/>
                <w:szCs w:val="24"/>
              </w:rPr>
            </w:pPr>
            <w:r w:rsidRPr="00163FAC">
              <w:rPr>
                <w:rFonts w:ascii="Arial Narrow" w:hAnsi="Arial Narrow"/>
                <w:sz w:val="24"/>
                <w:szCs w:val="24"/>
              </w:rPr>
              <w:t>quatre-vingt-dix</w:t>
            </w:r>
          </w:p>
        </w:tc>
        <w:tc>
          <w:tcPr>
            <w:tcW w:w="4819" w:type="dxa"/>
            <w:vAlign w:val="center"/>
          </w:tcPr>
          <w:p w14:paraId="2682CAA7" w14:textId="77777777" w:rsidR="005A7962" w:rsidRPr="00163FAC" w:rsidRDefault="005061DF">
            <w:pPr>
              <w:rPr>
                <w:rFonts w:ascii="Arial Narrow" w:hAnsi="Arial Narrow"/>
                <w:sz w:val="24"/>
                <w:szCs w:val="24"/>
              </w:rPr>
            </w:pPr>
            <w:r w:rsidRPr="00163FAC">
              <w:rPr>
                <w:rFonts w:ascii="Arial Narrow" w:hAnsi="Arial Narrow"/>
                <w:sz w:val="24"/>
                <w:szCs w:val="24"/>
              </w:rPr>
              <w:t>90</w:t>
            </w:r>
          </w:p>
        </w:tc>
      </w:tr>
      <w:tr w:rsidR="005A7962" w:rsidRPr="00163FAC" w14:paraId="27F89391" w14:textId="77777777">
        <w:trPr>
          <w:jc w:val="center"/>
        </w:trPr>
        <w:tc>
          <w:tcPr>
            <w:tcW w:w="4649" w:type="dxa"/>
            <w:vAlign w:val="center"/>
          </w:tcPr>
          <w:p w14:paraId="176E587D" w14:textId="77777777" w:rsidR="005A7962" w:rsidRPr="00163FAC" w:rsidRDefault="005061DF">
            <w:pPr>
              <w:rPr>
                <w:rFonts w:ascii="Arial Narrow" w:hAnsi="Arial Narrow"/>
                <w:sz w:val="24"/>
                <w:szCs w:val="24"/>
              </w:rPr>
            </w:pPr>
            <w:r w:rsidRPr="00163FAC">
              <w:rPr>
                <w:rFonts w:ascii="Arial Narrow" w:hAnsi="Arial Narrow"/>
                <w:sz w:val="24"/>
                <w:szCs w:val="24"/>
              </w:rPr>
              <w:t>quatre-vingt-onze</w:t>
            </w:r>
          </w:p>
        </w:tc>
        <w:tc>
          <w:tcPr>
            <w:tcW w:w="4819" w:type="dxa"/>
            <w:vAlign w:val="center"/>
          </w:tcPr>
          <w:p w14:paraId="7F457DD0" w14:textId="77777777" w:rsidR="005A7962" w:rsidRPr="00163FAC" w:rsidRDefault="005061DF">
            <w:pPr>
              <w:rPr>
                <w:rFonts w:ascii="Arial Narrow" w:hAnsi="Arial Narrow"/>
                <w:sz w:val="24"/>
                <w:szCs w:val="24"/>
              </w:rPr>
            </w:pPr>
            <w:r w:rsidRPr="00163FAC">
              <w:rPr>
                <w:rFonts w:ascii="Arial Narrow" w:hAnsi="Arial Narrow"/>
                <w:sz w:val="24"/>
                <w:szCs w:val="24"/>
              </w:rPr>
              <w:t>91</w:t>
            </w:r>
          </w:p>
        </w:tc>
      </w:tr>
      <w:tr w:rsidR="005A7962" w:rsidRPr="00163FAC" w14:paraId="594EAA13" w14:textId="77777777">
        <w:trPr>
          <w:jc w:val="center"/>
        </w:trPr>
        <w:tc>
          <w:tcPr>
            <w:tcW w:w="4649" w:type="dxa"/>
            <w:vAlign w:val="center"/>
          </w:tcPr>
          <w:p w14:paraId="0641F706" w14:textId="77777777" w:rsidR="005A7962" w:rsidRPr="00163FAC" w:rsidRDefault="005061DF">
            <w:pPr>
              <w:rPr>
                <w:rFonts w:ascii="Arial Narrow" w:hAnsi="Arial Narrow"/>
                <w:sz w:val="24"/>
                <w:szCs w:val="24"/>
              </w:rPr>
            </w:pPr>
            <w:r w:rsidRPr="00163FAC">
              <w:rPr>
                <w:rFonts w:ascii="Arial Narrow" w:hAnsi="Arial Narrow"/>
                <w:sz w:val="24"/>
                <w:szCs w:val="24"/>
              </w:rPr>
              <w:t>cent</w:t>
            </w:r>
          </w:p>
        </w:tc>
        <w:tc>
          <w:tcPr>
            <w:tcW w:w="4819" w:type="dxa"/>
            <w:vAlign w:val="center"/>
          </w:tcPr>
          <w:p w14:paraId="2BAE5063" w14:textId="77777777" w:rsidR="005A7962" w:rsidRPr="00163FAC" w:rsidRDefault="005061DF">
            <w:pPr>
              <w:rPr>
                <w:rFonts w:ascii="Arial Narrow" w:hAnsi="Arial Narrow"/>
                <w:sz w:val="24"/>
                <w:szCs w:val="24"/>
              </w:rPr>
            </w:pPr>
            <w:r w:rsidRPr="00163FAC">
              <w:rPr>
                <w:rFonts w:ascii="Arial Narrow" w:hAnsi="Arial Narrow"/>
                <w:sz w:val="24"/>
                <w:szCs w:val="24"/>
              </w:rPr>
              <w:t>100</w:t>
            </w:r>
          </w:p>
        </w:tc>
      </w:tr>
      <w:tr w:rsidR="005A7962" w:rsidRPr="00163FAC" w14:paraId="1CE70FD3" w14:textId="77777777">
        <w:trPr>
          <w:jc w:val="center"/>
        </w:trPr>
        <w:tc>
          <w:tcPr>
            <w:tcW w:w="4649" w:type="dxa"/>
            <w:vAlign w:val="center"/>
          </w:tcPr>
          <w:p w14:paraId="39DF7903" w14:textId="77777777" w:rsidR="005A7962" w:rsidRPr="00163FAC" w:rsidRDefault="005061DF">
            <w:pPr>
              <w:rPr>
                <w:rFonts w:ascii="Arial Narrow" w:hAnsi="Arial Narrow"/>
                <w:sz w:val="24"/>
                <w:szCs w:val="24"/>
              </w:rPr>
            </w:pPr>
            <w:r w:rsidRPr="00163FAC">
              <w:rPr>
                <w:rFonts w:ascii="Arial Narrow" w:hAnsi="Arial Narrow"/>
                <w:sz w:val="24"/>
                <w:szCs w:val="24"/>
              </w:rPr>
              <w:t>deux cents</w:t>
            </w:r>
          </w:p>
        </w:tc>
        <w:tc>
          <w:tcPr>
            <w:tcW w:w="4819" w:type="dxa"/>
            <w:vAlign w:val="center"/>
          </w:tcPr>
          <w:p w14:paraId="4D324753" w14:textId="77777777" w:rsidR="005A7962" w:rsidRPr="00163FAC" w:rsidRDefault="005061DF">
            <w:pPr>
              <w:rPr>
                <w:rFonts w:ascii="Arial Narrow" w:hAnsi="Arial Narrow"/>
                <w:sz w:val="24"/>
                <w:szCs w:val="24"/>
              </w:rPr>
            </w:pPr>
            <w:r w:rsidRPr="00163FAC">
              <w:rPr>
                <w:rFonts w:ascii="Arial Narrow" w:hAnsi="Arial Narrow"/>
                <w:sz w:val="24"/>
                <w:szCs w:val="24"/>
              </w:rPr>
              <w:t>200</w:t>
            </w:r>
          </w:p>
        </w:tc>
      </w:tr>
      <w:tr w:rsidR="005A7962" w:rsidRPr="00163FAC" w14:paraId="40DF7692" w14:textId="77777777">
        <w:trPr>
          <w:jc w:val="center"/>
        </w:trPr>
        <w:tc>
          <w:tcPr>
            <w:tcW w:w="4649" w:type="dxa"/>
            <w:vAlign w:val="center"/>
          </w:tcPr>
          <w:p w14:paraId="6756CEDE" w14:textId="77777777" w:rsidR="005A7962" w:rsidRPr="00163FAC" w:rsidRDefault="005061DF">
            <w:pPr>
              <w:rPr>
                <w:rFonts w:ascii="Arial Narrow" w:hAnsi="Arial Narrow"/>
                <w:sz w:val="24"/>
                <w:szCs w:val="24"/>
              </w:rPr>
            </w:pPr>
            <w:r w:rsidRPr="00163FAC">
              <w:rPr>
                <w:rFonts w:ascii="Arial Narrow" w:hAnsi="Arial Narrow"/>
                <w:sz w:val="24"/>
                <w:szCs w:val="24"/>
              </w:rPr>
              <w:t>mille</w:t>
            </w:r>
          </w:p>
        </w:tc>
        <w:tc>
          <w:tcPr>
            <w:tcW w:w="4819" w:type="dxa"/>
            <w:vAlign w:val="center"/>
          </w:tcPr>
          <w:p w14:paraId="084B03DA" w14:textId="77777777" w:rsidR="005A7962" w:rsidRPr="00163FAC" w:rsidRDefault="005061DF">
            <w:pPr>
              <w:rPr>
                <w:rFonts w:ascii="Arial Narrow" w:hAnsi="Arial Narrow"/>
                <w:sz w:val="24"/>
                <w:szCs w:val="24"/>
              </w:rPr>
            </w:pPr>
            <w:r w:rsidRPr="00163FAC">
              <w:rPr>
                <w:rFonts w:ascii="Arial Narrow" w:hAnsi="Arial Narrow"/>
                <w:sz w:val="24"/>
                <w:szCs w:val="24"/>
              </w:rPr>
              <w:t>1000</w:t>
            </w:r>
          </w:p>
        </w:tc>
      </w:tr>
    </w:tbl>
    <w:p w14:paraId="57D4979A"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11.2 Extra phrase bank from the sheets</w:t>
      </w:r>
    </w:p>
    <w:tbl>
      <w:tblPr>
        <w:tblStyle w:val="TableGrid"/>
        <w:tblW w:w="5000" w:type="pct"/>
        <w:jc w:val="center"/>
        <w:tblLook w:val="04A0" w:firstRow="1" w:lastRow="0" w:firstColumn="1" w:lastColumn="0" w:noHBand="0" w:noVBand="1"/>
      </w:tblPr>
      <w:tblGrid>
        <w:gridCol w:w="5352"/>
        <w:gridCol w:w="5352"/>
      </w:tblGrid>
      <w:tr w:rsidR="005A7962" w:rsidRPr="00163FAC" w14:paraId="7A25AC8B" w14:textId="77777777" w:rsidTr="005061DF">
        <w:trPr>
          <w:jc w:val="center"/>
        </w:trPr>
        <w:tc>
          <w:tcPr>
            <w:tcW w:w="2500" w:type="pct"/>
            <w:shd w:val="clear" w:color="auto" w:fill="D9EAF7"/>
            <w:vAlign w:val="center"/>
          </w:tcPr>
          <w:p w14:paraId="11C8E39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2500" w:type="pct"/>
            <w:shd w:val="clear" w:color="auto" w:fill="D9EAF7"/>
            <w:vAlign w:val="center"/>
          </w:tcPr>
          <w:p w14:paraId="62D0AA64"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0856C356" w14:textId="77777777" w:rsidTr="005061DF">
        <w:trPr>
          <w:jc w:val="center"/>
        </w:trPr>
        <w:tc>
          <w:tcPr>
            <w:tcW w:w="2500" w:type="pct"/>
            <w:vAlign w:val="center"/>
          </w:tcPr>
          <w:p w14:paraId="1259581F" w14:textId="77777777" w:rsidR="005A7962" w:rsidRPr="00163FAC" w:rsidRDefault="005061DF">
            <w:pPr>
              <w:rPr>
                <w:rFonts w:ascii="Arial Narrow" w:hAnsi="Arial Narrow"/>
                <w:sz w:val="24"/>
                <w:szCs w:val="24"/>
              </w:rPr>
            </w:pPr>
            <w:r w:rsidRPr="00163FAC">
              <w:rPr>
                <w:rFonts w:ascii="Arial Narrow" w:hAnsi="Arial Narrow"/>
                <w:sz w:val="24"/>
                <w:szCs w:val="24"/>
              </w:rPr>
              <w:t>je m’appelle</w:t>
            </w:r>
          </w:p>
        </w:tc>
        <w:tc>
          <w:tcPr>
            <w:tcW w:w="2500" w:type="pct"/>
            <w:vAlign w:val="center"/>
          </w:tcPr>
          <w:p w14:paraId="0896480D" w14:textId="77777777" w:rsidR="005A7962" w:rsidRPr="00163FAC" w:rsidRDefault="005061DF">
            <w:pPr>
              <w:rPr>
                <w:rFonts w:ascii="Arial Narrow" w:hAnsi="Arial Narrow"/>
                <w:sz w:val="24"/>
                <w:szCs w:val="24"/>
              </w:rPr>
            </w:pPr>
            <w:r w:rsidRPr="00163FAC">
              <w:rPr>
                <w:rFonts w:ascii="Arial Narrow" w:hAnsi="Arial Narrow"/>
                <w:sz w:val="24"/>
                <w:szCs w:val="24"/>
              </w:rPr>
              <w:t>I am called</w:t>
            </w:r>
          </w:p>
        </w:tc>
      </w:tr>
      <w:tr w:rsidR="005A7962" w:rsidRPr="00163FAC" w14:paraId="4AC6AD32" w14:textId="77777777" w:rsidTr="005061DF">
        <w:trPr>
          <w:jc w:val="center"/>
        </w:trPr>
        <w:tc>
          <w:tcPr>
            <w:tcW w:w="2500" w:type="pct"/>
            <w:vAlign w:val="center"/>
          </w:tcPr>
          <w:p w14:paraId="03907EF5" w14:textId="77777777" w:rsidR="005A7962" w:rsidRPr="00163FAC" w:rsidRDefault="005061DF">
            <w:pPr>
              <w:rPr>
                <w:rFonts w:ascii="Arial Narrow" w:hAnsi="Arial Narrow"/>
                <w:sz w:val="24"/>
                <w:szCs w:val="24"/>
              </w:rPr>
            </w:pPr>
            <w:r w:rsidRPr="00163FAC">
              <w:rPr>
                <w:rFonts w:ascii="Arial Narrow" w:hAnsi="Arial Narrow"/>
                <w:sz w:val="24"/>
                <w:szCs w:val="24"/>
              </w:rPr>
              <w:t>j’ai oublié</w:t>
            </w:r>
          </w:p>
        </w:tc>
        <w:tc>
          <w:tcPr>
            <w:tcW w:w="2500" w:type="pct"/>
            <w:vAlign w:val="center"/>
          </w:tcPr>
          <w:p w14:paraId="59631FC5" w14:textId="77777777" w:rsidR="005A7962" w:rsidRPr="00163FAC" w:rsidRDefault="005061DF">
            <w:pPr>
              <w:rPr>
                <w:rFonts w:ascii="Arial Narrow" w:hAnsi="Arial Narrow"/>
                <w:sz w:val="24"/>
                <w:szCs w:val="24"/>
              </w:rPr>
            </w:pPr>
            <w:r w:rsidRPr="00163FAC">
              <w:rPr>
                <w:rFonts w:ascii="Arial Narrow" w:hAnsi="Arial Narrow"/>
                <w:sz w:val="24"/>
                <w:szCs w:val="24"/>
              </w:rPr>
              <w:t>I have forgotten</w:t>
            </w:r>
          </w:p>
        </w:tc>
      </w:tr>
      <w:tr w:rsidR="005A7962" w:rsidRPr="00163FAC" w14:paraId="1194C4D5" w14:textId="77777777" w:rsidTr="005061DF">
        <w:trPr>
          <w:jc w:val="center"/>
        </w:trPr>
        <w:tc>
          <w:tcPr>
            <w:tcW w:w="2500" w:type="pct"/>
            <w:vAlign w:val="center"/>
          </w:tcPr>
          <w:p w14:paraId="42EF2ED5" w14:textId="77777777" w:rsidR="005A7962" w:rsidRPr="00163FAC" w:rsidRDefault="005061DF">
            <w:pPr>
              <w:rPr>
                <w:rFonts w:ascii="Arial Narrow" w:hAnsi="Arial Narrow"/>
                <w:sz w:val="24"/>
                <w:szCs w:val="24"/>
              </w:rPr>
            </w:pPr>
            <w:r w:rsidRPr="00163FAC">
              <w:rPr>
                <w:rFonts w:ascii="Arial Narrow" w:hAnsi="Arial Narrow"/>
                <w:sz w:val="24"/>
                <w:szCs w:val="24"/>
              </w:rPr>
              <w:t>j’ai perdu</w:t>
            </w:r>
          </w:p>
        </w:tc>
        <w:tc>
          <w:tcPr>
            <w:tcW w:w="2500" w:type="pct"/>
            <w:vAlign w:val="center"/>
          </w:tcPr>
          <w:p w14:paraId="6CE468C8" w14:textId="77777777" w:rsidR="005A7962" w:rsidRPr="00163FAC" w:rsidRDefault="005061DF">
            <w:pPr>
              <w:rPr>
                <w:rFonts w:ascii="Arial Narrow" w:hAnsi="Arial Narrow"/>
                <w:sz w:val="24"/>
                <w:szCs w:val="24"/>
              </w:rPr>
            </w:pPr>
            <w:r w:rsidRPr="00163FAC">
              <w:rPr>
                <w:rFonts w:ascii="Arial Narrow" w:hAnsi="Arial Narrow"/>
                <w:sz w:val="24"/>
                <w:szCs w:val="24"/>
              </w:rPr>
              <w:t>I have lost</w:t>
            </w:r>
          </w:p>
        </w:tc>
      </w:tr>
      <w:tr w:rsidR="005A7962" w:rsidRPr="00163FAC" w14:paraId="58E17AA4" w14:textId="77777777" w:rsidTr="005061DF">
        <w:trPr>
          <w:jc w:val="center"/>
        </w:trPr>
        <w:tc>
          <w:tcPr>
            <w:tcW w:w="2500" w:type="pct"/>
            <w:vAlign w:val="center"/>
          </w:tcPr>
          <w:p w14:paraId="134FE2BE" w14:textId="77777777" w:rsidR="005A7962" w:rsidRPr="00163FAC" w:rsidRDefault="005061DF">
            <w:pPr>
              <w:rPr>
                <w:rFonts w:ascii="Arial Narrow" w:hAnsi="Arial Narrow"/>
                <w:sz w:val="24"/>
                <w:szCs w:val="24"/>
              </w:rPr>
            </w:pPr>
            <w:r w:rsidRPr="00163FAC">
              <w:rPr>
                <w:rFonts w:ascii="Arial Narrow" w:hAnsi="Arial Narrow"/>
                <w:sz w:val="24"/>
                <w:szCs w:val="24"/>
              </w:rPr>
              <w:t>j’ai fini</w:t>
            </w:r>
          </w:p>
        </w:tc>
        <w:tc>
          <w:tcPr>
            <w:tcW w:w="2500" w:type="pct"/>
            <w:vAlign w:val="center"/>
          </w:tcPr>
          <w:p w14:paraId="7ABA51CF" w14:textId="77777777" w:rsidR="005A7962" w:rsidRPr="00163FAC" w:rsidRDefault="005061DF">
            <w:pPr>
              <w:rPr>
                <w:rFonts w:ascii="Arial Narrow" w:hAnsi="Arial Narrow"/>
                <w:sz w:val="24"/>
                <w:szCs w:val="24"/>
              </w:rPr>
            </w:pPr>
            <w:r w:rsidRPr="00163FAC">
              <w:rPr>
                <w:rFonts w:ascii="Arial Narrow" w:hAnsi="Arial Narrow"/>
                <w:sz w:val="24"/>
                <w:szCs w:val="24"/>
              </w:rPr>
              <w:t>I have finished</w:t>
            </w:r>
          </w:p>
        </w:tc>
      </w:tr>
      <w:tr w:rsidR="005A7962" w:rsidRPr="00163FAC" w14:paraId="2BEACFCF" w14:textId="77777777" w:rsidTr="005061DF">
        <w:trPr>
          <w:jc w:val="center"/>
        </w:trPr>
        <w:tc>
          <w:tcPr>
            <w:tcW w:w="2500" w:type="pct"/>
            <w:vAlign w:val="center"/>
          </w:tcPr>
          <w:p w14:paraId="5D2ADCF0" w14:textId="77777777" w:rsidR="005A7962" w:rsidRPr="00163FAC" w:rsidRDefault="005061DF">
            <w:pPr>
              <w:rPr>
                <w:rFonts w:ascii="Arial Narrow" w:hAnsi="Arial Narrow"/>
                <w:sz w:val="24"/>
                <w:szCs w:val="24"/>
              </w:rPr>
            </w:pPr>
            <w:r w:rsidRPr="00163FAC">
              <w:rPr>
                <w:rFonts w:ascii="Arial Narrow" w:hAnsi="Arial Narrow"/>
                <w:sz w:val="24"/>
                <w:szCs w:val="24"/>
              </w:rPr>
              <w:t>mon cahier</w:t>
            </w:r>
          </w:p>
        </w:tc>
        <w:tc>
          <w:tcPr>
            <w:tcW w:w="2500" w:type="pct"/>
            <w:vAlign w:val="center"/>
          </w:tcPr>
          <w:p w14:paraId="506ACA96" w14:textId="77777777" w:rsidR="005A7962" w:rsidRPr="00163FAC" w:rsidRDefault="005061DF">
            <w:pPr>
              <w:rPr>
                <w:rFonts w:ascii="Arial Narrow" w:hAnsi="Arial Narrow"/>
                <w:sz w:val="24"/>
                <w:szCs w:val="24"/>
              </w:rPr>
            </w:pPr>
            <w:r w:rsidRPr="00163FAC">
              <w:rPr>
                <w:rFonts w:ascii="Arial Narrow" w:hAnsi="Arial Narrow"/>
                <w:sz w:val="24"/>
                <w:szCs w:val="24"/>
              </w:rPr>
              <w:t>my exercise book</w:t>
            </w:r>
          </w:p>
        </w:tc>
      </w:tr>
      <w:tr w:rsidR="005A7962" w:rsidRPr="00163FAC" w14:paraId="359EB834" w14:textId="77777777" w:rsidTr="005061DF">
        <w:trPr>
          <w:jc w:val="center"/>
        </w:trPr>
        <w:tc>
          <w:tcPr>
            <w:tcW w:w="2500" w:type="pct"/>
            <w:vAlign w:val="center"/>
          </w:tcPr>
          <w:p w14:paraId="6A330094" w14:textId="77777777" w:rsidR="005A7962" w:rsidRPr="00163FAC" w:rsidRDefault="005061DF">
            <w:pPr>
              <w:rPr>
                <w:rFonts w:ascii="Arial Narrow" w:hAnsi="Arial Narrow"/>
                <w:sz w:val="24"/>
                <w:szCs w:val="24"/>
              </w:rPr>
            </w:pPr>
            <w:r w:rsidRPr="00163FAC">
              <w:rPr>
                <w:rFonts w:ascii="Arial Narrow" w:hAnsi="Arial Narrow"/>
                <w:sz w:val="24"/>
                <w:szCs w:val="24"/>
              </w:rPr>
              <w:t>mon stylo</w:t>
            </w:r>
          </w:p>
        </w:tc>
        <w:tc>
          <w:tcPr>
            <w:tcW w:w="2500" w:type="pct"/>
            <w:vAlign w:val="center"/>
          </w:tcPr>
          <w:p w14:paraId="41AA1970" w14:textId="77777777" w:rsidR="005A7962" w:rsidRPr="00163FAC" w:rsidRDefault="005061DF">
            <w:pPr>
              <w:rPr>
                <w:rFonts w:ascii="Arial Narrow" w:hAnsi="Arial Narrow"/>
                <w:sz w:val="24"/>
                <w:szCs w:val="24"/>
              </w:rPr>
            </w:pPr>
            <w:r w:rsidRPr="00163FAC">
              <w:rPr>
                <w:rFonts w:ascii="Arial Narrow" w:hAnsi="Arial Narrow"/>
                <w:sz w:val="24"/>
                <w:szCs w:val="24"/>
              </w:rPr>
              <w:t>my pen</w:t>
            </w:r>
          </w:p>
        </w:tc>
      </w:tr>
      <w:tr w:rsidR="005A7962" w:rsidRPr="00163FAC" w14:paraId="179C1B11" w14:textId="77777777" w:rsidTr="005061DF">
        <w:trPr>
          <w:jc w:val="center"/>
        </w:trPr>
        <w:tc>
          <w:tcPr>
            <w:tcW w:w="2500" w:type="pct"/>
            <w:vAlign w:val="center"/>
          </w:tcPr>
          <w:p w14:paraId="250D668E" w14:textId="77777777" w:rsidR="005A7962" w:rsidRPr="00163FAC" w:rsidRDefault="005061DF">
            <w:pPr>
              <w:rPr>
                <w:rFonts w:ascii="Arial Narrow" w:hAnsi="Arial Narrow"/>
                <w:sz w:val="24"/>
                <w:szCs w:val="24"/>
              </w:rPr>
            </w:pPr>
            <w:r w:rsidRPr="00163FAC">
              <w:rPr>
                <w:rFonts w:ascii="Arial Narrow" w:hAnsi="Arial Narrow"/>
                <w:sz w:val="24"/>
                <w:szCs w:val="24"/>
              </w:rPr>
              <w:t>ma trousse</w:t>
            </w:r>
          </w:p>
        </w:tc>
        <w:tc>
          <w:tcPr>
            <w:tcW w:w="2500" w:type="pct"/>
            <w:vAlign w:val="center"/>
          </w:tcPr>
          <w:p w14:paraId="0E2409E4" w14:textId="77777777" w:rsidR="005A7962" w:rsidRPr="00163FAC" w:rsidRDefault="005061DF">
            <w:pPr>
              <w:rPr>
                <w:rFonts w:ascii="Arial Narrow" w:hAnsi="Arial Narrow"/>
                <w:sz w:val="24"/>
                <w:szCs w:val="24"/>
              </w:rPr>
            </w:pPr>
            <w:r w:rsidRPr="00163FAC">
              <w:rPr>
                <w:rFonts w:ascii="Arial Narrow" w:hAnsi="Arial Narrow"/>
                <w:sz w:val="24"/>
                <w:szCs w:val="24"/>
              </w:rPr>
              <w:t>my pencil case</w:t>
            </w:r>
          </w:p>
        </w:tc>
      </w:tr>
      <w:tr w:rsidR="005A7962" w:rsidRPr="00163FAC" w14:paraId="1E4E65D2" w14:textId="77777777" w:rsidTr="005061DF">
        <w:trPr>
          <w:jc w:val="center"/>
        </w:trPr>
        <w:tc>
          <w:tcPr>
            <w:tcW w:w="2500" w:type="pct"/>
            <w:vAlign w:val="center"/>
          </w:tcPr>
          <w:p w14:paraId="5AC7073B" w14:textId="77777777" w:rsidR="005A7962" w:rsidRPr="00163FAC" w:rsidRDefault="005061DF">
            <w:pPr>
              <w:rPr>
                <w:rFonts w:ascii="Arial Narrow" w:hAnsi="Arial Narrow"/>
                <w:sz w:val="24"/>
                <w:szCs w:val="24"/>
              </w:rPr>
            </w:pPr>
            <w:r w:rsidRPr="00163FAC">
              <w:rPr>
                <w:rFonts w:ascii="Arial Narrow" w:hAnsi="Arial Narrow"/>
                <w:sz w:val="24"/>
                <w:szCs w:val="24"/>
              </w:rPr>
              <w:t>mes devoirs</w:t>
            </w:r>
          </w:p>
        </w:tc>
        <w:tc>
          <w:tcPr>
            <w:tcW w:w="2500" w:type="pct"/>
            <w:vAlign w:val="center"/>
          </w:tcPr>
          <w:p w14:paraId="206D5B25" w14:textId="77777777" w:rsidR="005A7962" w:rsidRPr="00163FAC" w:rsidRDefault="005061DF">
            <w:pPr>
              <w:rPr>
                <w:rFonts w:ascii="Arial Narrow" w:hAnsi="Arial Narrow"/>
                <w:sz w:val="24"/>
                <w:szCs w:val="24"/>
              </w:rPr>
            </w:pPr>
            <w:r w:rsidRPr="00163FAC">
              <w:rPr>
                <w:rFonts w:ascii="Arial Narrow" w:hAnsi="Arial Narrow"/>
                <w:sz w:val="24"/>
                <w:szCs w:val="24"/>
              </w:rPr>
              <w:t>my homework</w:t>
            </w:r>
          </w:p>
        </w:tc>
      </w:tr>
      <w:tr w:rsidR="005A7962" w:rsidRPr="00163FAC" w14:paraId="735D49DF" w14:textId="77777777" w:rsidTr="005061DF">
        <w:trPr>
          <w:jc w:val="center"/>
        </w:trPr>
        <w:tc>
          <w:tcPr>
            <w:tcW w:w="2500" w:type="pct"/>
            <w:vAlign w:val="center"/>
          </w:tcPr>
          <w:p w14:paraId="40A4F8CA" w14:textId="77777777" w:rsidR="005A7962" w:rsidRPr="00163FAC" w:rsidRDefault="005061DF">
            <w:pPr>
              <w:rPr>
                <w:rFonts w:ascii="Arial Narrow" w:hAnsi="Arial Narrow"/>
                <w:sz w:val="24"/>
                <w:szCs w:val="24"/>
              </w:rPr>
            </w:pPr>
            <w:r w:rsidRPr="00163FAC">
              <w:rPr>
                <w:rFonts w:ascii="Arial Narrow" w:hAnsi="Arial Narrow"/>
                <w:sz w:val="24"/>
                <w:szCs w:val="24"/>
              </w:rPr>
              <w:t>dans mon casier</w:t>
            </w:r>
          </w:p>
        </w:tc>
        <w:tc>
          <w:tcPr>
            <w:tcW w:w="2500" w:type="pct"/>
            <w:vAlign w:val="center"/>
          </w:tcPr>
          <w:p w14:paraId="13E92C83" w14:textId="77777777" w:rsidR="005A7962" w:rsidRPr="00163FAC" w:rsidRDefault="005061DF">
            <w:pPr>
              <w:rPr>
                <w:rFonts w:ascii="Arial Narrow" w:hAnsi="Arial Narrow"/>
                <w:sz w:val="24"/>
                <w:szCs w:val="24"/>
              </w:rPr>
            </w:pPr>
            <w:r w:rsidRPr="00163FAC">
              <w:rPr>
                <w:rFonts w:ascii="Arial Narrow" w:hAnsi="Arial Narrow"/>
                <w:sz w:val="24"/>
                <w:szCs w:val="24"/>
              </w:rPr>
              <w:t>in my locker</w:t>
            </w:r>
          </w:p>
        </w:tc>
      </w:tr>
      <w:tr w:rsidR="005A7962" w:rsidRPr="00163FAC" w14:paraId="5EBFC535" w14:textId="77777777" w:rsidTr="005061DF">
        <w:trPr>
          <w:jc w:val="center"/>
        </w:trPr>
        <w:tc>
          <w:tcPr>
            <w:tcW w:w="2500" w:type="pct"/>
            <w:vAlign w:val="center"/>
          </w:tcPr>
          <w:p w14:paraId="5CE7D74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une leçon de musique</w:t>
            </w:r>
          </w:p>
        </w:tc>
        <w:tc>
          <w:tcPr>
            <w:tcW w:w="2500" w:type="pct"/>
            <w:vAlign w:val="center"/>
          </w:tcPr>
          <w:p w14:paraId="453A0ADE" w14:textId="77777777" w:rsidR="005A7962" w:rsidRPr="00163FAC" w:rsidRDefault="005061DF">
            <w:pPr>
              <w:rPr>
                <w:rFonts w:ascii="Arial Narrow" w:hAnsi="Arial Narrow"/>
                <w:sz w:val="24"/>
                <w:szCs w:val="24"/>
              </w:rPr>
            </w:pPr>
            <w:r w:rsidRPr="00163FAC">
              <w:rPr>
                <w:rFonts w:ascii="Arial Narrow" w:hAnsi="Arial Narrow"/>
                <w:sz w:val="24"/>
                <w:szCs w:val="24"/>
              </w:rPr>
              <w:t>I have a music lesson</w:t>
            </w:r>
          </w:p>
        </w:tc>
      </w:tr>
      <w:tr w:rsidR="005A7962" w:rsidRPr="00163FAC" w14:paraId="511C62D1" w14:textId="77777777" w:rsidTr="005061DF">
        <w:trPr>
          <w:jc w:val="center"/>
        </w:trPr>
        <w:tc>
          <w:tcPr>
            <w:tcW w:w="2500" w:type="pct"/>
            <w:vAlign w:val="center"/>
          </w:tcPr>
          <w:p w14:paraId="7DFD64EE"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lastRenderedPageBreak/>
              <w:t>Est-ce que je peux ouvrir la porte, s’il vous plaît ?</w:t>
            </w:r>
          </w:p>
        </w:tc>
        <w:tc>
          <w:tcPr>
            <w:tcW w:w="2500" w:type="pct"/>
            <w:vAlign w:val="center"/>
          </w:tcPr>
          <w:p w14:paraId="7D160720" w14:textId="77777777" w:rsidR="005A7962" w:rsidRPr="00163FAC" w:rsidRDefault="005061DF">
            <w:pPr>
              <w:rPr>
                <w:rFonts w:ascii="Arial Narrow" w:hAnsi="Arial Narrow"/>
                <w:sz w:val="24"/>
                <w:szCs w:val="24"/>
              </w:rPr>
            </w:pPr>
            <w:r w:rsidRPr="00163FAC">
              <w:rPr>
                <w:rFonts w:ascii="Arial Narrow" w:hAnsi="Arial Narrow"/>
                <w:sz w:val="24"/>
                <w:szCs w:val="24"/>
              </w:rPr>
              <w:t>May I open the door, please?</w:t>
            </w:r>
          </w:p>
        </w:tc>
      </w:tr>
      <w:tr w:rsidR="005A7962" w:rsidRPr="00163FAC" w14:paraId="0E451814" w14:textId="77777777" w:rsidTr="005061DF">
        <w:trPr>
          <w:jc w:val="center"/>
        </w:trPr>
        <w:tc>
          <w:tcPr>
            <w:tcW w:w="2500" w:type="pct"/>
            <w:vAlign w:val="center"/>
          </w:tcPr>
          <w:p w14:paraId="4907C01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Tu as fini ton travail.</w:t>
            </w:r>
          </w:p>
        </w:tc>
        <w:tc>
          <w:tcPr>
            <w:tcW w:w="2500" w:type="pct"/>
            <w:vAlign w:val="center"/>
          </w:tcPr>
          <w:p w14:paraId="49604BB4" w14:textId="77777777" w:rsidR="005A7962" w:rsidRPr="00163FAC" w:rsidRDefault="005061DF">
            <w:pPr>
              <w:rPr>
                <w:rFonts w:ascii="Arial Narrow" w:hAnsi="Arial Narrow"/>
                <w:sz w:val="24"/>
                <w:szCs w:val="24"/>
              </w:rPr>
            </w:pPr>
            <w:r w:rsidRPr="00163FAC">
              <w:rPr>
                <w:rFonts w:ascii="Arial Narrow" w:hAnsi="Arial Narrow"/>
                <w:sz w:val="24"/>
                <w:szCs w:val="24"/>
              </w:rPr>
              <w:t>You finished your work.</w:t>
            </w:r>
          </w:p>
        </w:tc>
      </w:tr>
      <w:tr w:rsidR="005A7962" w:rsidRPr="00163FAC" w14:paraId="5FA61E91" w14:textId="77777777" w:rsidTr="005061DF">
        <w:trPr>
          <w:jc w:val="center"/>
        </w:trPr>
        <w:tc>
          <w:tcPr>
            <w:tcW w:w="2500" w:type="pct"/>
            <w:vAlign w:val="center"/>
          </w:tcPr>
          <w:p w14:paraId="0BB96906"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Vous êtes retournés là-bas ?</w:t>
            </w:r>
          </w:p>
        </w:tc>
        <w:tc>
          <w:tcPr>
            <w:tcW w:w="2500" w:type="pct"/>
            <w:vAlign w:val="center"/>
          </w:tcPr>
          <w:p w14:paraId="62FEAFAB" w14:textId="77777777" w:rsidR="005A7962" w:rsidRPr="00163FAC" w:rsidRDefault="005061DF">
            <w:pPr>
              <w:rPr>
                <w:rFonts w:ascii="Arial Narrow" w:hAnsi="Arial Narrow"/>
                <w:sz w:val="24"/>
                <w:szCs w:val="24"/>
              </w:rPr>
            </w:pPr>
            <w:r w:rsidRPr="00163FAC">
              <w:rPr>
                <w:rFonts w:ascii="Arial Narrow" w:hAnsi="Arial Narrow"/>
                <w:sz w:val="24"/>
                <w:szCs w:val="24"/>
              </w:rPr>
              <w:t>Did you return there?</w:t>
            </w:r>
          </w:p>
        </w:tc>
      </w:tr>
      <w:tr w:rsidR="005A7962" w:rsidRPr="00163FAC" w14:paraId="2C5B4C0F" w14:textId="77777777" w:rsidTr="005061DF">
        <w:trPr>
          <w:jc w:val="center"/>
        </w:trPr>
        <w:tc>
          <w:tcPr>
            <w:tcW w:w="2500" w:type="pct"/>
            <w:vAlign w:val="center"/>
          </w:tcPr>
          <w:p w14:paraId="02EF8CA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suis entré dans la salle.</w:t>
            </w:r>
          </w:p>
        </w:tc>
        <w:tc>
          <w:tcPr>
            <w:tcW w:w="2500" w:type="pct"/>
            <w:vAlign w:val="center"/>
          </w:tcPr>
          <w:p w14:paraId="3AF38C54" w14:textId="77777777" w:rsidR="005A7962" w:rsidRPr="00163FAC" w:rsidRDefault="005061DF">
            <w:pPr>
              <w:rPr>
                <w:rFonts w:ascii="Arial Narrow" w:hAnsi="Arial Narrow"/>
                <w:sz w:val="24"/>
                <w:szCs w:val="24"/>
              </w:rPr>
            </w:pPr>
            <w:r w:rsidRPr="00163FAC">
              <w:rPr>
                <w:rFonts w:ascii="Arial Narrow" w:hAnsi="Arial Narrow"/>
                <w:sz w:val="24"/>
                <w:szCs w:val="24"/>
              </w:rPr>
              <w:t>I came into the room.</w:t>
            </w:r>
          </w:p>
        </w:tc>
      </w:tr>
      <w:tr w:rsidR="005A7962" w:rsidRPr="00163FAC" w14:paraId="6BDD8CFF" w14:textId="77777777" w:rsidTr="005061DF">
        <w:trPr>
          <w:jc w:val="center"/>
        </w:trPr>
        <w:tc>
          <w:tcPr>
            <w:tcW w:w="2500" w:type="pct"/>
            <w:vAlign w:val="center"/>
          </w:tcPr>
          <w:p w14:paraId="4581A840"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Elles sont sorties en ville.</w:t>
            </w:r>
          </w:p>
        </w:tc>
        <w:tc>
          <w:tcPr>
            <w:tcW w:w="2500" w:type="pct"/>
            <w:vAlign w:val="center"/>
          </w:tcPr>
          <w:p w14:paraId="1A20800F" w14:textId="77777777" w:rsidR="005A7962" w:rsidRPr="00163FAC" w:rsidRDefault="005061DF">
            <w:pPr>
              <w:rPr>
                <w:rFonts w:ascii="Arial Narrow" w:hAnsi="Arial Narrow"/>
                <w:sz w:val="24"/>
                <w:szCs w:val="24"/>
              </w:rPr>
            </w:pPr>
            <w:r w:rsidRPr="00163FAC">
              <w:rPr>
                <w:rFonts w:ascii="Arial Narrow" w:hAnsi="Arial Narrow"/>
                <w:sz w:val="24"/>
                <w:szCs w:val="24"/>
              </w:rPr>
              <w:t>They went out to town.</w:t>
            </w:r>
          </w:p>
        </w:tc>
      </w:tr>
      <w:tr w:rsidR="005A7962" w:rsidRPr="00163FAC" w14:paraId="44636888" w14:textId="77777777" w:rsidTr="005061DF">
        <w:trPr>
          <w:jc w:val="center"/>
        </w:trPr>
        <w:tc>
          <w:tcPr>
            <w:tcW w:w="2500" w:type="pct"/>
            <w:vAlign w:val="center"/>
          </w:tcPr>
          <w:p w14:paraId="2D7712C4" w14:textId="77777777" w:rsidR="005A7962" w:rsidRPr="00163FAC" w:rsidRDefault="005061DF">
            <w:pPr>
              <w:rPr>
                <w:rFonts w:ascii="Arial Narrow" w:hAnsi="Arial Narrow"/>
                <w:sz w:val="24"/>
                <w:szCs w:val="24"/>
              </w:rPr>
            </w:pPr>
            <w:r w:rsidRPr="00163FAC">
              <w:rPr>
                <w:rFonts w:ascii="Arial Narrow" w:hAnsi="Arial Narrow"/>
                <w:sz w:val="24"/>
                <w:szCs w:val="24"/>
              </w:rPr>
              <w:t>Antoine est né en 1900.</w:t>
            </w:r>
          </w:p>
        </w:tc>
        <w:tc>
          <w:tcPr>
            <w:tcW w:w="2500" w:type="pct"/>
            <w:vAlign w:val="center"/>
          </w:tcPr>
          <w:p w14:paraId="4C17B40E" w14:textId="77777777" w:rsidR="005A7962" w:rsidRPr="00163FAC" w:rsidRDefault="005061DF">
            <w:pPr>
              <w:rPr>
                <w:rFonts w:ascii="Arial Narrow" w:hAnsi="Arial Narrow"/>
                <w:sz w:val="24"/>
                <w:szCs w:val="24"/>
              </w:rPr>
            </w:pPr>
            <w:r w:rsidRPr="00163FAC">
              <w:rPr>
                <w:rFonts w:ascii="Arial Narrow" w:hAnsi="Arial Narrow"/>
                <w:sz w:val="24"/>
                <w:szCs w:val="24"/>
              </w:rPr>
              <w:t>Antoine was born in 1900.</w:t>
            </w:r>
          </w:p>
        </w:tc>
      </w:tr>
      <w:tr w:rsidR="005A7962" w:rsidRPr="00163FAC" w14:paraId="106BB5E2" w14:textId="77777777" w:rsidTr="005061DF">
        <w:trPr>
          <w:jc w:val="center"/>
        </w:trPr>
        <w:tc>
          <w:tcPr>
            <w:tcW w:w="2500" w:type="pct"/>
            <w:vAlign w:val="center"/>
          </w:tcPr>
          <w:p w14:paraId="34AE1561" w14:textId="77777777" w:rsidR="005A7962" w:rsidRPr="00163FAC" w:rsidRDefault="005061DF">
            <w:pPr>
              <w:rPr>
                <w:rFonts w:ascii="Arial Narrow" w:hAnsi="Arial Narrow"/>
                <w:sz w:val="24"/>
                <w:szCs w:val="24"/>
              </w:rPr>
            </w:pPr>
            <w:r w:rsidRPr="00163FAC">
              <w:rPr>
                <w:rFonts w:ascii="Arial Narrow" w:hAnsi="Arial Narrow"/>
                <w:sz w:val="24"/>
                <w:szCs w:val="24"/>
              </w:rPr>
              <w:t>Il est mort en 1944.</w:t>
            </w:r>
          </w:p>
        </w:tc>
        <w:tc>
          <w:tcPr>
            <w:tcW w:w="2500" w:type="pct"/>
            <w:vAlign w:val="center"/>
          </w:tcPr>
          <w:p w14:paraId="1576FA44" w14:textId="77777777" w:rsidR="005A7962" w:rsidRPr="00163FAC" w:rsidRDefault="005061DF">
            <w:pPr>
              <w:rPr>
                <w:rFonts w:ascii="Arial Narrow" w:hAnsi="Arial Narrow"/>
                <w:sz w:val="24"/>
                <w:szCs w:val="24"/>
              </w:rPr>
            </w:pPr>
            <w:r w:rsidRPr="00163FAC">
              <w:rPr>
                <w:rFonts w:ascii="Arial Narrow" w:hAnsi="Arial Narrow"/>
                <w:sz w:val="24"/>
                <w:szCs w:val="24"/>
              </w:rPr>
              <w:t>He died in 1944.</w:t>
            </w:r>
          </w:p>
        </w:tc>
      </w:tr>
      <w:tr w:rsidR="005A7962" w:rsidRPr="00163FAC" w14:paraId="115479B1" w14:textId="77777777" w:rsidTr="005061DF">
        <w:trPr>
          <w:jc w:val="center"/>
        </w:trPr>
        <w:tc>
          <w:tcPr>
            <w:tcW w:w="2500" w:type="pct"/>
            <w:vAlign w:val="center"/>
          </w:tcPr>
          <w:p w14:paraId="0F2D54E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Nous sommes arrivés ce matin.</w:t>
            </w:r>
          </w:p>
        </w:tc>
        <w:tc>
          <w:tcPr>
            <w:tcW w:w="2500" w:type="pct"/>
            <w:vAlign w:val="center"/>
          </w:tcPr>
          <w:p w14:paraId="591EE56D" w14:textId="77777777" w:rsidR="005A7962" w:rsidRPr="00163FAC" w:rsidRDefault="005061DF">
            <w:pPr>
              <w:rPr>
                <w:rFonts w:ascii="Arial Narrow" w:hAnsi="Arial Narrow"/>
                <w:sz w:val="24"/>
                <w:szCs w:val="24"/>
              </w:rPr>
            </w:pPr>
            <w:r w:rsidRPr="00163FAC">
              <w:rPr>
                <w:rFonts w:ascii="Arial Narrow" w:hAnsi="Arial Narrow"/>
                <w:sz w:val="24"/>
                <w:szCs w:val="24"/>
              </w:rPr>
              <w:t>We arrived this morning.</w:t>
            </w:r>
          </w:p>
        </w:tc>
      </w:tr>
      <w:tr w:rsidR="005061DF" w:rsidRPr="00163FAC" w14:paraId="2BF03245" w14:textId="77777777" w:rsidTr="005061DF">
        <w:trPr>
          <w:jc w:val="center"/>
        </w:trPr>
        <w:tc>
          <w:tcPr>
            <w:tcW w:w="2500" w:type="pct"/>
            <w:vAlign w:val="center"/>
          </w:tcPr>
          <w:p w14:paraId="70CD2EC6" w14:textId="77777777" w:rsidR="005061DF" w:rsidRPr="00163FAC" w:rsidRDefault="005061DF">
            <w:pPr>
              <w:rPr>
                <w:rFonts w:ascii="Arial Narrow" w:hAnsi="Arial Narrow"/>
                <w:sz w:val="24"/>
                <w:szCs w:val="24"/>
                <w:lang w:val="fr-FR"/>
              </w:rPr>
            </w:pPr>
          </w:p>
        </w:tc>
        <w:tc>
          <w:tcPr>
            <w:tcW w:w="2500" w:type="pct"/>
            <w:vAlign w:val="center"/>
          </w:tcPr>
          <w:p w14:paraId="0A8859F8" w14:textId="77777777" w:rsidR="005061DF" w:rsidRPr="00163FAC" w:rsidRDefault="005061DF">
            <w:pPr>
              <w:rPr>
                <w:rFonts w:ascii="Arial Narrow" w:hAnsi="Arial Narrow"/>
                <w:sz w:val="24"/>
                <w:szCs w:val="24"/>
              </w:rPr>
            </w:pPr>
          </w:p>
        </w:tc>
      </w:tr>
    </w:tbl>
    <w:p w14:paraId="38C55D3B"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t>12. KS3 extension: high-frequency irregular verbs</w:t>
      </w:r>
      <w:r w:rsidRPr="00163FAC">
        <w:rPr>
          <w:rFonts w:ascii="Arial Narrow" w:hAnsi="Arial Narrow"/>
          <w:sz w:val="24"/>
          <w:szCs w:val="24"/>
        </w:rPr>
        <w:t>（高頻不規則動詞）</w:t>
      </w:r>
    </w:p>
    <w:p w14:paraId="069663F3" w14:textId="77777777" w:rsidR="005A7962" w:rsidRPr="00163FAC" w:rsidRDefault="005061DF">
      <w:pPr>
        <w:rPr>
          <w:rFonts w:ascii="Arial Narrow" w:hAnsi="Arial Narrow"/>
          <w:sz w:val="24"/>
          <w:szCs w:val="24"/>
        </w:rPr>
      </w:pPr>
      <w:r w:rsidRPr="00163FAC">
        <w:rPr>
          <w:rFonts w:ascii="Arial Narrow" w:hAnsi="Arial Narrow"/>
          <w:sz w:val="24"/>
          <w:szCs w:val="24"/>
        </w:rPr>
        <w:t>These verbs appear all the time in KS3 reading, listening, and short writing. Learn them in small families instead of trying to memorise everything at once.</w:t>
      </w:r>
    </w:p>
    <w:p w14:paraId="528507A4"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Chunk 1: faire / pouvoir / vouloir / devoir are extremely common in speaking and reading.</w:t>
      </w:r>
    </w:p>
    <w:p w14:paraId="5482F86B"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Chunk 2: prendre / boire / lire / dire / venir help with routines, school, food, and future plans.</w:t>
      </w:r>
    </w:p>
    <w:p w14:paraId="3F80F28B"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Technique: say the six forms aloud in rhythm. The sound pattern matters as much as the spelling.</w:t>
      </w:r>
    </w:p>
    <w:p w14:paraId="50E597E3"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Technique: learn one strong sample sentence for each verb.</w:t>
      </w:r>
    </w:p>
    <w:tbl>
      <w:tblPr>
        <w:tblStyle w:val="TableGrid"/>
        <w:tblW w:w="11572" w:type="dxa"/>
        <w:jc w:val="center"/>
        <w:tblLook w:val="04A0" w:firstRow="1" w:lastRow="0" w:firstColumn="1" w:lastColumn="0" w:noHBand="0" w:noVBand="1"/>
      </w:tblPr>
      <w:tblGrid>
        <w:gridCol w:w="941"/>
        <w:gridCol w:w="1146"/>
        <w:gridCol w:w="1134"/>
        <w:gridCol w:w="1418"/>
        <w:gridCol w:w="1417"/>
        <w:gridCol w:w="1560"/>
        <w:gridCol w:w="1800"/>
        <w:gridCol w:w="2156"/>
      </w:tblGrid>
      <w:tr w:rsidR="005A7962" w:rsidRPr="00163FAC" w14:paraId="1BB7FBD1" w14:textId="77777777" w:rsidTr="005061DF">
        <w:trPr>
          <w:jc w:val="center"/>
        </w:trPr>
        <w:tc>
          <w:tcPr>
            <w:tcW w:w="941" w:type="dxa"/>
            <w:shd w:val="clear" w:color="auto" w:fill="D9EAF7"/>
            <w:tcMar>
              <w:top w:w="80" w:type="dxa"/>
              <w:left w:w="90" w:type="dxa"/>
              <w:bottom w:w="80" w:type="dxa"/>
              <w:right w:w="90" w:type="dxa"/>
            </w:tcMar>
            <w:vAlign w:val="center"/>
          </w:tcPr>
          <w:p w14:paraId="1300ADB1" w14:textId="77777777" w:rsidR="005A7962" w:rsidRPr="00163FAC" w:rsidRDefault="005061DF">
            <w:pPr>
              <w:rPr>
                <w:rFonts w:ascii="Arial Narrow" w:hAnsi="Arial Narrow"/>
                <w:sz w:val="24"/>
                <w:szCs w:val="24"/>
              </w:rPr>
            </w:pPr>
            <w:r w:rsidRPr="00163FAC">
              <w:rPr>
                <w:rFonts w:ascii="Arial Narrow" w:hAnsi="Arial Narrow"/>
                <w:b/>
                <w:sz w:val="24"/>
                <w:szCs w:val="24"/>
              </w:rPr>
              <w:t>Verb</w:t>
            </w:r>
          </w:p>
        </w:tc>
        <w:tc>
          <w:tcPr>
            <w:tcW w:w="1146" w:type="dxa"/>
            <w:shd w:val="clear" w:color="auto" w:fill="D9EAF7"/>
            <w:tcMar>
              <w:top w:w="80" w:type="dxa"/>
              <w:left w:w="90" w:type="dxa"/>
              <w:bottom w:w="80" w:type="dxa"/>
              <w:right w:w="90" w:type="dxa"/>
            </w:tcMar>
            <w:vAlign w:val="center"/>
          </w:tcPr>
          <w:p w14:paraId="1C142B0E" w14:textId="77777777" w:rsidR="005A7962" w:rsidRPr="00163FAC" w:rsidRDefault="005061DF">
            <w:pPr>
              <w:rPr>
                <w:rFonts w:ascii="Arial Narrow" w:hAnsi="Arial Narrow"/>
                <w:sz w:val="24"/>
                <w:szCs w:val="24"/>
              </w:rPr>
            </w:pPr>
            <w:r w:rsidRPr="00163FAC">
              <w:rPr>
                <w:rFonts w:ascii="Arial Narrow" w:hAnsi="Arial Narrow"/>
                <w:b/>
                <w:sz w:val="24"/>
                <w:szCs w:val="24"/>
              </w:rPr>
              <w:t>je</w:t>
            </w:r>
          </w:p>
        </w:tc>
        <w:tc>
          <w:tcPr>
            <w:tcW w:w="1134" w:type="dxa"/>
            <w:shd w:val="clear" w:color="auto" w:fill="D9EAF7"/>
            <w:tcMar>
              <w:top w:w="80" w:type="dxa"/>
              <w:left w:w="90" w:type="dxa"/>
              <w:bottom w:w="80" w:type="dxa"/>
              <w:right w:w="90" w:type="dxa"/>
            </w:tcMar>
            <w:vAlign w:val="center"/>
          </w:tcPr>
          <w:p w14:paraId="4CC48410" w14:textId="77777777" w:rsidR="005A7962" w:rsidRPr="00163FAC" w:rsidRDefault="005061DF">
            <w:pPr>
              <w:rPr>
                <w:rFonts w:ascii="Arial Narrow" w:hAnsi="Arial Narrow"/>
                <w:sz w:val="24"/>
                <w:szCs w:val="24"/>
              </w:rPr>
            </w:pPr>
            <w:r w:rsidRPr="00163FAC">
              <w:rPr>
                <w:rFonts w:ascii="Arial Narrow" w:hAnsi="Arial Narrow"/>
                <w:b/>
                <w:sz w:val="24"/>
                <w:szCs w:val="24"/>
              </w:rPr>
              <w:t>tu</w:t>
            </w:r>
          </w:p>
        </w:tc>
        <w:tc>
          <w:tcPr>
            <w:tcW w:w="1418" w:type="dxa"/>
            <w:shd w:val="clear" w:color="auto" w:fill="D9EAF7"/>
            <w:tcMar>
              <w:top w:w="80" w:type="dxa"/>
              <w:left w:w="90" w:type="dxa"/>
              <w:bottom w:w="80" w:type="dxa"/>
              <w:right w:w="90" w:type="dxa"/>
            </w:tcMar>
            <w:vAlign w:val="center"/>
          </w:tcPr>
          <w:p w14:paraId="2A0B3AB2" w14:textId="77777777" w:rsidR="005A7962" w:rsidRPr="00163FAC" w:rsidRDefault="005061DF">
            <w:pPr>
              <w:rPr>
                <w:rFonts w:ascii="Arial Narrow" w:hAnsi="Arial Narrow"/>
                <w:sz w:val="24"/>
                <w:szCs w:val="24"/>
              </w:rPr>
            </w:pPr>
            <w:r w:rsidRPr="00163FAC">
              <w:rPr>
                <w:rFonts w:ascii="Arial Narrow" w:hAnsi="Arial Narrow"/>
                <w:b/>
                <w:sz w:val="24"/>
                <w:szCs w:val="24"/>
              </w:rPr>
              <w:t>il / elle</w:t>
            </w:r>
          </w:p>
        </w:tc>
        <w:tc>
          <w:tcPr>
            <w:tcW w:w="1417" w:type="dxa"/>
            <w:shd w:val="clear" w:color="auto" w:fill="D9EAF7"/>
            <w:tcMar>
              <w:top w:w="80" w:type="dxa"/>
              <w:left w:w="90" w:type="dxa"/>
              <w:bottom w:w="80" w:type="dxa"/>
              <w:right w:w="90" w:type="dxa"/>
            </w:tcMar>
            <w:vAlign w:val="center"/>
          </w:tcPr>
          <w:p w14:paraId="0BD79330" w14:textId="77777777" w:rsidR="005A7962" w:rsidRPr="00163FAC" w:rsidRDefault="005061DF">
            <w:pPr>
              <w:rPr>
                <w:rFonts w:ascii="Arial Narrow" w:hAnsi="Arial Narrow"/>
                <w:sz w:val="24"/>
                <w:szCs w:val="24"/>
              </w:rPr>
            </w:pPr>
            <w:r w:rsidRPr="00163FAC">
              <w:rPr>
                <w:rFonts w:ascii="Arial Narrow" w:hAnsi="Arial Narrow"/>
                <w:b/>
                <w:sz w:val="24"/>
                <w:szCs w:val="24"/>
              </w:rPr>
              <w:t>nous</w:t>
            </w:r>
          </w:p>
        </w:tc>
        <w:tc>
          <w:tcPr>
            <w:tcW w:w="1560" w:type="dxa"/>
            <w:shd w:val="clear" w:color="auto" w:fill="D9EAF7"/>
            <w:tcMar>
              <w:top w:w="80" w:type="dxa"/>
              <w:left w:w="90" w:type="dxa"/>
              <w:bottom w:w="80" w:type="dxa"/>
              <w:right w:w="90" w:type="dxa"/>
            </w:tcMar>
            <w:vAlign w:val="center"/>
          </w:tcPr>
          <w:p w14:paraId="683647B7" w14:textId="77777777" w:rsidR="005A7962" w:rsidRPr="00163FAC" w:rsidRDefault="005061DF">
            <w:pPr>
              <w:rPr>
                <w:rFonts w:ascii="Arial Narrow" w:hAnsi="Arial Narrow"/>
                <w:sz w:val="24"/>
                <w:szCs w:val="24"/>
              </w:rPr>
            </w:pPr>
            <w:r w:rsidRPr="00163FAC">
              <w:rPr>
                <w:rFonts w:ascii="Arial Narrow" w:hAnsi="Arial Narrow"/>
                <w:b/>
                <w:sz w:val="24"/>
                <w:szCs w:val="24"/>
              </w:rPr>
              <w:t>vous</w:t>
            </w:r>
          </w:p>
        </w:tc>
        <w:tc>
          <w:tcPr>
            <w:tcW w:w="1800" w:type="dxa"/>
            <w:shd w:val="clear" w:color="auto" w:fill="D9EAF7"/>
            <w:tcMar>
              <w:top w:w="80" w:type="dxa"/>
              <w:left w:w="90" w:type="dxa"/>
              <w:bottom w:w="80" w:type="dxa"/>
              <w:right w:w="90" w:type="dxa"/>
            </w:tcMar>
            <w:vAlign w:val="center"/>
          </w:tcPr>
          <w:p w14:paraId="056A28ED" w14:textId="77777777" w:rsidR="005A7962" w:rsidRPr="00163FAC" w:rsidRDefault="005061DF">
            <w:pPr>
              <w:rPr>
                <w:rFonts w:ascii="Arial Narrow" w:hAnsi="Arial Narrow"/>
                <w:sz w:val="24"/>
                <w:szCs w:val="24"/>
              </w:rPr>
            </w:pPr>
            <w:r w:rsidRPr="00163FAC">
              <w:rPr>
                <w:rFonts w:ascii="Arial Narrow" w:hAnsi="Arial Narrow"/>
                <w:b/>
                <w:sz w:val="24"/>
                <w:szCs w:val="24"/>
              </w:rPr>
              <w:t>ils / elles</w:t>
            </w:r>
          </w:p>
        </w:tc>
        <w:tc>
          <w:tcPr>
            <w:tcW w:w="2156" w:type="dxa"/>
            <w:shd w:val="clear" w:color="auto" w:fill="D9EAF7"/>
            <w:tcMar>
              <w:top w:w="80" w:type="dxa"/>
              <w:left w:w="90" w:type="dxa"/>
              <w:bottom w:w="80" w:type="dxa"/>
              <w:right w:w="90" w:type="dxa"/>
            </w:tcMar>
            <w:vAlign w:val="center"/>
          </w:tcPr>
          <w:p w14:paraId="54B0BFB9" w14:textId="77777777" w:rsidR="005A7962" w:rsidRPr="00163FAC" w:rsidRDefault="005061DF">
            <w:pPr>
              <w:rPr>
                <w:rFonts w:ascii="Arial Narrow" w:hAnsi="Arial Narrow"/>
                <w:sz w:val="24"/>
                <w:szCs w:val="24"/>
              </w:rPr>
            </w:pPr>
            <w:r w:rsidRPr="00163FAC">
              <w:rPr>
                <w:rFonts w:ascii="Arial Narrow" w:hAnsi="Arial Narrow"/>
                <w:b/>
                <w:sz w:val="24"/>
                <w:szCs w:val="24"/>
              </w:rPr>
              <w:t>Meaning</w:t>
            </w:r>
          </w:p>
        </w:tc>
      </w:tr>
      <w:tr w:rsidR="005A7962" w:rsidRPr="00163FAC" w14:paraId="05144831" w14:textId="77777777" w:rsidTr="005061DF">
        <w:trPr>
          <w:jc w:val="center"/>
        </w:trPr>
        <w:tc>
          <w:tcPr>
            <w:tcW w:w="941" w:type="dxa"/>
            <w:tcMar>
              <w:top w:w="80" w:type="dxa"/>
              <w:left w:w="90" w:type="dxa"/>
              <w:bottom w:w="80" w:type="dxa"/>
              <w:right w:w="90" w:type="dxa"/>
            </w:tcMar>
            <w:vAlign w:val="center"/>
          </w:tcPr>
          <w:p w14:paraId="7C445212" w14:textId="77777777" w:rsidR="005A7962" w:rsidRPr="00163FAC" w:rsidRDefault="005061DF">
            <w:pPr>
              <w:rPr>
                <w:rFonts w:ascii="Arial Narrow" w:hAnsi="Arial Narrow"/>
                <w:sz w:val="24"/>
                <w:szCs w:val="24"/>
              </w:rPr>
            </w:pPr>
            <w:r w:rsidRPr="00163FAC">
              <w:rPr>
                <w:rFonts w:ascii="Arial Narrow" w:hAnsi="Arial Narrow"/>
                <w:sz w:val="24"/>
                <w:szCs w:val="24"/>
              </w:rPr>
              <w:t>faire</w:t>
            </w:r>
          </w:p>
        </w:tc>
        <w:tc>
          <w:tcPr>
            <w:tcW w:w="1146" w:type="dxa"/>
            <w:tcMar>
              <w:top w:w="80" w:type="dxa"/>
              <w:left w:w="90" w:type="dxa"/>
              <w:bottom w:w="80" w:type="dxa"/>
              <w:right w:w="90" w:type="dxa"/>
            </w:tcMar>
            <w:vAlign w:val="center"/>
          </w:tcPr>
          <w:p w14:paraId="640D71E0" w14:textId="77777777" w:rsidR="005A7962" w:rsidRPr="00163FAC" w:rsidRDefault="005061DF">
            <w:pPr>
              <w:rPr>
                <w:rFonts w:ascii="Arial Narrow" w:hAnsi="Arial Narrow"/>
                <w:sz w:val="24"/>
                <w:szCs w:val="24"/>
              </w:rPr>
            </w:pPr>
            <w:r w:rsidRPr="00163FAC">
              <w:rPr>
                <w:rFonts w:ascii="Arial Narrow" w:hAnsi="Arial Narrow"/>
                <w:sz w:val="24"/>
                <w:szCs w:val="24"/>
              </w:rPr>
              <w:t>je fais</w:t>
            </w:r>
          </w:p>
        </w:tc>
        <w:tc>
          <w:tcPr>
            <w:tcW w:w="1134" w:type="dxa"/>
            <w:tcMar>
              <w:top w:w="80" w:type="dxa"/>
              <w:left w:w="90" w:type="dxa"/>
              <w:bottom w:w="80" w:type="dxa"/>
              <w:right w:w="90" w:type="dxa"/>
            </w:tcMar>
            <w:vAlign w:val="center"/>
          </w:tcPr>
          <w:p w14:paraId="72D68998" w14:textId="77777777" w:rsidR="005A7962" w:rsidRPr="00163FAC" w:rsidRDefault="005061DF">
            <w:pPr>
              <w:rPr>
                <w:rFonts w:ascii="Arial Narrow" w:hAnsi="Arial Narrow"/>
                <w:sz w:val="24"/>
                <w:szCs w:val="24"/>
              </w:rPr>
            </w:pPr>
            <w:r w:rsidRPr="00163FAC">
              <w:rPr>
                <w:rFonts w:ascii="Arial Narrow" w:hAnsi="Arial Narrow"/>
                <w:sz w:val="24"/>
                <w:szCs w:val="24"/>
              </w:rPr>
              <w:t>tu fais</w:t>
            </w:r>
          </w:p>
        </w:tc>
        <w:tc>
          <w:tcPr>
            <w:tcW w:w="1418" w:type="dxa"/>
            <w:tcMar>
              <w:top w:w="80" w:type="dxa"/>
              <w:left w:w="90" w:type="dxa"/>
              <w:bottom w:w="80" w:type="dxa"/>
              <w:right w:w="90" w:type="dxa"/>
            </w:tcMar>
            <w:vAlign w:val="center"/>
          </w:tcPr>
          <w:p w14:paraId="2B6989A6" w14:textId="77777777" w:rsidR="005A7962" w:rsidRPr="00163FAC" w:rsidRDefault="005061DF">
            <w:pPr>
              <w:rPr>
                <w:rFonts w:ascii="Arial Narrow" w:hAnsi="Arial Narrow"/>
                <w:sz w:val="24"/>
                <w:szCs w:val="24"/>
              </w:rPr>
            </w:pPr>
            <w:r w:rsidRPr="00163FAC">
              <w:rPr>
                <w:rFonts w:ascii="Arial Narrow" w:hAnsi="Arial Narrow"/>
                <w:sz w:val="24"/>
                <w:szCs w:val="24"/>
              </w:rPr>
              <w:t>il / elle fait</w:t>
            </w:r>
          </w:p>
        </w:tc>
        <w:tc>
          <w:tcPr>
            <w:tcW w:w="1417" w:type="dxa"/>
            <w:tcMar>
              <w:top w:w="80" w:type="dxa"/>
              <w:left w:w="90" w:type="dxa"/>
              <w:bottom w:w="80" w:type="dxa"/>
              <w:right w:w="90" w:type="dxa"/>
            </w:tcMar>
            <w:vAlign w:val="center"/>
          </w:tcPr>
          <w:p w14:paraId="0AD281D8" w14:textId="77777777" w:rsidR="005A7962" w:rsidRPr="00163FAC" w:rsidRDefault="005061DF">
            <w:pPr>
              <w:rPr>
                <w:rFonts w:ascii="Arial Narrow" w:hAnsi="Arial Narrow"/>
                <w:sz w:val="24"/>
                <w:szCs w:val="24"/>
              </w:rPr>
            </w:pPr>
            <w:r w:rsidRPr="00163FAC">
              <w:rPr>
                <w:rFonts w:ascii="Arial Narrow" w:hAnsi="Arial Narrow"/>
                <w:sz w:val="24"/>
                <w:szCs w:val="24"/>
              </w:rPr>
              <w:t>nous faisons</w:t>
            </w:r>
          </w:p>
        </w:tc>
        <w:tc>
          <w:tcPr>
            <w:tcW w:w="1560" w:type="dxa"/>
            <w:tcMar>
              <w:top w:w="80" w:type="dxa"/>
              <w:left w:w="90" w:type="dxa"/>
              <w:bottom w:w="80" w:type="dxa"/>
              <w:right w:w="90" w:type="dxa"/>
            </w:tcMar>
            <w:vAlign w:val="center"/>
          </w:tcPr>
          <w:p w14:paraId="48CBFB75" w14:textId="77777777" w:rsidR="005A7962" w:rsidRPr="00163FAC" w:rsidRDefault="005061DF">
            <w:pPr>
              <w:rPr>
                <w:rFonts w:ascii="Arial Narrow" w:hAnsi="Arial Narrow"/>
                <w:sz w:val="24"/>
                <w:szCs w:val="24"/>
              </w:rPr>
            </w:pPr>
            <w:r w:rsidRPr="00163FAC">
              <w:rPr>
                <w:rFonts w:ascii="Arial Narrow" w:hAnsi="Arial Narrow"/>
                <w:sz w:val="24"/>
                <w:szCs w:val="24"/>
              </w:rPr>
              <w:t>vous faites</w:t>
            </w:r>
          </w:p>
        </w:tc>
        <w:tc>
          <w:tcPr>
            <w:tcW w:w="1800" w:type="dxa"/>
            <w:tcMar>
              <w:top w:w="80" w:type="dxa"/>
              <w:left w:w="90" w:type="dxa"/>
              <w:bottom w:w="80" w:type="dxa"/>
              <w:right w:w="90" w:type="dxa"/>
            </w:tcMar>
            <w:vAlign w:val="center"/>
          </w:tcPr>
          <w:p w14:paraId="547A95FD" w14:textId="77777777" w:rsidR="005A7962" w:rsidRPr="00163FAC" w:rsidRDefault="005061DF">
            <w:pPr>
              <w:rPr>
                <w:rFonts w:ascii="Arial Narrow" w:hAnsi="Arial Narrow"/>
                <w:sz w:val="24"/>
                <w:szCs w:val="24"/>
              </w:rPr>
            </w:pPr>
            <w:r w:rsidRPr="00163FAC">
              <w:rPr>
                <w:rFonts w:ascii="Arial Narrow" w:hAnsi="Arial Narrow"/>
                <w:sz w:val="24"/>
                <w:szCs w:val="24"/>
              </w:rPr>
              <w:t>ils / elles font</w:t>
            </w:r>
          </w:p>
        </w:tc>
        <w:tc>
          <w:tcPr>
            <w:tcW w:w="2156" w:type="dxa"/>
            <w:tcMar>
              <w:top w:w="80" w:type="dxa"/>
              <w:left w:w="90" w:type="dxa"/>
              <w:bottom w:w="80" w:type="dxa"/>
              <w:right w:w="90" w:type="dxa"/>
            </w:tcMar>
            <w:vAlign w:val="center"/>
          </w:tcPr>
          <w:p w14:paraId="7DD8E69E" w14:textId="77777777" w:rsidR="005A7962" w:rsidRPr="00163FAC" w:rsidRDefault="005061DF">
            <w:pPr>
              <w:rPr>
                <w:rFonts w:ascii="Arial Narrow" w:hAnsi="Arial Narrow"/>
                <w:sz w:val="24"/>
                <w:szCs w:val="24"/>
              </w:rPr>
            </w:pPr>
            <w:r w:rsidRPr="00163FAC">
              <w:rPr>
                <w:rFonts w:ascii="Arial Narrow" w:hAnsi="Arial Narrow"/>
                <w:sz w:val="24"/>
                <w:szCs w:val="24"/>
              </w:rPr>
              <w:t>to do / make</w:t>
            </w:r>
          </w:p>
        </w:tc>
      </w:tr>
      <w:tr w:rsidR="005A7962" w:rsidRPr="00163FAC" w14:paraId="41D82EF1" w14:textId="77777777" w:rsidTr="005061DF">
        <w:trPr>
          <w:jc w:val="center"/>
        </w:trPr>
        <w:tc>
          <w:tcPr>
            <w:tcW w:w="941" w:type="dxa"/>
            <w:tcMar>
              <w:top w:w="80" w:type="dxa"/>
              <w:left w:w="90" w:type="dxa"/>
              <w:bottom w:w="80" w:type="dxa"/>
              <w:right w:w="90" w:type="dxa"/>
            </w:tcMar>
            <w:vAlign w:val="center"/>
          </w:tcPr>
          <w:p w14:paraId="76223EF6" w14:textId="77777777" w:rsidR="005A7962" w:rsidRPr="00163FAC" w:rsidRDefault="005061DF">
            <w:pPr>
              <w:rPr>
                <w:rFonts w:ascii="Arial Narrow" w:hAnsi="Arial Narrow"/>
                <w:sz w:val="24"/>
                <w:szCs w:val="24"/>
              </w:rPr>
            </w:pPr>
            <w:r w:rsidRPr="00163FAC">
              <w:rPr>
                <w:rFonts w:ascii="Arial Narrow" w:hAnsi="Arial Narrow"/>
                <w:sz w:val="24"/>
                <w:szCs w:val="24"/>
              </w:rPr>
              <w:t>pouvoir</w:t>
            </w:r>
          </w:p>
        </w:tc>
        <w:tc>
          <w:tcPr>
            <w:tcW w:w="1146" w:type="dxa"/>
            <w:tcMar>
              <w:top w:w="80" w:type="dxa"/>
              <w:left w:w="90" w:type="dxa"/>
              <w:bottom w:w="80" w:type="dxa"/>
              <w:right w:w="90" w:type="dxa"/>
            </w:tcMar>
            <w:vAlign w:val="center"/>
          </w:tcPr>
          <w:p w14:paraId="1AD6684B" w14:textId="77777777" w:rsidR="005A7962" w:rsidRPr="00163FAC" w:rsidRDefault="005061DF">
            <w:pPr>
              <w:rPr>
                <w:rFonts w:ascii="Arial Narrow" w:hAnsi="Arial Narrow"/>
                <w:sz w:val="24"/>
                <w:szCs w:val="24"/>
              </w:rPr>
            </w:pPr>
            <w:r w:rsidRPr="00163FAC">
              <w:rPr>
                <w:rFonts w:ascii="Arial Narrow" w:hAnsi="Arial Narrow"/>
                <w:sz w:val="24"/>
                <w:szCs w:val="24"/>
              </w:rPr>
              <w:t>je peux</w:t>
            </w:r>
          </w:p>
        </w:tc>
        <w:tc>
          <w:tcPr>
            <w:tcW w:w="1134" w:type="dxa"/>
            <w:tcMar>
              <w:top w:w="80" w:type="dxa"/>
              <w:left w:w="90" w:type="dxa"/>
              <w:bottom w:w="80" w:type="dxa"/>
              <w:right w:w="90" w:type="dxa"/>
            </w:tcMar>
            <w:vAlign w:val="center"/>
          </w:tcPr>
          <w:p w14:paraId="2E6BC1B7" w14:textId="77777777" w:rsidR="005A7962" w:rsidRPr="00163FAC" w:rsidRDefault="005061DF">
            <w:pPr>
              <w:rPr>
                <w:rFonts w:ascii="Arial Narrow" w:hAnsi="Arial Narrow"/>
                <w:sz w:val="24"/>
                <w:szCs w:val="24"/>
              </w:rPr>
            </w:pPr>
            <w:r w:rsidRPr="00163FAC">
              <w:rPr>
                <w:rFonts w:ascii="Arial Narrow" w:hAnsi="Arial Narrow"/>
                <w:sz w:val="24"/>
                <w:szCs w:val="24"/>
              </w:rPr>
              <w:t>tu peux</w:t>
            </w:r>
          </w:p>
        </w:tc>
        <w:tc>
          <w:tcPr>
            <w:tcW w:w="1418" w:type="dxa"/>
            <w:tcMar>
              <w:top w:w="80" w:type="dxa"/>
              <w:left w:w="90" w:type="dxa"/>
              <w:bottom w:w="80" w:type="dxa"/>
              <w:right w:w="90" w:type="dxa"/>
            </w:tcMar>
            <w:vAlign w:val="center"/>
          </w:tcPr>
          <w:p w14:paraId="76F3535B" w14:textId="77777777" w:rsidR="005A7962" w:rsidRPr="00163FAC" w:rsidRDefault="005061DF">
            <w:pPr>
              <w:rPr>
                <w:rFonts w:ascii="Arial Narrow" w:hAnsi="Arial Narrow"/>
                <w:sz w:val="24"/>
                <w:szCs w:val="24"/>
              </w:rPr>
            </w:pPr>
            <w:r w:rsidRPr="00163FAC">
              <w:rPr>
                <w:rFonts w:ascii="Arial Narrow" w:hAnsi="Arial Narrow"/>
                <w:sz w:val="24"/>
                <w:szCs w:val="24"/>
              </w:rPr>
              <w:t>il / elle peut</w:t>
            </w:r>
          </w:p>
        </w:tc>
        <w:tc>
          <w:tcPr>
            <w:tcW w:w="1417" w:type="dxa"/>
            <w:tcMar>
              <w:top w:w="80" w:type="dxa"/>
              <w:left w:w="90" w:type="dxa"/>
              <w:bottom w:w="80" w:type="dxa"/>
              <w:right w:w="90" w:type="dxa"/>
            </w:tcMar>
            <w:vAlign w:val="center"/>
          </w:tcPr>
          <w:p w14:paraId="6FD1CE01" w14:textId="77777777" w:rsidR="005A7962" w:rsidRPr="00163FAC" w:rsidRDefault="005061DF">
            <w:pPr>
              <w:rPr>
                <w:rFonts w:ascii="Arial Narrow" w:hAnsi="Arial Narrow"/>
                <w:sz w:val="24"/>
                <w:szCs w:val="24"/>
              </w:rPr>
            </w:pPr>
            <w:r w:rsidRPr="00163FAC">
              <w:rPr>
                <w:rFonts w:ascii="Arial Narrow" w:hAnsi="Arial Narrow"/>
                <w:sz w:val="24"/>
                <w:szCs w:val="24"/>
              </w:rPr>
              <w:t>nous pouvons</w:t>
            </w:r>
          </w:p>
        </w:tc>
        <w:tc>
          <w:tcPr>
            <w:tcW w:w="1560" w:type="dxa"/>
            <w:tcMar>
              <w:top w:w="80" w:type="dxa"/>
              <w:left w:w="90" w:type="dxa"/>
              <w:bottom w:w="80" w:type="dxa"/>
              <w:right w:w="90" w:type="dxa"/>
            </w:tcMar>
            <w:vAlign w:val="center"/>
          </w:tcPr>
          <w:p w14:paraId="5ED8F79E" w14:textId="77777777" w:rsidR="005A7962" w:rsidRPr="00163FAC" w:rsidRDefault="005061DF">
            <w:pPr>
              <w:rPr>
                <w:rFonts w:ascii="Arial Narrow" w:hAnsi="Arial Narrow"/>
                <w:sz w:val="24"/>
                <w:szCs w:val="24"/>
              </w:rPr>
            </w:pPr>
            <w:r w:rsidRPr="00163FAC">
              <w:rPr>
                <w:rFonts w:ascii="Arial Narrow" w:hAnsi="Arial Narrow"/>
                <w:sz w:val="24"/>
                <w:szCs w:val="24"/>
              </w:rPr>
              <w:t>vous pouvez</w:t>
            </w:r>
          </w:p>
        </w:tc>
        <w:tc>
          <w:tcPr>
            <w:tcW w:w="1800" w:type="dxa"/>
            <w:tcMar>
              <w:top w:w="80" w:type="dxa"/>
              <w:left w:w="90" w:type="dxa"/>
              <w:bottom w:w="80" w:type="dxa"/>
              <w:right w:w="90" w:type="dxa"/>
            </w:tcMar>
            <w:vAlign w:val="center"/>
          </w:tcPr>
          <w:p w14:paraId="44A060F5" w14:textId="77777777" w:rsidR="005A7962" w:rsidRPr="00163FAC" w:rsidRDefault="005061DF">
            <w:pPr>
              <w:rPr>
                <w:rFonts w:ascii="Arial Narrow" w:hAnsi="Arial Narrow"/>
                <w:sz w:val="24"/>
                <w:szCs w:val="24"/>
              </w:rPr>
            </w:pPr>
            <w:r w:rsidRPr="00163FAC">
              <w:rPr>
                <w:rFonts w:ascii="Arial Narrow" w:hAnsi="Arial Narrow"/>
                <w:sz w:val="24"/>
                <w:szCs w:val="24"/>
              </w:rPr>
              <w:t>ils / elles peuvent</w:t>
            </w:r>
          </w:p>
        </w:tc>
        <w:tc>
          <w:tcPr>
            <w:tcW w:w="2156" w:type="dxa"/>
            <w:tcMar>
              <w:top w:w="80" w:type="dxa"/>
              <w:left w:w="90" w:type="dxa"/>
              <w:bottom w:w="80" w:type="dxa"/>
              <w:right w:w="90" w:type="dxa"/>
            </w:tcMar>
            <w:vAlign w:val="center"/>
          </w:tcPr>
          <w:p w14:paraId="57B47ACF" w14:textId="77777777" w:rsidR="005A7962" w:rsidRPr="00163FAC" w:rsidRDefault="005061DF">
            <w:pPr>
              <w:rPr>
                <w:rFonts w:ascii="Arial Narrow" w:hAnsi="Arial Narrow"/>
                <w:sz w:val="24"/>
                <w:szCs w:val="24"/>
              </w:rPr>
            </w:pPr>
            <w:r w:rsidRPr="00163FAC">
              <w:rPr>
                <w:rFonts w:ascii="Arial Narrow" w:hAnsi="Arial Narrow"/>
                <w:sz w:val="24"/>
                <w:szCs w:val="24"/>
              </w:rPr>
              <w:t>can / to be able to</w:t>
            </w:r>
          </w:p>
        </w:tc>
      </w:tr>
      <w:tr w:rsidR="005A7962" w:rsidRPr="00163FAC" w14:paraId="62AFD93F" w14:textId="77777777" w:rsidTr="005061DF">
        <w:trPr>
          <w:jc w:val="center"/>
        </w:trPr>
        <w:tc>
          <w:tcPr>
            <w:tcW w:w="941" w:type="dxa"/>
            <w:tcMar>
              <w:top w:w="80" w:type="dxa"/>
              <w:left w:w="90" w:type="dxa"/>
              <w:bottom w:w="80" w:type="dxa"/>
              <w:right w:w="90" w:type="dxa"/>
            </w:tcMar>
            <w:vAlign w:val="center"/>
          </w:tcPr>
          <w:p w14:paraId="1D8DA1EE" w14:textId="77777777" w:rsidR="005A7962" w:rsidRPr="00163FAC" w:rsidRDefault="005061DF">
            <w:pPr>
              <w:rPr>
                <w:rFonts w:ascii="Arial Narrow" w:hAnsi="Arial Narrow"/>
                <w:sz w:val="24"/>
                <w:szCs w:val="24"/>
              </w:rPr>
            </w:pPr>
            <w:r w:rsidRPr="00163FAC">
              <w:rPr>
                <w:rFonts w:ascii="Arial Narrow" w:hAnsi="Arial Narrow"/>
                <w:sz w:val="24"/>
                <w:szCs w:val="24"/>
              </w:rPr>
              <w:t>vouloir</w:t>
            </w:r>
          </w:p>
        </w:tc>
        <w:tc>
          <w:tcPr>
            <w:tcW w:w="1146" w:type="dxa"/>
            <w:tcMar>
              <w:top w:w="80" w:type="dxa"/>
              <w:left w:w="90" w:type="dxa"/>
              <w:bottom w:w="80" w:type="dxa"/>
              <w:right w:w="90" w:type="dxa"/>
            </w:tcMar>
            <w:vAlign w:val="center"/>
          </w:tcPr>
          <w:p w14:paraId="5D89DAC9" w14:textId="77777777" w:rsidR="005A7962" w:rsidRPr="00163FAC" w:rsidRDefault="005061DF">
            <w:pPr>
              <w:rPr>
                <w:rFonts w:ascii="Arial Narrow" w:hAnsi="Arial Narrow"/>
                <w:sz w:val="24"/>
                <w:szCs w:val="24"/>
              </w:rPr>
            </w:pPr>
            <w:r w:rsidRPr="00163FAC">
              <w:rPr>
                <w:rFonts w:ascii="Arial Narrow" w:hAnsi="Arial Narrow"/>
                <w:sz w:val="24"/>
                <w:szCs w:val="24"/>
              </w:rPr>
              <w:t>je veux</w:t>
            </w:r>
          </w:p>
        </w:tc>
        <w:tc>
          <w:tcPr>
            <w:tcW w:w="1134" w:type="dxa"/>
            <w:tcMar>
              <w:top w:w="80" w:type="dxa"/>
              <w:left w:w="90" w:type="dxa"/>
              <w:bottom w:w="80" w:type="dxa"/>
              <w:right w:w="90" w:type="dxa"/>
            </w:tcMar>
            <w:vAlign w:val="center"/>
          </w:tcPr>
          <w:p w14:paraId="0C9B3B1F" w14:textId="77777777" w:rsidR="005A7962" w:rsidRPr="00163FAC" w:rsidRDefault="005061DF">
            <w:pPr>
              <w:rPr>
                <w:rFonts w:ascii="Arial Narrow" w:hAnsi="Arial Narrow"/>
                <w:sz w:val="24"/>
                <w:szCs w:val="24"/>
              </w:rPr>
            </w:pPr>
            <w:r w:rsidRPr="00163FAC">
              <w:rPr>
                <w:rFonts w:ascii="Arial Narrow" w:hAnsi="Arial Narrow"/>
                <w:sz w:val="24"/>
                <w:szCs w:val="24"/>
              </w:rPr>
              <w:t>tu veux</w:t>
            </w:r>
          </w:p>
        </w:tc>
        <w:tc>
          <w:tcPr>
            <w:tcW w:w="1418" w:type="dxa"/>
            <w:tcMar>
              <w:top w:w="80" w:type="dxa"/>
              <w:left w:w="90" w:type="dxa"/>
              <w:bottom w:w="80" w:type="dxa"/>
              <w:right w:w="90" w:type="dxa"/>
            </w:tcMar>
            <w:vAlign w:val="center"/>
          </w:tcPr>
          <w:p w14:paraId="3A37CF88" w14:textId="77777777" w:rsidR="005A7962" w:rsidRPr="00163FAC" w:rsidRDefault="005061DF">
            <w:pPr>
              <w:rPr>
                <w:rFonts w:ascii="Arial Narrow" w:hAnsi="Arial Narrow"/>
                <w:sz w:val="24"/>
                <w:szCs w:val="24"/>
              </w:rPr>
            </w:pPr>
            <w:r w:rsidRPr="00163FAC">
              <w:rPr>
                <w:rFonts w:ascii="Arial Narrow" w:hAnsi="Arial Narrow"/>
                <w:sz w:val="24"/>
                <w:szCs w:val="24"/>
              </w:rPr>
              <w:t>il / elle veut</w:t>
            </w:r>
          </w:p>
        </w:tc>
        <w:tc>
          <w:tcPr>
            <w:tcW w:w="1417" w:type="dxa"/>
            <w:tcMar>
              <w:top w:w="80" w:type="dxa"/>
              <w:left w:w="90" w:type="dxa"/>
              <w:bottom w:w="80" w:type="dxa"/>
              <w:right w:w="90" w:type="dxa"/>
            </w:tcMar>
            <w:vAlign w:val="center"/>
          </w:tcPr>
          <w:p w14:paraId="0A2161E3" w14:textId="77777777" w:rsidR="005A7962" w:rsidRPr="00163FAC" w:rsidRDefault="005061DF">
            <w:pPr>
              <w:rPr>
                <w:rFonts w:ascii="Arial Narrow" w:hAnsi="Arial Narrow"/>
                <w:sz w:val="24"/>
                <w:szCs w:val="24"/>
              </w:rPr>
            </w:pPr>
            <w:r w:rsidRPr="00163FAC">
              <w:rPr>
                <w:rFonts w:ascii="Arial Narrow" w:hAnsi="Arial Narrow"/>
                <w:sz w:val="24"/>
                <w:szCs w:val="24"/>
              </w:rPr>
              <w:t>nous voulons</w:t>
            </w:r>
          </w:p>
        </w:tc>
        <w:tc>
          <w:tcPr>
            <w:tcW w:w="1560" w:type="dxa"/>
            <w:tcMar>
              <w:top w:w="80" w:type="dxa"/>
              <w:left w:w="90" w:type="dxa"/>
              <w:bottom w:w="80" w:type="dxa"/>
              <w:right w:w="90" w:type="dxa"/>
            </w:tcMar>
            <w:vAlign w:val="center"/>
          </w:tcPr>
          <w:p w14:paraId="3DB4EDE6" w14:textId="77777777" w:rsidR="005A7962" w:rsidRPr="00163FAC" w:rsidRDefault="005061DF">
            <w:pPr>
              <w:rPr>
                <w:rFonts w:ascii="Arial Narrow" w:hAnsi="Arial Narrow"/>
                <w:sz w:val="24"/>
                <w:szCs w:val="24"/>
              </w:rPr>
            </w:pPr>
            <w:r w:rsidRPr="00163FAC">
              <w:rPr>
                <w:rFonts w:ascii="Arial Narrow" w:hAnsi="Arial Narrow"/>
                <w:sz w:val="24"/>
                <w:szCs w:val="24"/>
              </w:rPr>
              <w:t>vous voulez</w:t>
            </w:r>
          </w:p>
        </w:tc>
        <w:tc>
          <w:tcPr>
            <w:tcW w:w="1800" w:type="dxa"/>
            <w:tcMar>
              <w:top w:w="80" w:type="dxa"/>
              <w:left w:w="90" w:type="dxa"/>
              <w:bottom w:w="80" w:type="dxa"/>
              <w:right w:w="90" w:type="dxa"/>
            </w:tcMar>
            <w:vAlign w:val="center"/>
          </w:tcPr>
          <w:p w14:paraId="61175F61" w14:textId="77777777" w:rsidR="005A7962" w:rsidRPr="00163FAC" w:rsidRDefault="005061DF">
            <w:pPr>
              <w:rPr>
                <w:rFonts w:ascii="Arial Narrow" w:hAnsi="Arial Narrow"/>
                <w:sz w:val="24"/>
                <w:szCs w:val="24"/>
              </w:rPr>
            </w:pPr>
            <w:r w:rsidRPr="00163FAC">
              <w:rPr>
                <w:rFonts w:ascii="Arial Narrow" w:hAnsi="Arial Narrow"/>
                <w:sz w:val="24"/>
                <w:szCs w:val="24"/>
              </w:rPr>
              <w:t>ils / elles veulent</w:t>
            </w:r>
          </w:p>
        </w:tc>
        <w:tc>
          <w:tcPr>
            <w:tcW w:w="2156" w:type="dxa"/>
            <w:tcMar>
              <w:top w:w="80" w:type="dxa"/>
              <w:left w:w="90" w:type="dxa"/>
              <w:bottom w:w="80" w:type="dxa"/>
              <w:right w:w="90" w:type="dxa"/>
            </w:tcMar>
            <w:vAlign w:val="center"/>
          </w:tcPr>
          <w:p w14:paraId="58B2E95F" w14:textId="77777777" w:rsidR="005A7962" w:rsidRPr="00163FAC" w:rsidRDefault="005061DF">
            <w:pPr>
              <w:rPr>
                <w:rFonts w:ascii="Arial Narrow" w:hAnsi="Arial Narrow"/>
                <w:sz w:val="24"/>
                <w:szCs w:val="24"/>
              </w:rPr>
            </w:pPr>
            <w:r w:rsidRPr="00163FAC">
              <w:rPr>
                <w:rFonts w:ascii="Arial Narrow" w:hAnsi="Arial Narrow"/>
                <w:sz w:val="24"/>
                <w:szCs w:val="24"/>
              </w:rPr>
              <w:t>to want</w:t>
            </w:r>
          </w:p>
        </w:tc>
      </w:tr>
      <w:tr w:rsidR="005A7962" w:rsidRPr="00163FAC" w14:paraId="7B823437" w14:textId="77777777" w:rsidTr="005061DF">
        <w:trPr>
          <w:jc w:val="center"/>
        </w:trPr>
        <w:tc>
          <w:tcPr>
            <w:tcW w:w="941" w:type="dxa"/>
            <w:tcMar>
              <w:top w:w="80" w:type="dxa"/>
              <w:left w:w="90" w:type="dxa"/>
              <w:bottom w:w="80" w:type="dxa"/>
              <w:right w:w="90" w:type="dxa"/>
            </w:tcMar>
            <w:vAlign w:val="center"/>
          </w:tcPr>
          <w:p w14:paraId="0F2E29C5" w14:textId="77777777" w:rsidR="005A7962" w:rsidRPr="00163FAC" w:rsidRDefault="005061DF">
            <w:pPr>
              <w:rPr>
                <w:rFonts w:ascii="Arial Narrow" w:hAnsi="Arial Narrow"/>
                <w:sz w:val="24"/>
                <w:szCs w:val="24"/>
              </w:rPr>
            </w:pPr>
            <w:r w:rsidRPr="00163FAC">
              <w:rPr>
                <w:rFonts w:ascii="Arial Narrow" w:hAnsi="Arial Narrow"/>
                <w:sz w:val="24"/>
                <w:szCs w:val="24"/>
              </w:rPr>
              <w:t>devoir</w:t>
            </w:r>
          </w:p>
        </w:tc>
        <w:tc>
          <w:tcPr>
            <w:tcW w:w="1146" w:type="dxa"/>
            <w:tcMar>
              <w:top w:w="80" w:type="dxa"/>
              <w:left w:w="90" w:type="dxa"/>
              <w:bottom w:w="80" w:type="dxa"/>
              <w:right w:w="90" w:type="dxa"/>
            </w:tcMar>
            <w:vAlign w:val="center"/>
          </w:tcPr>
          <w:p w14:paraId="790522E9" w14:textId="77777777" w:rsidR="005A7962" w:rsidRPr="00163FAC" w:rsidRDefault="005061DF">
            <w:pPr>
              <w:rPr>
                <w:rFonts w:ascii="Arial Narrow" w:hAnsi="Arial Narrow"/>
                <w:sz w:val="24"/>
                <w:szCs w:val="24"/>
              </w:rPr>
            </w:pPr>
            <w:r w:rsidRPr="00163FAC">
              <w:rPr>
                <w:rFonts w:ascii="Arial Narrow" w:hAnsi="Arial Narrow"/>
                <w:sz w:val="24"/>
                <w:szCs w:val="24"/>
              </w:rPr>
              <w:t>je dois</w:t>
            </w:r>
          </w:p>
        </w:tc>
        <w:tc>
          <w:tcPr>
            <w:tcW w:w="1134" w:type="dxa"/>
            <w:tcMar>
              <w:top w:w="80" w:type="dxa"/>
              <w:left w:w="90" w:type="dxa"/>
              <w:bottom w:w="80" w:type="dxa"/>
              <w:right w:w="90" w:type="dxa"/>
            </w:tcMar>
            <w:vAlign w:val="center"/>
          </w:tcPr>
          <w:p w14:paraId="55193543" w14:textId="77777777" w:rsidR="005A7962" w:rsidRPr="00163FAC" w:rsidRDefault="005061DF">
            <w:pPr>
              <w:rPr>
                <w:rFonts w:ascii="Arial Narrow" w:hAnsi="Arial Narrow"/>
                <w:sz w:val="24"/>
                <w:szCs w:val="24"/>
              </w:rPr>
            </w:pPr>
            <w:r w:rsidRPr="00163FAC">
              <w:rPr>
                <w:rFonts w:ascii="Arial Narrow" w:hAnsi="Arial Narrow"/>
                <w:sz w:val="24"/>
                <w:szCs w:val="24"/>
              </w:rPr>
              <w:t>tu dois</w:t>
            </w:r>
          </w:p>
        </w:tc>
        <w:tc>
          <w:tcPr>
            <w:tcW w:w="1418" w:type="dxa"/>
            <w:tcMar>
              <w:top w:w="80" w:type="dxa"/>
              <w:left w:w="90" w:type="dxa"/>
              <w:bottom w:w="80" w:type="dxa"/>
              <w:right w:w="90" w:type="dxa"/>
            </w:tcMar>
            <w:vAlign w:val="center"/>
          </w:tcPr>
          <w:p w14:paraId="431D257B" w14:textId="77777777" w:rsidR="005A7962" w:rsidRPr="00163FAC" w:rsidRDefault="005061DF">
            <w:pPr>
              <w:rPr>
                <w:rFonts w:ascii="Arial Narrow" w:hAnsi="Arial Narrow"/>
                <w:sz w:val="24"/>
                <w:szCs w:val="24"/>
              </w:rPr>
            </w:pPr>
            <w:r w:rsidRPr="00163FAC">
              <w:rPr>
                <w:rFonts w:ascii="Arial Narrow" w:hAnsi="Arial Narrow"/>
                <w:sz w:val="24"/>
                <w:szCs w:val="24"/>
              </w:rPr>
              <w:t>il / elle doit</w:t>
            </w:r>
          </w:p>
        </w:tc>
        <w:tc>
          <w:tcPr>
            <w:tcW w:w="1417" w:type="dxa"/>
            <w:tcMar>
              <w:top w:w="80" w:type="dxa"/>
              <w:left w:w="90" w:type="dxa"/>
              <w:bottom w:w="80" w:type="dxa"/>
              <w:right w:w="90" w:type="dxa"/>
            </w:tcMar>
            <w:vAlign w:val="center"/>
          </w:tcPr>
          <w:p w14:paraId="5033A6DD" w14:textId="77777777" w:rsidR="005A7962" w:rsidRPr="00163FAC" w:rsidRDefault="005061DF">
            <w:pPr>
              <w:rPr>
                <w:rFonts w:ascii="Arial Narrow" w:hAnsi="Arial Narrow"/>
                <w:sz w:val="24"/>
                <w:szCs w:val="24"/>
              </w:rPr>
            </w:pPr>
            <w:r w:rsidRPr="00163FAC">
              <w:rPr>
                <w:rFonts w:ascii="Arial Narrow" w:hAnsi="Arial Narrow"/>
                <w:sz w:val="24"/>
                <w:szCs w:val="24"/>
              </w:rPr>
              <w:t>nous devons</w:t>
            </w:r>
          </w:p>
        </w:tc>
        <w:tc>
          <w:tcPr>
            <w:tcW w:w="1560" w:type="dxa"/>
            <w:tcMar>
              <w:top w:w="80" w:type="dxa"/>
              <w:left w:w="90" w:type="dxa"/>
              <w:bottom w:w="80" w:type="dxa"/>
              <w:right w:w="90" w:type="dxa"/>
            </w:tcMar>
            <w:vAlign w:val="center"/>
          </w:tcPr>
          <w:p w14:paraId="68955B8D" w14:textId="77777777" w:rsidR="005A7962" w:rsidRPr="00163FAC" w:rsidRDefault="005061DF">
            <w:pPr>
              <w:rPr>
                <w:rFonts w:ascii="Arial Narrow" w:hAnsi="Arial Narrow"/>
                <w:sz w:val="24"/>
                <w:szCs w:val="24"/>
              </w:rPr>
            </w:pPr>
            <w:r w:rsidRPr="00163FAC">
              <w:rPr>
                <w:rFonts w:ascii="Arial Narrow" w:hAnsi="Arial Narrow"/>
                <w:sz w:val="24"/>
                <w:szCs w:val="24"/>
              </w:rPr>
              <w:t>vous devez</w:t>
            </w:r>
          </w:p>
        </w:tc>
        <w:tc>
          <w:tcPr>
            <w:tcW w:w="1800" w:type="dxa"/>
            <w:tcMar>
              <w:top w:w="80" w:type="dxa"/>
              <w:left w:w="90" w:type="dxa"/>
              <w:bottom w:w="80" w:type="dxa"/>
              <w:right w:w="90" w:type="dxa"/>
            </w:tcMar>
            <w:vAlign w:val="center"/>
          </w:tcPr>
          <w:p w14:paraId="44E6264F" w14:textId="77777777" w:rsidR="005A7962" w:rsidRPr="00163FAC" w:rsidRDefault="005061DF">
            <w:pPr>
              <w:rPr>
                <w:rFonts w:ascii="Arial Narrow" w:hAnsi="Arial Narrow"/>
                <w:sz w:val="24"/>
                <w:szCs w:val="24"/>
              </w:rPr>
            </w:pPr>
            <w:r w:rsidRPr="00163FAC">
              <w:rPr>
                <w:rFonts w:ascii="Arial Narrow" w:hAnsi="Arial Narrow"/>
                <w:sz w:val="24"/>
                <w:szCs w:val="24"/>
              </w:rPr>
              <w:t>ils / elles doivent</w:t>
            </w:r>
          </w:p>
        </w:tc>
        <w:tc>
          <w:tcPr>
            <w:tcW w:w="2156" w:type="dxa"/>
            <w:tcMar>
              <w:top w:w="80" w:type="dxa"/>
              <w:left w:w="90" w:type="dxa"/>
              <w:bottom w:w="80" w:type="dxa"/>
              <w:right w:w="90" w:type="dxa"/>
            </w:tcMar>
            <w:vAlign w:val="center"/>
          </w:tcPr>
          <w:p w14:paraId="4C5888BA" w14:textId="77777777" w:rsidR="005A7962" w:rsidRPr="00163FAC" w:rsidRDefault="005061DF">
            <w:pPr>
              <w:rPr>
                <w:rFonts w:ascii="Arial Narrow" w:hAnsi="Arial Narrow"/>
                <w:sz w:val="24"/>
                <w:szCs w:val="24"/>
              </w:rPr>
            </w:pPr>
            <w:r w:rsidRPr="00163FAC">
              <w:rPr>
                <w:rFonts w:ascii="Arial Narrow" w:hAnsi="Arial Narrow"/>
                <w:sz w:val="24"/>
                <w:szCs w:val="24"/>
              </w:rPr>
              <w:t>must / to have to</w:t>
            </w:r>
          </w:p>
        </w:tc>
      </w:tr>
      <w:tr w:rsidR="005A7962" w:rsidRPr="00163FAC" w14:paraId="19EBC59B" w14:textId="77777777" w:rsidTr="005061DF">
        <w:trPr>
          <w:jc w:val="center"/>
        </w:trPr>
        <w:tc>
          <w:tcPr>
            <w:tcW w:w="941" w:type="dxa"/>
            <w:tcMar>
              <w:top w:w="80" w:type="dxa"/>
              <w:left w:w="90" w:type="dxa"/>
              <w:bottom w:w="80" w:type="dxa"/>
              <w:right w:w="90" w:type="dxa"/>
            </w:tcMar>
            <w:vAlign w:val="center"/>
          </w:tcPr>
          <w:p w14:paraId="4D1A0A5B" w14:textId="77777777" w:rsidR="005A7962" w:rsidRPr="00163FAC" w:rsidRDefault="005061DF">
            <w:pPr>
              <w:rPr>
                <w:rFonts w:ascii="Arial Narrow" w:hAnsi="Arial Narrow"/>
                <w:sz w:val="24"/>
                <w:szCs w:val="24"/>
              </w:rPr>
            </w:pPr>
            <w:r w:rsidRPr="00163FAC">
              <w:rPr>
                <w:rFonts w:ascii="Arial Narrow" w:hAnsi="Arial Narrow"/>
                <w:sz w:val="24"/>
                <w:szCs w:val="24"/>
              </w:rPr>
              <w:t>prendre</w:t>
            </w:r>
          </w:p>
        </w:tc>
        <w:tc>
          <w:tcPr>
            <w:tcW w:w="1146" w:type="dxa"/>
            <w:tcMar>
              <w:top w:w="80" w:type="dxa"/>
              <w:left w:w="90" w:type="dxa"/>
              <w:bottom w:w="80" w:type="dxa"/>
              <w:right w:w="90" w:type="dxa"/>
            </w:tcMar>
            <w:vAlign w:val="center"/>
          </w:tcPr>
          <w:p w14:paraId="7B0C1FF1" w14:textId="77777777" w:rsidR="005A7962" w:rsidRPr="00163FAC" w:rsidRDefault="005061DF">
            <w:pPr>
              <w:rPr>
                <w:rFonts w:ascii="Arial Narrow" w:hAnsi="Arial Narrow"/>
                <w:sz w:val="24"/>
                <w:szCs w:val="24"/>
              </w:rPr>
            </w:pPr>
            <w:r w:rsidRPr="00163FAC">
              <w:rPr>
                <w:rFonts w:ascii="Arial Narrow" w:hAnsi="Arial Narrow"/>
                <w:sz w:val="24"/>
                <w:szCs w:val="24"/>
              </w:rPr>
              <w:t>je prends</w:t>
            </w:r>
          </w:p>
        </w:tc>
        <w:tc>
          <w:tcPr>
            <w:tcW w:w="1134" w:type="dxa"/>
            <w:tcMar>
              <w:top w:w="80" w:type="dxa"/>
              <w:left w:w="90" w:type="dxa"/>
              <w:bottom w:w="80" w:type="dxa"/>
              <w:right w:w="90" w:type="dxa"/>
            </w:tcMar>
            <w:vAlign w:val="center"/>
          </w:tcPr>
          <w:p w14:paraId="1B326D6B" w14:textId="77777777" w:rsidR="005A7962" w:rsidRPr="00163FAC" w:rsidRDefault="005061DF">
            <w:pPr>
              <w:rPr>
                <w:rFonts w:ascii="Arial Narrow" w:hAnsi="Arial Narrow"/>
                <w:sz w:val="24"/>
                <w:szCs w:val="24"/>
              </w:rPr>
            </w:pPr>
            <w:r w:rsidRPr="00163FAC">
              <w:rPr>
                <w:rFonts w:ascii="Arial Narrow" w:hAnsi="Arial Narrow"/>
                <w:sz w:val="24"/>
                <w:szCs w:val="24"/>
              </w:rPr>
              <w:t>tu prends</w:t>
            </w:r>
          </w:p>
        </w:tc>
        <w:tc>
          <w:tcPr>
            <w:tcW w:w="1418" w:type="dxa"/>
            <w:tcMar>
              <w:top w:w="80" w:type="dxa"/>
              <w:left w:w="90" w:type="dxa"/>
              <w:bottom w:w="80" w:type="dxa"/>
              <w:right w:w="90" w:type="dxa"/>
            </w:tcMar>
            <w:vAlign w:val="center"/>
          </w:tcPr>
          <w:p w14:paraId="789C67ED" w14:textId="77777777" w:rsidR="005A7962" w:rsidRPr="00163FAC" w:rsidRDefault="005061DF">
            <w:pPr>
              <w:rPr>
                <w:rFonts w:ascii="Arial Narrow" w:hAnsi="Arial Narrow"/>
                <w:sz w:val="24"/>
                <w:szCs w:val="24"/>
              </w:rPr>
            </w:pPr>
            <w:r w:rsidRPr="00163FAC">
              <w:rPr>
                <w:rFonts w:ascii="Arial Narrow" w:hAnsi="Arial Narrow"/>
                <w:sz w:val="24"/>
                <w:szCs w:val="24"/>
              </w:rPr>
              <w:t>il / elle prend</w:t>
            </w:r>
          </w:p>
        </w:tc>
        <w:tc>
          <w:tcPr>
            <w:tcW w:w="1417" w:type="dxa"/>
            <w:tcMar>
              <w:top w:w="80" w:type="dxa"/>
              <w:left w:w="90" w:type="dxa"/>
              <w:bottom w:w="80" w:type="dxa"/>
              <w:right w:w="90" w:type="dxa"/>
            </w:tcMar>
            <w:vAlign w:val="center"/>
          </w:tcPr>
          <w:p w14:paraId="234BE8EF" w14:textId="77777777" w:rsidR="005A7962" w:rsidRPr="00163FAC" w:rsidRDefault="005061DF">
            <w:pPr>
              <w:rPr>
                <w:rFonts w:ascii="Arial Narrow" w:hAnsi="Arial Narrow"/>
                <w:sz w:val="24"/>
                <w:szCs w:val="24"/>
              </w:rPr>
            </w:pPr>
            <w:r w:rsidRPr="00163FAC">
              <w:rPr>
                <w:rFonts w:ascii="Arial Narrow" w:hAnsi="Arial Narrow"/>
                <w:sz w:val="24"/>
                <w:szCs w:val="24"/>
              </w:rPr>
              <w:t>nous prenons</w:t>
            </w:r>
          </w:p>
        </w:tc>
        <w:tc>
          <w:tcPr>
            <w:tcW w:w="1560" w:type="dxa"/>
            <w:tcMar>
              <w:top w:w="80" w:type="dxa"/>
              <w:left w:w="90" w:type="dxa"/>
              <w:bottom w:w="80" w:type="dxa"/>
              <w:right w:w="90" w:type="dxa"/>
            </w:tcMar>
            <w:vAlign w:val="center"/>
          </w:tcPr>
          <w:p w14:paraId="3233D9CA" w14:textId="77777777" w:rsidR="005A7962" w:rsidRPr="00163FAC" w:rsidRDefault="005061DF">
            <w:pPr>
              <w:rPr>
                <w:rFonts w:ascii="Arial Narrow" w:hAnsi="Arial Narrow"/>
                <w:sz w:val="24"/>
                <w:szCs w:val="24"/>
              </w:rPr>
            </w:pPr>
            <w:r w:rsidRPr="00163FAC">
              <w:rPr>
                <w:rFonts w:ascii="Arial Narrow" w:hAnsi="Arial Narrow"/>
                <w:sz w:val="24"/>
                <w:szCs w:val="24"/>
              </w:rPr>
              <w:t>vous prenez</w:t>
            </w:r>
          </w:p>
        </w:tc>
        <w:tc>
          <w:tcPr>
            <w:tcW w:w="1800" w:type="dxa"/>
            <w:tcMar>
              <w:top w:w="80" w:type="dxa"/>
              <w:left w:w="90" w:type="dxa"/>
              <w:bottom w:w="80" w:type="dxa"/>
              <w:right w:w="90" w:type="dxa"/>
            </w:tcMar>
            <w:vAlign w:val="center"/>
          </w:tcPr>
          <w:p w14:paraId="0A36E05F" w14:textId="77777777" w:rsidR="005A7962" w:rsidRPr="00163FAC" w:rsidRDefault="005061DF">
            <w:pPr>
              <w:rPr>
                <w:rFonts w:ascii="Arial Narrow" w:hAnsi="Arial Narrow"/>
                <w:sz w:val="24"/>
                <w:szCs w:val="24"/>
              </w:rPr>
            </w:pPr>
            <w:r w:rsidRPr="00163FAC">
              <w:rPr>
                <w:rFonts w:ascii="Arial Narrow" w:hAnsi="Arial Narrow"/>
                <w:sz w:val="24"/>
                <w:szCs w:val="24"/>
              </w:rPr>
              <w:t>ils / elles prennent</w:t>
            </w:r>
          </w:p>
        </w:tc>
        <w:tc>
          <w:tcPr>
            <w:tcW w:w="2156" w:type="dxa"/>
            <w:tcMar>
              <w:top w:w="80" w:type="dxa"/>
              <w:left w:w="90" w:type="dxa"/>
              <w:bottom w:w="80" w:type="dxa"/>
              <w:right w:w="90" w:type="dxa"/>
            </w:tcMar>
            <w:vAlign w:val="center"/>
          </w:tcPr>
          <w:p w14:paraId="764A42A6" w14:textId="77777777" w:rsidR="005A7962" w:rsidRPr="00163FAC" w:rsidRDefault="005061DF">
            <w:pPr>
              <w:rPr>
                <w:rFonts w:ascii="Arial Narrow" w:hAnsi="Arial Narrow"/>
                <w:sz w:val="24"/>
                <w:szCs w:val="24"/>
              </w:rPr>
            </w:pPr>
            <w:r w:rsidRPr="00163FAC">
              <w:rPr>
                <w:rFonts w:ascii="Arial Narrow" w:hAnsi="Arial Narrow"/>
                <w:sz w:val="24"/>
                <w:szCs w:val="24"/>
              </w:rPr>
              <w:t>to take / have</w:t>
            </w:r>
          </w:p>
        </w:tc>
      </w:tr>
      <w:tr w:rsidR="005A7962" w:rsidRPr="00163FAC" w14:paraId="028F5D84" w14:textId="77777777" w:rsidTr="005061DF">
        <w:trPr>
          <w:jc w:val="center"/>
        </w:trPr>
        <w:tc>
          <w:tcPr>
            <w:tcW w:w="941" w:type="dxa"/>
            <w:tcMar>
              <w:top w:w="80" w:type="dxa"/>
              <w:left w:w="90" w:type="dxa"/>
              <w:bottom w:w="80" w:type="dxa"/>
              <w:right w:w="90" w:type="dxa"/>
            </w:tcMar>
            <w:vAlign w:val="center"/>
          </w:tcPr>
          <w:p w14:paraId="050882FC" w14:textId="77777777" w:rsidR="005A7962" w:rsidRPr="00163FAC" w:rsidRDefault="005061DF">
            <w:pPr>
              <w:rPr>
                <w:rFonts w:ascii="Arial Narrow" w:hAnsi="Arial Narrow"/>
                <w:sz w:val="24"/>
                <w:szCs w:val="24"/>
              </w:rPr>
            </w:pPr>
            <w:r w:rsidRPr="00163FAC">
              <w:rPr>
                <w:rFonts w:ascii="Arial Narrow" w:hAnsi="Arial Narrow"/>
                <w:sz w:val="24"/>
                <w:szCs w:val="24"/>
              </w:rPr>
              <w:t>boire</w:t>
            </w:r>
          </w:p>
        </w:tc>
        <w:tc>
          <w:tcPr>
            <w:tcW w:w="1146" w:type="dxa"/>
            <w:tcMar>
              <w:top w:w="80" w:type="dxa"/>
              <w:left w:w="90" w:type="dxa"/>
              <w:bottom w:w="80" w:type="dxa"/>
              <w:right w:w="90" w:type="dxa"/>
            </w:tcMar>
            <w:vAlign w:val="center"/>
          </w:tcPr>
          <w:p w14:paraId="3295AF73" w14:textId="77777777" w:rsidR="005A7962" w:rsidRPr="00163FAC" w:rsidRDefault="005061DF">
            <w:pPr>
              <w:rPr>
                <w:rFonts w:ascii="Arial Narrow" w:hAnsi="Arial Narrow"/>
                <w:sz w:val="24"/>
                <w:szCs w:val="24"/>
              </w:rPr>
            </w:pPr>
            <w:r w:rsidRPr="00163FAC">
              <w:rPr>
                <w:rFonts w:ascii="Arial Narrow" w:hAnsi="Arial Narrow"/>
                <w:sz w:val="24"/>
                <w:szCs w:val="24"/>
              </w:rPr>
              <w:t>je bois</w:t>
            </w:r>
          </w:p>
        </w:tc>
        <w:tc>
          <w:tcPr>
            <w:tcW w:w="1134" w:type="dxa"/>
            <w:tcMar>
              <w:top w:w="80" w:type="dxa"/>
              <w:left w:w="90" w:type="dxa"/>
              <w:bottom w:w="80" w:type="dxa"/>
              <w:right w:w="90" w:type="dxa"/>
            </w:tcMar>
            <w:vAlign w:val="center"/>
          </w:tcPr>
          <w:p w14:paraId="3378A792" w14:textId="77777777" w:rsidR="005A7962" w:rsidRPr="00163FAC" w:rsidRDefault="005061DF">
            <w:pPr>
              <w:rPr>
                <w:rFonts w:ascii="Arial Narrow" w:hAnsi="Arial Narrow"/>
                <w:sz w:val="24"/>
                <w:szCs w:val="24"/>
              </w:rPr>
            </w:pPr>
            <w:r w:rsidRPr="00163FAC">
              <w:rPr>
                <w:rFonts w:ascii="Arial Narrow" w:hAnsi="Arial Narrow"/>
                <w:sz w:val="24"/>
                <w:szCs w:val="24"/>
              </w:rPr>
              <w:t>tu bois</w:t>
            </w:r>
          </w:p>
        </w:tc>
        <w:tc>
          <w:tcPr>
            <w:tcW w:w="1418" w:type="dxa"/>
            <w:tcMar>
              <w:top w:w="80" w:type="dxa"/>
              <w:left w:w="90" w:type="dxa"/>
              <w:bottom w:w="80" w:type="dxa"/>
              <w:right w:w="90" w:type="dxa"/>
            </w:tcMar>
            <w:vAlign w:val="center"/>
          </w:tcPr>
          <w:p w14:paraId="36C148E2" w14:textId="77777777" w:rsidR="005A7962" w:rsidRPr="00163FAC" w:rsidRDefault="005061DF">
            <w:pPr>
              <w:rPr>
                <w:rFonts w:ascii="Arial Narrow" w:hAnsi="Arial Narrow"/>
                <w:sz w:val="24"/>
                <w:szCs w:val="24"/>
              </w:rPr>
            </w:pPr>
            <w:r w:rsidRPr="00163FAC">
              <w:rPr>
                <w:rFonts w:ascii="Arial Narrow" w:hAnsi="Arial Narrow"/>
                <w:sz w:val="24"/>
                <w:szCs w:val="24"/>
              </w:rPr>
              <w:t>il / elle boit</w:t>
            </w:r>
          </w:p>
        </w:tc>
        <w:tc>
          <w:tcPr>
            <w:tcW w:w="1417" w:type="dxa"/>
            <w:tcMar>
              <w:top w:w="80" w:type="dxa"/>
              <w:left w:w="90" w:type="dxa"/>
              <w:bottom w:w="80" w:type="dxa"/>
              <w:right w:w="90" w:type="dxa"/>
            </w:tcMar>
            <w:vAlign w:val="center"/>
          </w:tcPr>
          <w:p w14:paraId="3015CC76" w14:textId="77777777" w:rsidR="005A7962" w:rsidRPr="00163FAC" w:rsidRDefault="005061DF">
            <w:pPr>
              <w:rPr>
                <w:rFonts w:ascii="Arial Narrow" w:hAnsi="Arial Narrow"/>
                <w:sz w:val="24"/>
                <w:szCs w:val="24"/>
              </w:rPr>
            </w:pPr>
            <w:r w:rsidRPr="00163FAC">
              <w:rPr>
                <w:rFonts w:ascii="Arial Narrow" w:hAnsi="Arial Narrow"/>
                <w:sz w:val="24"/>
                <w:szCs w:val="24"/>
              </w:rPr>
              <w:t>nous buvons</w:t>
            </w:r>
          </w:p>
        </w:tc>
        <w:tc>
          <w:tcPr>
            <w:tcW w:w="1560" w:type="dxa"/>
            <w:tcMar>
              <w:top w:w="80" w:type="dxa"/>
              <w:left w:w="90" w:type="dxa"/>
              <w:bottom w:w="80" w:type="dxa"/>
              <w:right w:w="90" w:type="dxa"/>
            </w:tcMar>
            <w:vAlign w:val="center"/>
          </w:tcPr>
          <w:p w14:paraId="4F5193D9" w14:textId="77777777" w:rsidR="005A7962" w:rsidRPr="00163FAC" w:rsidRDefault="005061DF">
            <w:pPr>
              <w:rPr>
                <w:rFonts w:ascii="Arial Narrow" w:hAnsi="Arial Narrow"/>
                <w:sz w:val="24"/>
                <w:szCs w:val="24"/>
              </w:rPr>
            </w:pPr>
            <w:r w:rsidRPr="00163FAC">
              <w:rPr>
                <w:rFonts w:ascii="Arial Narrow" w:hAnsi="Arial Narrow"/>
                <w:sz w:val="24"/>
                <w:szCs w:val="24"/>
              </w:rPr>
              <w:t>vous buvez</w:t>
            </w:r>
          </w:p>
        </w:tc>
        <w:tc>
          <w:tcPr>
            <w:tcW w:w="1800" w:type="dxa"/>
            <w:tcMar>
              <w:top w:w="80" w:type="dxa"/>
              <w:left w:w="90" w:type="dxa"/>
              <w:bottom w:w="80" w:type="dxa"/>
              <w:right w:w="90" w:type="dxa"/>
            </w:tcMar>
            <w:vAlign w:val="center"/>
          </w:tcPr>
          <w:p w14:paraId="07A1C287" w14:textId="77777777" w:rsidR="005A7962" w:rsidRPr="00163FAC" w:rsidRDefault="005061DF">
            <w:pPr>
              <w:rPr>
                <w:rFonts w:ascii="Arial Narrow" w:hAnsi="Arial Narrow"/>
                <w:sz w:val="24"/>
                <w:szCs w:val="24"/>
              </w:rPr>
            </w:pPr>
            <w:r w:rsidRPr="00163FAC">
              <w:rPr>
                <w:rFonts w:ascii="Arial Narrow" w:hAnsi="Arial Narrow"/>
                <w:sz w:val="24"/>
                <w:szCs w:val="24"/>
              </w:rPr>
              <w:t>ils / elles boivent</w:t>
            </w:r>
          </w:p>
        </w:tc>
        <w:tc>
          <w:tcPr>
            <w:tcW w:w="2156" w:type="dxa"/>
            <w:tcMar>
              <w:top w:w="80" w:type="dxa"/>
              <w:left w:w="90" w:type="dxa"/>
              <w:bottom w:w="80" w:type="dxa"/>
              <w:right w:w="90" w:type="dxa"/>
            </w:tcMar>
            <w:vAlign w:val="center"/>
          </w:tcPr>
          <w:p w14:paraId="63B06E96" w14:textId="77777777" w:rsidR="005A7962" w:rsidRPr="00163FAC" w:rsidRDefault="005061DF">
            <w:pPr>
              <w:rPr>
                <w:rFonts w:ascii="Arial Narrow" w:hAnsi="Arial Narrow"/>
                <w:sz w:val="24"/>
                <w:szCs w:val="24"/>
              </w:rPr>
            </w:pPr>
            <w:r w:rsidRPr="00163FAC">
              <w:rPr>
                <w:rFonts w:ascii="Arial Narrow" w:hAnsi="Arial Narrow"/>
                <w:sz w:val="24"/>
                <w:szCs w:val="24"/>
              </w:rPr>
              <w:t>to drink</w:t>
            </w:r>
          </w:p>
        </w:tc>
      </w:tr>
      <w:tr w:rsidR="005A7962" w:rsidRPr="00163FAC" w14:paraId="599A5181" w14:textId="77777777" w:rsidTr="005061DF">
        <w:trPr>
          <w:jc w:val="center"/>
        </w:trPr>
        <w:tc>
          <w:tcPr>
            <w:tcW w:w="941" w:type="dxa"/>
            <w:tcMar>
              <w:top w:w="80" w:type="dxa"/>
              <w:left w:w="90" w:type="dxa"/>
              <w:bottom w:w="80" w:type="dxa"/>
              <w:right w:w="90" w:type="dxa"/>
            </w:tcMar>
            <w:vAlign w:val="center"/>
          </w:tcPr>
          <w:p w14:paraId="51034F71" w14:textId="77777777" w:rsidR="005A7962" w:rsidRPr="00163FAC" w:rsidRDefault="005061DF">
            <w:pPr>
              <w:rPr>
                <w:rFonts w:ascii="Arial Narrow" w:hAnsi="Arial Narrow"/>
                <w:sz w:val="24"/>
                <w:szCs w:val="24"/>
              </w:rPr>
            </w:pPr>
            <w:r w:rsidRPr="00163FAC">
              <w:rPr>
                <w:rFonts w:ascii="Arial Narrow" w:hAnsi="Arial Narrow"/>
                <w:sz w:val="24"/>
                <w:szCs w:val="24"/>
              </w:rPr>
              <w:t>lire</w:t>
            </w:r>
          </w:p>
        </w:tc>
        <w:tc>
          <w:tcPr>
            <w:tcW w:w="1146" w:type="dxa"/>
            <w:tcMar>
              <w:top w:w="80" w:type="dxa"/>
              <w:left w:w="90" w:type="dxa"/>
              <w:bottom w:w="80" w:type="dxa"/>
              <w:right w:w="90" w:type="dxa"/>
            </w:tcMar>
            <w:vAlign w:val="center"/>
          </w:tcPr>
          <w:p w14:paraId="070B8EA1" w14:textId="77777777" w:rsidR="005A7962" w:rsidRPr="00163FAC" w:rsidRDefault="005061DF">
            <w:pPr>
              <w:rPr>
                <w:rFonts w:ascii="Arial Narrow" w:hAnsi="Arial Narrow"/>
                <w:sz w:val="24"/>
                <w:szCs w:val="24"/>
              </w:rPr>
            </w:pPr>
            <w:r w:rsidRPr="00163FAC">
              <w:rPr>
                <w:rFonts w:ascii="Arial Narrow" w:hAnsi="Arial Narrow"/>
                <w:sz w:val="24"/>
                <w:szCs w:val="24"/>
              </w:rPr>
              <w:t>je lis</w:t>
            </w:r>
          </w:p>
        </w:tc>
        <w:tc>
          <w:tcPr>
            <w:tcW w:w="1134" w:type="dxa"/>
            <w:tcMar>
              <w:top w:w="80" w:type="dxa"/>
              <w:left w:w="90" w:type="dxa"/>
              <w:bottom w:w="80" w:type="dxa"/>
              <w:right w:w="90" w:type="dxa"/>
            </w:tcMar>
            <w:vAlign w:val="center"/>
          </w:tcPr>
          <w:p w14:paraId="616B622B" w14:textId="77777777" w:rsidR="005A7962" w:rsidRPr="00163FAC" w:rsidRDefault="005061DF">
            <w:pPr>
              <w:rPr>
                <w:rFonts w:ascii="Arial Narrow" w:hAnsi="Arial Narrow"/>
                <w:sz w:val="24"/>
                <w:szCs w:val="24"/>
              </w:rPr>
            </w:pPr>
            <w:r w:rsidRPr="00163FAC">
              <w:rPr>
                <w:rFonts w:ascii="Arial Narrow" w:hAnsi="Arial Narrow"/>
                <w:sz w:val="24"/>
                <w:szCs w:val="24"/>
              </w:rPr>
              <w:t>tu lis</w:t>
            </w:r>
          </w:p>
        </w:tc>
        <w:tc>
          <w:tcPr>
            <w:tcW w:w="1418" w:type="dxa"/>
            <w:tcMar>
              <w:top w:w="80" w:type="dxa"/>
              <w:left w:w="90" w:type="dxa"/>
              <w:bottom w:w="80" w:type="dxa"/>
              <w:right w:w="90" w:type="dxa"/>
            </w:tcMar>
            <w:vAlign w:val="center"/>
          </w:tcPr>
          <w:p w14:paraId="6FA207DA" w14:textId="77777777" w:rsidR="005A7962" w:rsidRPr="00163FAC" w:rsidRDefault="005061DF">
            <w:pPr>
              <w:rPr>
                <w:rFonts w:ascii="Arial Narrow" w:hAnsi="Arial Narrow"/>
                <w:sz w:val="24"/>
                <w:szCs w:val="24"/>
              </w:rPr>
            </w:pPr>
            <w:r w:rsidRPr="00163FAC">
              <w:rPr>
                <w:rFonts w:ascii="Arial Narrow" w:hAnsi="Arial Narrow"/>
                <w:sz w:val="24"/>
                <w:szCs w:val="24"/>
              </w:rPr>
              <w:t>il / elle lit</w:t>
            </w:r>
          </w:p>
        </w:tc>
        <w:tc>
          <w:tcPr>
            <w:tcW w:w="1417" w:type="dxa"/>
            <w:tcMar>
              <w:top w:w="80" w:type="dxa"/>
              <w:left w:w="90" w:type="dxa"/>
              <w:bottom w:w="80" w:type="dxa"/>
              <w:right w:w="90" w:type="dxa"/>
            </w:tcMar>
            <w:vAlign w:val="center"/>
          </w:tcPr>
          <w:p w14:paraId="3614162E" w14:textId="77777777" w:rsidR="005A7962" w:rsidRPr="00163FAC" w:rsidRDefault="005061DF">
            <w:pPr>
              <w:rPr>
                <w:rFonts w:ascii="Arial Narrow" w:hAnsi="Arial Narrow"/>
                <w:sz w:val="24"/>
                <w:szCs w:val="24"/>
              </w:rPr>
            </w:pPr>
            <w:r w:rsidRPr="00163FAC">
              <w:rPr>
                <w:rFonts w:ascii="Arial Narrow" w:hAnsi="Arial Narrow"/>
                <w:sz w:val="24"/>
                <w:szCs w:val="24"/>
              </w:rPr>
              <w:t>nous lisons</w:t>
            </w:r>
          </w:p>
        </w:tc>
        <w:tc>
          <w:tcPr>
            <w:tcW w:w="1560" w:type="dxa"/>
            <w:tcMar>
              <w:top w:w="80" w:type="dxa"/>
              <w:left w:w="90" w:type="dxa"/>
              <w:bottom w:w="80" w:type="dxa"/>
              <w:right w:w="90" w:type="dxa"/>
            </w:tcMar>
            <w:vAlign w:val="center"/>
          </w:tcPr>
          <w:p w14:paraId="3BA3B06A" w14:textId="77777777" w:rsidR="005A7962" w:rsidRPr="00163FAC" w:rsidRDefault="005061DF">
            <w:pPr>
              <w:rPr>
                <w:rFonts w:ascii="Arial Narrow" w:hAnsi="Arial Narrow"/>
                <w:sz w:val="24"/>
                <w:szCs w:val="24"/>
              </w:rPr>
            </w:pPr>
            <w:r w:rsidRPr="00163FAC">
              <w:rPr>
                <w:rFonts w:ascii="Arial Narrow" w:hAnsi="Arial Narrow"/>
                <w:sz w:val="24"/>
                <w:szCs w:val="24"/>
              </w:rPr>
              <w:t>vous lisez</w:t>
            </w:r>
          </w:p>
        </w:tc>
        <w:tc>
          <w:tcPr>
            <w:tcW w:w="1800" w:type="dxa"/>
            <w:tcMar>
              <w:top w:w="80" w:type="dxa"/>
              <w:left w:w="90" w:type="dxa"/>
              <w:bottom w:w="80" w:type="dxa"/>
              <w:right w:w="90" w:type="dxa"/>
            </w:tcMar>
            <w:vAlign w:val="center"/>
          </w:tcPr>
          <w:p w14:paraId="11B393D9" w14:textId="77777777" w:rsidR="005A7962" w:rsidRPr="00163FAC" w:rsidRDefault="005061DF">
            <w:pPr>
              <w:rPr>
                <w:rFonts w:ascii="Arial Narrow" w:hAnsi="Arial Narrow"/>
                <w:sz w:val="24"/>
                <w:szCs w:val="24"/>
              </w:rPr>
            </w:pPr>
            <w:r w:rsidRPr="00163FAC">
              <w:rPr>
                <w:rFonts w:ascii="Arial Narrow" w:hAnsi="Arial Narrow"/>
                <w:sz w:val="24"/>
                <w:szCs w:val="24"/>
              </w:rPr>
              <w:t>ils / elles lisent</w:t>
            </w:r>
          </w:p>
        </w:tc>
        <w:tc>
          <w:tcPr>
            <w:tcW w:w="2156" w:type="dxa"/>
            <w:tcMar>
              <w:top w:w="80" w:type="dxa"/>
              <w:left w:w="90" w:type="dxa"/>
              <w:bottom w:w="80" w:type="dxa"/>
              <w:right w:w="90" w:type="dxa"/>
            </w:tcMar>
            <w:vAlign w:val="center"/>
          </w:tcPr>
          <w:p w14:paraId="313BAE4B" w14:textId="77777777" w:rsidR="005A7962" w:rsidRPr="00163FAC" w:rsidRDefault="005061DF">
            <w:pPr>
              <w:rPr>
                <w:rFonts w:ascii="Arial Narrow" w:hAnsi="Arial Narrow"/>
                <w:sz w:val="24"/>
                <w:szCs w:val="24"/>
              </w:rPr>
            </w:pPr>
            <w:r w:rsidRPr="00163FAC">
              <w:rPr>
                <w:rFonts w:ascii="Arial Narrow" w:hAnsi="Arial Narrow"/>
                <w:sz w:val="24"/>
                <w:szCs w:val="24"/>
              </w:rPr>
              <w:t>to read</w:t>
            </w:r>
          </w:p>
        </w:tc>
      </w:tr>
      <w:tr w:rsidR="005A7962" w:rsidRPr="00163FAC" w14:paraId="255C42BF" w14:textId="77777777" w:rsidTr="005061DF">
        <w:trPr>
          <w:jc w:val="center"/>
        </w:trPr>
        <w:tc>
          <w:tcPr>
            <w:tcW w:w="941" w:type="dxa"/>
            <w:tcMar>
              <w:top w:w="80" w:type="dxa"/>
              <w:left w:w="90" w:type="dxa"/>
              <w:bottom w:w="80" w:type="dxa"/>
              <w:right w:w="90" w:type="dxa"/>
            </w:tcMar>
            <w:vAlign w:val="center"/>
          </w:tcPr>
          <w:p w14:paraId="1035AF09" w14:textId="77777777" w:rsidR="005A7962" w:rsidRPr="00163FAC" w:rsidRDefault="005061DF">
            <w:pPr>
              <w:rPr>
                <w:rFonts w:ascii="Arial Narrow" w:hAnsi="Arial Narrow"/>
                <w:sz w:val="24"/>
                <w:szCs w:val="24"/>
              </w:rPr>
            </w:pPr>
            <w:r w:rsidRPr="00163FAC">
              <w:rPr>
                <w:rFonts w:ascii="Arial Narrow" w:hAnsi="Arial Narrow"/>
                <w:sz w:val="24"/>
                <w:szCs w:val="24"/>
              </w:rPr>
              <w:t>dire</w:t>
            </w:r>
          </w:p>
        </w:tc>
        <w:tc>
          <w:tcPr>
            <w:tcW w:w="1146" w:type="dxa"/>
            <w:tcMar>
              <w:top w:w="80" w:type="dxa"/>
              <w:left w:w="90" w:type="dxa"/>
              <w:bottom w:w="80" w:type="dxa"/>
              <w:right w:w="90" w:type="dxa"/>
            </w:tcMar>
            <w:vAlign w:val="center"/>
          </w:tcPr>
          <w:p w14:paraId="7688B8B2" w14:textId="77777777" w:rsidR="005A7962" w:rsidRPr="00163FAC" w:rsidRDefault="005061DF">
            <w:pPr>
              <w:rPr>
                <w:rFonts w:ascii="Arial Narrow" w:hAnsi="Arial Narrow"/>
                <w:sz w:val="24"/>
                <w:szCs w:val="24"/>
              </w:rPr>
            </w:pPr>
            <w:r w:rsidRPr="00163FAC">
              <w:rPr>
                <w:rFonts w:ascii="Arial Narrow" w:hAnsi="Arial Narrow"/>
                <w:sz w:val="24"/>
                <w:szCs w:val="24"/>
              </w:rPr>
              <w:t>je dis</w:t>
            </w:r>
          </w:p>
        </w:tc>
        <w:tc>
          <w:tcPr>
            <w:tcW w:w="1134" w:type="dxa"/>
            <w:tcMar>
              <w:top w:w="80" w:type="dxa"/>
              <w:left w:w="90" w:type="dxa"/>
              <w:bottom w:w="80" w:type="dxa"/>
              <w:right w:w="90" w:type="dxa"/>
            </w:tcMar>
            <w:vAlign w:val="center"/>
          </w:tcPr>
          <w:p w14:paraId="762268FD" w14:textId="77777777" w:rsidR="005A7962" w:rsidRPr="00163FAC" w:rsidRDefault="005061DF">
            <w:pPr>
              <w:rPr>
                <w:rFonts w:ascii="Arial Narrow" w:hAnsi="Arial Narrow"/>
                <w:sz w:val="24"/>
                <w:szCs w:val="24"/>
              </w:rPr>
            </w:pPr>
            <w:r w:rsidRPr="00163FAC">
              <w:rPr>
                <w:rFonts w:ascii="Arial Narrow" w:hAnsi="Arial Narrow"/>
                <w:sz w:val="24"/>
                <w:szCs w:val="24"/>
              </w:rPr>
              <w:t>tu dis</w:t>
            </w:r>
          </w:p>
        </w:tc>
        <w:tc>
          <w:tcPr>
            <w:tcW w:w="1418" w:type="dxa"/>
            <w:tcMar>
              <w:top w:w="80" w:type="dxa"/>
              <w:left w:w="90" w:type="dxa"/>
              <w:bottom w:w="80" w:type="dxa"/>
              <w:right w:w="90" w:type="dxa"/>
            </w:tcMar>
            <w:vAlign w:val="center"/>
          </w:tcPr>
          <w:p w14:paraId="2122BA82" w14:textId="77777777" w:rsidR="005A7962" w:rsidRPr="00163FAC" w:rsidRDefault="005061DF">
            <w:pPr>
              <w:rPr>
                <w:rFonts w:ascii="Arial Narrow" w:hAnsi="Arial Narrow"/>
                <w:sz w:val="24"/>
                <w:szCs w:val="24"/>
              </w:rPr>
            </w:pPr>
            <w:r w:rsidRPr="00163FAC">
              <w:rPr>
                <w:rFonts w:ascii="Arial Narrow" w:hAnsi="Arial Narrow"/>
                <w:sz w:val="24"/>
                <w:szCs w:val="24"/>
              </w:rPr>
              <w:t>il / elle dit</w:t>
            </w:r>
          </w:p>
        </w:tc>
        <w:tc>
          <w:tcPr>
            <w:tcW w:w="1417" w:type="dxa"/>
            <w:tcMar>
              <w:top w:w="80" w:type="dxa"/>
              <w:left w:w="90" w:type="dxa"/>
              <w:bottom w:w="80" w:type="dxa"/>
              <w:right w:w="90" w:type="dxa"/>
            </w:tcMar>
            <w:vAlign w:val="center"/>
          </w:tcPr>
          <w:p w14:paraId="4C59C5CC" w14:textId="77777777" w:rsidR="005A7962" w:rsidRPr="00163FAC" w:rsidRDefault="005061DF">
            <w:pPr>
              <w:rPr>
                <w:rFonts w:ascii="Arial Narrow" w:hAnsi="Arial Narrow"/>
                <w:sz w:val="24"/>
                <w:szCs w:val="24"/>
              </w:rPr>
            </w:pPr>
            <w:r w:rsidRPr="00163FAC">
              <w:rPr>
                <w:rFonts w:ascii="Arial Narrow" w:hAnsi="Arial Narrow"/>
                <w:sz w:val="24"/>
                <w:szCs w:val="24"/>
              </w:rPr>
              <w:t>nous disons</w:t>
            </w:r>
          </w:p>
        </w:tc>
        <w:tc>
          <w:tcPr>
            <w:tcW w:w="1560" w:type="dxa"/>
            <w:tcMar>
              <w:top w:w="80" w:type="dxa"/>
              <w:left w:w="90" w:type="dxa"/>
              <w:bottom w:w="80" w:type="dxa"/>
              <w:right w:w="90" w:type="dxa"/>
            </w:tcMar>
            <w:vAlign w:val="center"/>
          </w:tcPr>
          <w:p w14:paraId="2B060245" w14:textId="77777777" w:rsidR="005A7962" w:rsidRPr="00163FAC" w:rsidRDefault="005061DF">
            <w:pPr>
              <w:rPr>
                <w:rFonts w:ascii="Arial Narrow" w:hAnsi="Arial Narrow"/>
                <w:sz w:val="24"/>
                <w:szCs w:val="24"/>
              </w:rPr>
            </w:pPr>
            <w:r w:rsidRPr="00163FAC">
              <w:rPr>
                <w:rFonts w:ascii="Arial Narrow" w:hAnsi="Arial Narrow"/>
                <w:sz w:val="24"/>
                <w:szCs w:val="24"/>
              </w:rPr>
              <w:t>vous dites</w:t>
            </w:r>
          </w:p>
        </w:tc>
        <w:tc>
          <w:tcPr>
            <w:tcW w:w="1800" w:type="dxa"/>
            <w:tcMar>
              <w:top w:w="80" w:type="dxa"/>
              <w:left w:w="90" w:type="dxa"/>
              <w:bottom w:w="80" w:type="dxa"/>
              <w:right w:w="90" w:type="dxa"/>
            </w:tcMar>
            <w:vAlign w:val="center"/>
          </w:tcPr>
          <w:p w14:paraId="2091DEC5" w14:textId="77777777" w:rsidR="005A7962" w:rsidRPr="00163FAC" w:rsidRDefault="005061DF">
            <w:pPr>
              <w:rPr>
                <w:rFonts w:ascii="Arial Narrow" w:hAnsi="Arial Narrow"/>
                <w:sz w:val="24"/>
                <w:szCs w:val="24"/>
              </w:rPr>
            </w:pPr>
            <w:r w:rsidRPr="00163FAC">
              <w:rPr>
                <w:rFonts w:ascii="Arial Narrow" w:hAnsi="Arial Narrow"/>
                <w:sz w:val="24"/>
                <w:szCs w:val="24"/>
              </w:rPr>
              <w:t>ils / elles disent</w:t>
            </w:r>
          </w:p>
        </w:tc>
        <w:tc>
          <w:tcPr>
            <w:tcW w:w="2156" w:type="dxa"/>
            <w:tcMar>
              <w:top w:w="80" w:type="dxa"/>
              <w:left w:w="90" w:type="dxa"/>
              <w:bottom w:w="80" w:type="dxa"/>
              <w:right w:w="90" w:type="dxa"/>
            </w:tcMar>
            <w:vAlign w:val="center"/>
          </w:tcPr>
          <w:p w14:paraId="171BECE8" w14:textId="77777777" w:rsidR="005A7962" w:rsidRPr="00163FAC" w:rsidRDefault="005061DF">
            <w:pPr>
              <w:rPr>
                <w:rFonts w:ascii="Arial Narrow" w:hAnsi="Arial Narrow"/>
                <w:sz w:val="24"/>
                <w:szCs w:val="24"/>
              </w:rPr>
            </w:pPr>
            <w:r w:rsidRPr="00163FAC">
              <w:rPr>
                <w:rFonts w:ascii="Arial Narrow" w:hAnsi="Arial Narrow"/>
                <w:sz w:val="24"/>
                <w:szCs w:val="24"/>
              </w:rPr>
              <w:t>to say / tell</w:t>
            </w:r>
          </w:p>
        </w:tc>
      </w:tr>
      <w:tr w:rsidR="005A7962" w:rsidRPr="00163FAC" w14:paraId="7559B10E" w14:textId="77777777" w:rsidTr="005061DF">
        <w:trPr>
          <w:jc w:val="center"/>
        </w:trPr>
        <w:tc>
          <w:tcPr>
            <w:tcW w:w="941" w:type="dxa"/>
            <w:tcMar>
              <w:top w:w="80" w:type="dxa"/>
              <w:left w:w="90" w:type="dxa"/>
              <w:bottom w:w="80" w:type="dxa"/>
              <w:right w:w="90" w:type="dxa"/>
            </w:tcMar>
            <w:vAlign w:val="center"/>
          </w:tcPr>
          <w:p w14:paraId="5F795148" w14:textId="77777777" w:rsidR="005A7962" w:rsidRPr="00163FAC" w:rsidRDefault="005061DF">
            <w:pPr>
              <w:rPr>
                <w:rFonts w:ascii="Arial Narrow" w:hAnsi="Arial Narrow"/>
                <w:sz w:val="24"/>
                <w:szCs w:val="24"/>
              </w:rPr>
            </w:pPr>
            <w:r w:rsidRPr="00163FAC">
              <w:rPr>
                <w:rFonts w:ascii="Arial Narrow" w:hAnsi="Arial Narrow"/>
                <w:sz w:val="24"/>
                <w:szCs w:val="24"/>
              </w:rPr>
              <w:t>venir</w:t>
            </w:r>
          </w:p>
        </w:tc>
        <w:tc>
          <w:tcPr>
            <w:tcW w:w="1146" w:type="dxa"/>
            <w:tcMar>
              <w:top w:w="80" w:type="dxa"/>
              <w:left w:w="90" w:type="dxa"/>
              <w:bottom w:w="80" w:type="dxa"/>
              <w:right w:w="90" w:type="dxa"/>
            </w:tcMar>
            <w:vAlign w:val="center"/>
          </w:tcPr>
          <w:p w14:paraId="4C302454" w14:textId="77777777" w:rsidR="005A7962" w:rsidRPr="00163FAC" w:rsidRDefault="005061DF">
            <w:pPr>
              <w:rPr>
                <w:rFonts w:ascii="Arial Narrow" w:hAnsi="Arial Narrow"/>
                <w:sz w:val="24"/>
                <w:szCs w:val="24"/>
              </w:rPr>
            </w:pPr>
            <w:r w:rsidRPr="00163FAC">
              <w:rPr>
                <w:rFonts w:ascii="Arial Narrow" w:hAnsi="Arial Narrow"/>
                <w:sz w:val="24"/>
                <w:szCs w:val="24"/>
              </w:rPr>
              <w:t>je viens</w:t>
            </w:r>
          </w:p>
        </w:tc>
        <w:tc>
          <w:tcPr>
            <w:tcW w:w="1134" w:type="dxa"/>
            <w:tcMar>
              <w:top w:w="80" w:type="dxa"/>
              <w:left w:w="90" w:type="dxa"/>
              <w:bottom w:w="80" w:type="dxa"/>
              <w:right w:w="90" w:type="dxa"/>
            </w:tcMar>
            <w:vAlign w:val="center"/>
          </w:tcPr>
          <w:p w14:paraId="6DEE76F1" w14:textId="77777777" w:rsidR="005A7962" w:rsidRPr="00163FAC" w:rsidRDefault="005061DF">
            <w:pPr>
              <w:rPr>
                <w:rFonts w:ascii="Arial Narrow" w:hAnsi="Arial Narrow"/>
                <w:sz w:val="24"/>
                <w:szCs w:val="24"/>
              </w:rPr>
            </w:pPr>
            <w:r w:rsidRPr="00163FAC">
              <w:rPr>
                <w:rFonts w:ascii="Arial Narrow" w:hAnsi="Arial Narrow"/>
                <w:sz w:val="24"/>
                <w:szCs w:val="24"/>
              </w:rPr>
              <w:t>tu viens</w:t>
            </w:r>
          </w:p>
        </w:tc>
        <w:tc>
          <w:tcPr>
            <w:tcW w:w="1418" w:type="dxa"/>
            <w:tcMar>
              <w:top w:w="80" w:type="dxa"/>
              <w:left w:w="90" w:type="dxa"/>
              <w:bottom w:w="80" w:type="dxa"/>
              <w:right w:w="90" w:type="dxa"/>
            </w:tcMar>
            <w:vAlign w:val="center"/>
          </w:tcPr>
          <w:p w14:paraId="7055DFE1" w14:textId="77777777" w:rsidR="005A7962" w:rsidRPr="00163FAC" w:rsidRDefault="005061DF">
            <w:pPr>
              <w:rPr>
                <w:rFonts w:ascii="Arial Narrow" w:hAnsi="Arial Narrow"/>
                <w:sz w:val="24"/>
                <w:szCs w:val="24"/>
              </w:rPr>
            </w:pPr>
            <w:r w:rsidRPr="00163FAC">
              <w:rPr>
                <w:rFonts w:ascii="Arial Narrow" w:hAnsi="Arial Narrow"/>
                <w:sz w:val="24"/>
                <w:szCs w:val="24"/>
              </w:rPr>
              <w:t>il / elle vient</w:t>
            </w:r>
          </w:p>
        </w:tc>
        <w:tc>
          <w:tcPr>
            <w:tcW w:w="1417" w:type="dxa"/>
            <w:tcMar>
              <w:top w:w="80" w:type="dxa"/>
              <w:left w:w="90" w:type="dxa"/>
              <w:bottom w:w="80" w:type="dxa"/>
              <w:right w:w="90" w:type="dxa"/>
            </w:tcMar>
            <w:vAlign w:val="center"/>
          </w:tcPr>
          <w:p w14:paraId="297A9CF9" w14:textId="77777777" w:rsidR="005A7962" w:rsidRPr="00163FAC" w:rsidRDefault="005061DF">
            <w:pPr>
              <w:rPr>
                <w:rFonts w:ascii="Arial Narrow" w:hAnsi="Arial Narrow"/>
                <w:sz w:val="24"/>
                <w:szCs w:val="24"/>
              </w:rPr>
            </w:pPr>
            <w:r w:rsidRPr="00163FAC">
              <w:rPr>
                <w:rFonts w:ascii="Arial Narrow" w:hAnsi="Arial Narrow"/>
                <w:sz w:val="24"/>
                <w:szCs w:val="24"/>
              </w:rPr>
              <w:t>nous venons</w:t>
            </w:r>
          </w:p>
        </w:tc>
        <w:tc>
          <w:tcPr>
            <w:tcW w:w="1560" w:type="dxa"/>
            <w:tcMar>
              <w:top w:w="80" w:type="dxa"/>
              <w:left w:w="90" w:type="dxa"/>
              <w:bottom w:w="80" w:type="dxa"/>
              <w:right w:w="90" w:type="dxa"/>
            </w:tcMar>
            <w:vAlign w:val="center"/>
          </w:tcPr>
          <w:p w14:paraId="5FE4B507" w14:textId="77777777" w:rsidR="005A7962" w:rsidRPr="00163FAC" w:rsidRDefault="005061DF">
            <w:pPr>
              <w:rPr>
                <w:rFonts w:ascii="Arial Narrow" w:hAnsi="Arial Narrow"/>
                <w:sz w:val="24"/>
                <w:szCs w:val="24"/>
              </w:rPr>
            </w:pPr>
            <w:r w:rsidRPr="00163FAC">
              <w:rPr>
                <w:rFonts w:ascii="Arial Narrow" w:hAnsi="Arial Narrow"/>
                <w:sz w:val="24"/>
                <w:szCs w:val="24"/>
              </w:rPr>
              <w:t>vous venez</w:t>
            </w:r>
          </w:p>
        </w:tc>
        <w:tc>
          <w:tcPr>
            <w:tcW w:w="1800" w:type="dxa"/>
            <w:tcMar>
              <w:top w:w="80" w:type="dxa"/>
              <w:left w:w="90" w:type="dxa"/>
              <w:bottom w:w="80" w:type="dxa"/>
              <w:right w:w="90" w:type="dxa"/>
            </w:tcMar>
            <w:vAlign w:val="center"/>
          </w:tcPr>
          <w:p w14:paraId="6401ACB3" w14:textId="77777777" w:rsidR="005A7962" w:rsidRPr="00163FAC" w:rsidRDefault="005061DF">
            <w:pPr>
              <w:rPr>
                <w:rFonts w:ascii="Arial Narrow" w:hAnsi="Arial Narrow"/>
                <w:sz w:val="24"/>
                <w:szCs w:val="24"/>
              </w:rPr>
            </w:pPr>
            <w:r w:rsidRPr="00163FAC">
              <w:rPr>
                <w:rFonts w:ascii="Arial Narrow" w:hAnsi="Arial Narrow"/>
                <w:sz w:val="24"/>
                <w:szCs w:val="24"/>
              </w:rPr>
              <w:t>ils / elles viennent</w:t>
            </w:r>
          </w:p>
        </w:tc>
        <w:tc>
          <w:tcPr>
            <w:tcW w:w="2156" w:type="dxa"/>
            <w:tcMar>
              <w:top w:w="80" w:type="dxa"/>
              <w:left w:w="90" w:type="dxa"/>
              <w:bottom w:w="80" w:type="dxa"/>
              <w:right w:w="90" w:type="dxa"/>
            </w:tcMar>
            <w:vAlign w:val="center"/>
          </w:tcPr>
          <w:p w14:paraId="2F4B4318" w14:textId="77777777" w:rsidR="005A7962" w:rsidRPr="00163FAC" w:rsidRDefault="005061DF">
            <w:pPr>
              <w:rPr>
                <w:rFonts w:ascii="Arial Narrow" w:hAnsi="Arial Narrow"/>
                <w:sz w:val="24"/>
                <w:szCs w:val="24"/>
              </w:rPr>
            </w:pPr>
            <w:r w:rsidRPr="00163FAC">
              <w:rPr>
                <w:rFonts w:ascii="Arial Narrow" w:hAnsi="Arial Narrow"/>
                <w:sz w:val="24"/>
                <w:szCs w:val="24"/>
              </w:rPr>
              <w:t>to come</w:t>
            </w:r>
          </w:p>
        </w:tc>
      </w:tr>
    </w:tbl>
    <w:p w14:paraId="0CEA4EEA"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12.1 Mini sentence bank</w:t>
      </w:r>
    </w:p>
    <w:tbl>
      <w:tblPr>
        <w:tblStyle w:val="TableGrid"/>
        <w:tblW w:w="5000" w:type="pct"/>
        <w:jc w:val="center"/>
        <w:tblLook w:val="04A0" w:firstRow="1" w:lastRow="0" w:firstColumn="1" w:lastColumn="0" w:noHBand="0" w:noVBand="1"/>
      </w:tblPr>
      <w:tblGrid>
        <w:gridCol w:w="5334"/>
        <w:gridCol w:w="5334"/>
      </w:tblGrid>
      <w:tr w:rsidR="005A7962" w:rsidRPr="00163FAC" w14:paraId="66EDB5AC" w14:textId="77777777" w:rsidTr="005061DF">
        <w:trPr>
          <w:jc w:val="center"/>
        </w:trPr>
        <w:tc>
          <w:tcPr>
            <w:tcW w:w="2500" w:type="pct"/>
            <w:shd w:val="clear" w:color="auto" w:fill="D9EAF7"/>
            <w:tcMar>
              <w:top w:w="80" w:type="dxa"/>
              <w:left w:w="90" w:type="dxa"/>
              <w:bottom w:w="80" w:type="dxa"/>
              <w:right w:w="90" w:type="dxa"/>
            </w:tcMar>
            <w:vAlign w:val="center"/>
          </w:tcPr>
          <w:p w14:paraId="13E21EFB" w14:textId="77777777" w:rsidR="005A7962" w:rsidRPr="00163FAC" w:rsidRDefault="005061DF">
            <w:pPr>
              <w:rPr>
                <w:rFonts w:ascii="Arial Narrow" w:hAnsi="Arial Narrow"/>
                <w:sz w:val="24"/>
                <w:szCs w:val="24"/>
              </w:rPr>
            </w:pPr>
            <w:r w:rsidRPr="00163FAC">
              <w:rPr>
                <w:rFonts w:ascii="Arial Narrow" w:hAnsi="Arial Narrow"/>
                <w:b/>
                <w:sz w:val="24"/>
                <w:szCs w:val="24"/>
              </w:rPr>
              <w:t>French</w:t>
            </w:r>
          </w:p>
        </w:tc>
        <w:tc>
          <w:tcPr>
            <w:tcW w:w="2500" w:type="pct"/>
            <w:shd w:val="clear" w:color="auto" w:fill="D9EAF7"/>
            <w:tcMar>
              <w:top w:w="80" w:type="dxa"/>
              <w:left w:w="90" w:type="dxa"/>
              <w:bottom w:w="80" w:type="dxa"/>
              <w:right w:w="90" w:type="dxa"/>
            </w:tcMar>
            <w:vAlign w:val="center"/>
          </w:tcPr>
          <w:p w14:paraId="64CB50F5" w14:textId="77777777" w:rsidR="005A7962" w:rsidRPr="00163FAC" w:rsidRDefault="005061DF">
            <w:pPr>
              <w:rPr>
                <w:rFonts w:ascii="Arial Narrow" w:hAnsi="Arial Narrow"/>
                <w:sz w:val="24"/>
                <w:szCs w:val="24"/>
              </w:rPr>
            </w:pPr>
            <w:r w:rsidRPr="00163FAC">
              <w:rPr>
                <w:rFonts w:ascii="Arial Narrow" w:hAnsi="Arial Narrow"/>
                <w:b/>
                <w:sz w:val="24"/>
                <w:szCs w:val="24"/>
              </w:rPr>
              <w:t>English</w:t>
            </w:r>
          </w:p>
        </w:tc>
      </w:tr>
      <w:tr w:rsidR="005A7962" w:rsidRPr="00163FAC" w14:paraId="45613830" w14:textId="77777777" w:rsidTr="005061DF">
        <w:trPr>
          <w:jc w:val="center"/>
        </w:trPr>
        <w:tc>
          <w:tcPr>
            <w:tcW w:w="2500" w:type="pct"/>
            <w:tcMar>
              <w:top w:w="80" w:type="dxa"/>
              <w:left w:w="90" w:type="dxa"/>
              <w:bottom w:w="80" w:type="dxa"/>
              <w:right w:w="90" w:type="dxa"/>
            </w:tcMar>
            <w:vAlign w:val="center"/>
          </w:tcPr>
          <w:p w14:paraId="485F6C30"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fais mes devoirs après le collège.</w:t>
            </w:r>
          </w:p>
        </w:tc>
        <w:tc>
          <w:tcPr>
            <w:tcW w:w="2500" w:type="pct"/>
            <w:tcMar>
              <w:top w:w="80" w:type="dxa"/>
              <w:left w:w="90" w:type="dxa"/>
              <w:bottom w:w="80" w:type="dxa"/>
              <w:right w:w="90" w:type="dxa"/>
            </w:tcMar>
            <w:vAlign w:val="center"/>
          </w:tcPr>
          <w:p w14:paraId="0FC64C13" w14:textId="77777777" w:rsidR="005A7962" w:rsidRPr="00163FAC" w:rsidRDefault="005061DF">
            <w:pPr>
              <w:rPr>
                <w:rFonts w:ascii="Arial Narrow" w:hAnsi="Arial Narrow"/>
                <w:sz w:val="24"/>
                <w:szCs w:val="24"/>
              </w:rPr>
            </w:pPr>
            <w:r w:rsidRPr="00163FAC">
              <w:rPr>
                <w:rFonts w:ascii="Arial Narrow" w:hAnsi="Arial Narrow"/>
                <w:sz w:val="24"/>
                <w:szCs w:val="24"/>
              </w:rPr>
              <w:t>I do my homework after school.</w:t>
            </w:r>
          </w:p>
        </w:tc>
      </w:tr>
      <w:tr w:rsidR="005A7962" w:rsidRPr="00163FAC" w14:paraId="2477E848" w14:textId="77777777" w:rsidTr="005061DF">
        <w:trPr>
          <w:jc w:val="center"/>
        </w:trPr>
        <w:tc>
          <w:tcPr>
            <w:tcW w:w="2500" w:type="pct"/>
            <w:tcMar>
              <w:top w:w="80" w:type="dxa"/>
              <w:left w:w="90" w:type="dxa"/>
              <w:bottom w:w="80" w:type="dxa"/>
              <w:right w:w="90" w:type="dxa"/>
            </w:tcMar>
            <w:vAlign w:val="center"/>
          </w:tcPr>
          <w:p w14:paraId="3DB5679F"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peux aller au cinéma ce week-end.</w:t>
            </w:r>
          </w:p>
        </w:tc>
        <w:tc>
          <w:tcPr>
            <w:tcW w:w="2500" w:type="pct"/>
            <w:tcMar>
              <w:top w:w="80" w:type="dxa"/>
              <w:left w:w="90" w:type="dxa"/>
              <w:bottom w:w="80" w:type="dxa"/>
              <w:right w:w="90" w:type="dxa"/>
            </w:tcMar>
            <w:vAlign w:val="center"/>
          </w:tcPr>
          <w:p w14:paraId="735524F6" w14:textId="77777777" w:rsidR="005A7962" w:rsidRPr="00163FAC" w:rsidRDefault="005061DF">
            <w:pPr>
              <w:rPr>
                <w:rFonts w:ascii="Arial Narrow" w:hAnsi="Arial Narrow"/>
                <w:sz w:val="24"/>
                <w:szCs w:val="24"/>
              </w:rPr>
            </w:pPr>
            <w:r w:rsidRPr="00163FAC">
              <w:rPr>
                <w:rFonts w:ascii="Arial Narrow" w:hAnsi="Arial Narrow"/>
                <w:sz w:val="24"/>
                <w:szCs w:val="24"/>
              </w:rPr>
              <w:t>I can go to the cinema this weekend.</w:t>
            </w:r>
          </w:p>
        </w:tc>
      </w:tr>
      <w:tr w:rsidR="005A7962" w:rsidRPr="00163FAC" w14:paraId="09E49434" w14:textId="77777777" w:rsidTr="005061DF">
        <w:trPr>
          <w:jc w:val="center"/>
        </w:trPr>
        <w:tc>
          <w:tcPr>
            <w:tcW w:w="2500" w:type="pct"/>
            <w:tcMar>
              <w:top w:w="80" w:type="dxa"/>
              <w:left w:w="90" w:type="dxa"/>
              <w:bottom w:w="80" w:type="dxa"/>
              <w:right w:w="90" w:type="dxa"/>
            </w:tcMar>
            <w:vAlign w:val="center"/>
          </w:tcPr>
          <w:p w14:paraId="2716CFD3"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veux acheter une baguette.</w:t>
            </w:r>
          </w:p>
        </w:tc>
        <w:tc>
          <w:tcPr>
            <w:tcW w:w="2500" w:type="pct"/>
            <w:tcMar>
              <w:top w:w="80" w:type="dxa"/>
              <w:left w:w="90" w:type="dxa"/>
              <w:bottom w:w="80" w:type="dxa"/>
              <w:right w:w="90" w:type="dxa"/>
            </w:tcMar>
            <w:vAlign w:val="center"/>
          </w:tcPr>
          <w:p w14:paraId="312F97F0" w14:textId="77777777" w:rsidR="005A7962" w:rsidRPr="00163FAC" w:rsidRDefault="005061DF">
            <w:pPr>
              <w:rPr>
                <w:rFonts w:ascii="Arial Narrow" w:hAnsi="Arial Narrow"/>
                <w:sz w:val="24"/>
                <w:szCs w:val="24"/>
              </w:rPr>
            </w:pPr>
            <w:r w:rsidRPr="00163FAC">
              <w:rPr>
                <w:rFonts w:ascii="Arial Narrow" w:hAnsi="Arial Narrow"/>
                <w:sz w:val="24"/>
                <w:szCs w:val="24"/>
              </w:rPr>
              <w:t>I want to buy a baguette.</w:t>
            </w:r>
          </w:p>
        </w:tc>
      </w:tr>
      <w:tr w:rsidR="005A7962" w:rsidRPr="00163FAC" w14:paraId="33036F42" w14:textId="77777777" w:rsidTr="005061DF">
        <w:trPr>
          <w:jc w:val="center"/>
        </w:trPr>
        <w:tc>
          <w:tcPr>
            <w:tcW w:w="2500" w:type="pct"/>
            <w:tcMar>
              <w:top w:w="80" w:type="dxa"/>
              <w:left w:w="90" w:type="dxa"/>
              <w:bottom w:w="80" w:type="dxa"/>
              <w:right w:w="90" w:type="dxa"/>
            </w:tcMar>
            <w:vAlign w:val="center"/>
          </w:tcPr>
          <w:p w14:paraId="21164358"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dois finir mon travail.</w:t>
            </w:r>
          </w:p>
        </w:tc>
        <w:tc>
          <w:tcPr>
            <w:tcW w:w="2500" w:type="pct"/>
            <w:tcMar>
              <w:top w:w="80" w:type="dxa"/>
              <w:left w:w="90" w:type="dxa"/>
              <w:bottom w:w="80" w:type="dxa"/>
              <w:right w:w="90" w:type="dxa"/>
            </w:tcMar>
            <w:vAlign w:val="center"/>
          </w:tcPr>
          <w:p w14:paraId="6E224023" w14:textId="77777777" w:rsidR="005A7962" w:rsidRPr="00163FAC" w:rsidRDefault="005061DF">
            <w:pPr>
              <w:rPr>
                <w:rFonts w:ascii="Arial Narrow" w:hAnsi="Arial Narrow"/>
                <w:sz w:val="24"/>
                <w:szCs w:val="24"/>
              </w:rPr>
            </w:pPr>
            <w:r w:rsidRPr="00163FAC">
              <w:rPr>
                <w:rFonts w:ascii="Arial Narrow" w:hAnsi="Arial Narrow"/>
                <w:sz w:val="24"/>
                <w:szCs w:val="24"/>
              </w:rPr>
              <w:t>I must finish my work.</w:t>
            </w:r>
          </w:p>
        </w:tc>
      </w:tr>
      <w:tr w:rsidR="005A7962" w:rsidRPr="00163FAC" w14:paraId="5B56A797" w14:textId="77777777" w:rsidTr="005061DF">
        <w:trPr>
          <w:jc w:val="center"/>
        </w:trPr>
        <w:tc>
          <w:tcPr>
            <w:tcW w:w="2500" w:type="pct"/>
            <w:tcMar>
              <w:top w:w="80" w:type="dxa"/>
              <w:left w:w="90" w:type="dxa"/>
              <w:bottom w:w="80" w:type="dxa"/>
              <w:right w:w="90" w:type="dxa"/>
            </w:tcMar>
            <w:vAlign w:val="center"/>
          </w:tcPr>
          <w:p w14:paraId="25D00A39"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prends le petit déjeuner à sept heures.</w:t>
            </w:r>
          </w:p>
        </w:tc>
        <w:tc>
          <w:tcPr>
            <w:tcW w:w="2500" w:type="pct"/>
            <w:tcMar>
              <w:top w:w="80" w:type="dxa"/>
              <w:left w:w="90" w:type="dxa"/>
              <w:bottom w:w="80" w:type="dxa"/>
              <w:right w:w="90" w:type="dxa"/>
            </w:tcMar>
            <w:vAlign w:val="center"/>
          </w:tcPr>
          <w:p w14:paraId="3924FEFB" w14:textId="77777777" w:rsidR="005A7962" w:rsidRPr="00163FAC" w:rsidRDefault="005061DF">
            <w:pPr>
              <w:rPr>
                <w:rFonts w:ascii="Arial Narrow" w:hAnsi="Arial Narrow"/>
                <w:sz w:val="24"/>
                <w:szCs w:val="24"/>
              </w:rPr>
            </w:pPr>
            <w:r w:rsidRPr="00163FAC">
              <w:rPr>
                <w:rFonts w:ascii="Arial Narrow" w:hAnsi="Arial Narrow"/>
                <w:sz w:val="24"/>
                <w:szCs w:val="24"/>
              </w:rPr>
              <w:t>I have breakfast at seven o’clock.</w:t>
            </w:r>
          </w:p>
        </w:tc>
      </w:tr>
      <w:tr w:rsidR="005A7962" w:rsidRPr="00163FAC" w14:paraId="473C02BA" w14:textId="77777777" w:rsidTr="005061DF">
        <w:trPr>
          <w:jc w:val="center"/>
        </w:trPr>
        <w:tc>
          <w:tcPr>
            <w:tcW w:w="2500" w:type="pct"/>
            <w:tcMar>
              <w:top w:w="80" w:type="dxa"/>
              <w:left w:w="90" w:type="dxa"/>
              <w:bottom w:w="80" w:type="dxa"/>
              <w:right w:w="90" w:type="dxa"/>
            </w:tcMar>
            <w:vAlign w:val="center"/>
          </w:tcPr>
          <w:p w14:paraId="266845D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bois de l’eau, pas du coca.</w:t>
            </w:r>
          </w:p>
        </w:tc>
        <w:tc>
          <w:tcPr>
            <w:tcW w:w="2500" w:type="pct"/>
            <w:tcMar>
              <w:top w:w="80" w:type="dxa"/>
              <w:left w:w="90" w:type="dxa"/>
              <w:bottom w:w="80" w:type="dxa"/>
              <w:right w:w="90" w:type="dxa"/>
            </w:tcMar>
            <w:vAlign w:val="center"/>
          </w:tcPr>
          <w:p w14:paraId="094C17DC" w14:textId="77777777" w:rsidR="005A7962" w:rsidRPr="00163FAC" w:rsidRDefault="005061DF">
            <w:pPr>
              <w:rPr>
                <w:rFonts w:ascii="Arial Narrow" w:hAnsi="Arial Narrow"/>
                <w:sz w:val="24"/>
                <w:szCs w:val="24"/>
              </w:rPr>
            </w:pPr>
            <w:r w:rsidRPr="00163FAC">
              <w:rPr>
                <w:rFonts w:ascii="Arial Narrow" w:hAnsi="Arial Narrow"/>
                <w:sz w:val="24"/>
                <w:szCs w:val="24"/>
              </w:rPr>
              <w:t>I drink water, not cola.</w:t>
            </w:r>
          </w:p>
        </w:tc>
      </w:tr>
      <w:tr w:rsidR="005A7962" w:rsidRPr="00163FAC" w14:paraId="0BCFB1A9" w14:textId="77777777" w:rsidTr="005061DF">
        <w:trPr>
          <w:jc w:val="center"/>
        </w:trPr>
        <w:tc>
          <w:tcPr>
            <w:tcW w:w="2500" w:type="pct"/>
            <w:tcMar>
              <w:top w:w="80" w:type="dxa"/>
              <w:left w:w="90" w:type="dxa"/>
              <w:bottom w:w="80" w:type="dxa"/>
              <w:right w:w="90" w:type="dxa"/>
            </w:tcMar>
            <w:vAlign w:val="center"/>
          </w:tcPr>
          <w:p w14:paraId="64416F10"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lis un livre le soir.</w:t>
            </w:r>
          </w:p>
        </w:tc>
        <w:tc>
          <w:tcPr>
            <w:tcW w:w="2500" w:type="pct"/>
            <w:tcMar>
              <w:top w:w="80" w:type="dxa"/>
              <w:left w:w="90" w:type="dxa"/>
              <w:bottom w:w="80" w:type="dxa"/>
              <w:right w:w="90" w:type="dxa"/>
            </w:tcMar>
            <w:vAlign w:val="center"/>
          </w:tcPr>
          <w:p w14:paraId="3D4E9C51" w14:textId="77777777" w:rsidR="005A7962" w:rsidRPr="00163FAC" w:rsidRDefault="005061DF">
            <w:pPr>
              <w:rPr>
                <w:rFonts w:ascii="Arial Narrow" w:hAnsi="Arial Narrow"/>
                <w:sz w:val="24"/>
                <w:szCs w:val="24"/>
              </w:rPr>
            </w:pPr>
            <w:r w:rsidRPr="00163FAC">
              <w:rPr>
                <w:rFonts w:ascii="Arial Narrow" w:hAnsi="Arial Narrow"/>
                <w:sz w:val="24"/>
                <w:szCs w:val="24"/>
              </w:rPr>
              <w:t>I read a book in the evening.</w:t>
            </w:r>
          </w:p>
        </w:tc>
      </w:tr>
      <w:tr w:rsidR="005A7962" w:rsidRPr="00163FAC" w14:paraId="71E7C0A3" w14:textId="77777777" w:rsidTr="005061DF">
        <w:trPr>
          <w:jc w:val="center"/>
        </w:trPr>
        <w:tc>
          <w:tcPr>
            <w:tcW w:w="2500" w:type="pct"/>
            <w:tcMar>
              <w:top w:w="80" w:type="dxa"/>
              <w:left w:w="90" w:type="dxa"/>
              <w:bottom w:w="80" w:type="dxa"/>
              <w:right w:w="90" w:type="dxa"/>
            </w:tcMar>
            <w:vAlign w:val="center"/>
          </w:tcPr>
          <w:p w14:paraId="39DF58E4"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dis bonjour au professeur.</w:t>
            </w:r>
          </w:p>
        </w:tc>
        <w:tc>
          <w:tcPr>
            <w:tcW w:w="2500" w:type="pct"/>
            <w:tcMar>
              <w:top w:w="80" w:type="dxa"/>
              <w:left w:w="90" w:type="dxa"/>
              <w:bottom w:w="80" w:type="dxa"/>
              <w:right w:w="90" w:type="dxa"/>
            </w:tcMar>
            <w:vAlign w:val="center"/>
          </w:tcPr>
          <w:p w14:paraId="4861FB05" w14:textId="77777777" w:rsidR="005A7962" w:rsidRPr="00163FAC" w:rsidRDefault="005061DF">
            <w:pPr>
              <w:rPr>
                <w:rFonts w:ascii="Arial Narrow" w:hAnsi="Arial Narrow"/>
                <w:sz w:val="24"/>
                <w:szCs w:val="24"/>
              </w:rPr>
            </w:pPr>
            <w:r w:rsidRPr="00163FAC">
              <w:rPr>
                <w:rFonts w:ascii="Arial Narrow" w:hAnsi="Arial Narrow"/>
                <w:sz w:val="24"/>
                <w:szCs w:val="24"/>
              </w:rPr>
              <w:t>I say hello to the teacher.</w:t>
            </w:r>
          </w:p>
        </w:tc>
      </w:tr>
      <w:tr w:rsidR="005A7962" w:rsidRPr="00163FAC" w14:paraId="060CC10F" w14:textId="77777777" w:rsidTr="005061DF">
        <w:trPr>
          <w:jc w:val="center"/>
        </w:trPr>
        <w:tc>
          <w:tcPr>
            <w:tcW w:w="2500" w:type="pct"/>
            <w:tcMar>
              <w:top w:w="80" w:type="dxa"/>
              <w:left w:w="90" w:type="dxa"/>
              <w:bottom w:w="80" w:type="dxa"/>
              <w:right w:w="90" w:type="dxa"/>
            </w:tcMar>
            <w:vAlign w:val="center"/>
          </w:tcPr>
          <w:p w14:paraId="62D6148A"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viens à l’école en bus.</w:t>
            </w:r>
          </w:p>
        </w:tc>
        <w:tc>
          <w:tcPr>
            <w:tcW w:w="2500" w:type="pct"/>
            <w:tcMar>
              <w:top w:w="80" w:type="dxa"/>
              <w:left w:w="90" w:type="dxa"/>
              <w:bottom w:w="80" w:type="dxa"/>
              <w:right w:w="90" w:type="dxa"/>
            </w:tcMar>
            <w:vAlign w:val="center"/>
          </w:tcPr>
          <w:p w14:paraId="49DEDE8E" w14:textId="77777777" w:rsidR="005A7962" w:rsidRPr="00163FAC" w:rsidRDefault="005061DF">
            <w:pPr>
              <w:rPr>
                <w:rFonts w:ascii="Arial Narrow" w:hAnsi="Arial Narrow"/>
                <w:sz w:val="24"/>
                <w:szCs w:val="24"/>
              </w:rPr>
            </w:pPr>
            <w:r w:rsidRPr="00163FAC">
              <w:rPr>
                <w:rFonts w:ascii="Arial Narrow" w:hAnsi="Arial Narrow"/>
                <w:sz w:val="24"/>
                <w:szCs w:val="24"/>
              </w:rPr>
              <w:t>I come to school by bus.</w:t>
            </w:r>
          </w:p>
        </w:tc>
      </w:tr>
    </w:tbl>
    <w:p w14:paraId="32571D43"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lastRenderedPageBreak/>
        <w:t>13. Reflexive verbs + daily routine</w:t>
      </w:r>
      <w:r w:rsidRPr="00163FAC">
        <w:rPr>
          <w:rFonts w:ascii="Arial Narrow" w:hAnsi="Arial Narrow"/>
          <w:sz w:val="24"/>
          <w:szCs w:val="24"/>
        </w:rPr>
        <w:t>（反身動詞</w:t>
      </w:r>
      <w:r w:rsidRPr="00163FAC">
        <w:rPr>
          <w:rFonts w:ascii="Arial Narrow" w:hAnsi="Arial Narrow"/>
          <w:sz w:val="24"/>
          <w:szCs w:val="24"/>
        </w:rPr>
        <w:t xml:space="preserve"> + </w:t>
      </w:r>
      <w:r w:rsidRPr="00163FAC">
        <w:rPr>
          <w:rFonts w:ascii="Arial Narrow" w:hAnsi="Arial Narrow"/>
          <w:sz w:val="24"/>
          <w:szCs w:val="24"/>
        </w:rPr>
        <w:t>日常作息）</w:t>
      </w:r>
    </w:p>
    <w:p w14:paraId="530A71C0" w14:textId="77777777" w:rsidR="005A7962" w:rsidRPr="00163FAC" w:rsidRDefault="005061DF">
      <w:pPr>
        <w:rPr>
          <w:rFonts w:ascii="Arial Narrow" w:hAnsi="Arial Narrow"/>
          <w:sz w:val="24"/>
          <w:szCs w:val="24"/>
        </w:rPr>
      </w:pPr>
      <w:r w:rsidRPr="00163FAC">
        <w:rPr>
          <w:rFonts w:ascii="Arial Narrow" w:hAnsi="Arial Narrow"/>
          <w:sz w:val="24"/>
          <w:szCs w:val="24"/>
        </w:rPr>
        <w:t>Reflexive verbs are very common in KS3 daily-routine topics. They usually mean “myself / yourself / himself” and need a reflexive pronoun before the verb.</w:t>
      </w:r>
    </w:p>
    <w:p w14:paraId="52BAA77E" w14:textId="77777777" w:rsidR="005A7962" w:rsidRPr="00163FAC" w:rsidRDefault="005061DF">
      <w:pPr>
        <w:pStyle w:val="ListBullet"/>
        <w:rPr>
          <w:rFonts w:ascii="Arial Narrow" w:hAnsi="Arial Narrow"/>
          <w:sz w:val="24"/>
          <w:szCs w:val="24"/>
          <w:lang w:val="fr-FR"/>
        </w:rPr>
      </w:pPr>
      <w:proofErr w:type="gramStart"/>
      <w:r w:rsidRPr="00163FAC">
        <w:rPr>
          <w:rFonts w:ascii="Arial Narrow" w:hAnsi="Arial Narrow"/>
          <w:sz w:val="24"/>
          <w:szCs w:val="24"/>
          <w:lang w:val="fr-FR"/>
        </w:rPr>
        <w:t>Pattern:</w:t>
      </w:r>
      <w:proofErr w:type="gramEnd"/>
      <w:r w:rsidRPr="00163FAC">
        <w:rPr>
          <w:rFonts w:ascii="Arial Narrow" w:hAnsi="Arial Narrow"/>
          <w:sz w:val="24"/>
          <w:szCs w:val="24"/>
          <w:lang w:val="fr-FR"/>
        </w:rPr>
        <w:t xml:space="preserve"> me / te / se / nous / vous / se + </w:t>
      </w:r>
      <w:proofErr w:type="spellStart"/>
      <w:r w:rsidRPr="00163FAC">
        <w:rPr>
          <w:rFonts w:ascii="Arial Narrow" w:hAnsi="Arial Narrow"/>
          <w:sz w:val="24"/>
          <w:szCs w:val="24"/>
          <w:lang w:val="fr-FR"/>
        </w:rPr>
        <w:t>verb</w:t>
      </w:r>
      <w:proofErr w:type="spellEnd"/>
    </w:p>
    <w:p w14:paraId="5DB87752" w14:textId="77777777" w:rsidR="005A7962" w:rsidRPr="00163FAC" w:rsidRDefault="005061DF">
      <w:pPr>
        <w:pStyle w:val="ListBullet"/>
        <w:rPr>
          <w:rFonts w:ascii="Arial Narrow" w:hAnsi="Arial Narrow"/>
          <w:sz w:val="24"/>
          <w:szCs w:val="24"/>
          <w:lang w:val="fr-FR"/>
        </w:rPr>
      </w:pPr>
      <w:proofErr w:type="spellStart"/>
      <w:r w:rsidRPr="00163FAC">
        <w:rPr>
          <w:rFonts w:ascii="Arial Narrow" w:hAnsi="Arial Narrow"/>
          <w:sz w:val="24"/>
          <w:szCs w:val="24"/>
          <w:lang w:val="fr-FR"/>
        </w:rPr>
        <w:t>Before</w:t>
      </w:r>
      <w:proofErr w:type="spellEnd"/>
      <w:r w:rsidRPr="00163FAC">
        <w:rPr>
          <w:rFonts w:ascii="Arial Narrow" w:hAnsi="Arial Narrow"/>
          <w:sz w:val="24"/>
          <w:szCs w:val="24"/>
          <w:lang w:val="fr-FR"/>
        </w:rPr>
        <w:t xml:space="preserve"> a </w:t>
      </w:r>
      <w:proofErr w:type="spellStart"/>
      <w:r w:rsidRPr="00163FAC">
        <w:rPr>
          <w:rFonts w:ascii="Arial Narrow" w:hAnsi="Arial Narrow"/>
          <w:sz w:val="24"/>
          <w:szCs w:val="24"/>
          <w:lang w:val="fr-FR"/>
        </w:rPr>
        <w:t>vowel</w:t>
      </w:r>
      <w:proofErr w:type="spellEnd"/>
      <w:r w:rsidRPr="00163FAC">
        <w:rPr>
          <w:rFonts w:ascii="Arial Narrow" w:hAnsi="Arial Narrow"/>
          <w:sz w:val="24"/>
          <w:szCs w:val="24"/>
          <w:lang w:val="fr-FR"/>
        </w:rPr>
        <w:t xml:space="preserve"> or silent h, me / te / se </w:t>
      </w:r>
      <w:proofErr w:type="spellStart"/>
      <w:r w:rsidRPr="00163FAC">
        <w:rPr>
          <w:rFonts w:ascii="Arial Narrow" w:hAnsi="Arial Narrow"/>
          <w:sz w:val="24"/>
          <w:szCs w:val="24"/>
          <w:lang w:val="fr-FR"/>
        </w:rPr>
        <w:t>become</w:t>
      </w:r>
      <w:proofErr w:type="spellEnd"/>
      <w:r w:rsidRPr="00163FAC">
        <w:rPr>
          <w:rFonts w:ascii="Arial Narrow" w:hAnsi="Arial Narrow"/>
          <w:sz w:val="24"/>
          <w:szCs w:val="24"/>
          <w:lang w:val="fr-FR"/>
        </w:rPr>
        <w:t xml:space="preserve"> </w:t>
      </w:r>
      <w:proofErr w:type="gramStart"/>
      <w:r w:rsidRPr="00163FAC">
        <w:rPr>
          <w:rFonts w:ascii="Arial Narrow" w:hAnsi="Arial Narrow"/>
          <w:sz w:val="24"/>
          <w:szCs w:val="24"/>
          <w:lang w:val="fr-FR"/>
        </w:rPr>
        <w:t>m’ /</w:t>
      </w:r>
      <w:proofErr w:type="gramEnd"/>
      <w:r w:rsidRPr="00163FAC">
        <w:rPr>
          <w:rFonts w:ascii="Arial Narrow" w:hAnsi="Arial Narrow"/>
          <w:sz w:val="24"/>
          <w:szCs w:val="24"/>
          <w:lang w:val="fr-FR"/>
        </w:rPr>
        <w:t xml:space="preserve"> t’ / s’: je m’habille, tu t’appelles, il s’habille.</w:t>
      </w:r>
    </w:p>
    <w:p w14:paraId="08C669DF"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In the perfect tense, most reflexive verbs use être: Je me suis levé(e).</w:t>
      </w:r>
    </w:p>
    <w:p w14:paraId="3ED844C3"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13.1 Core reflexive pattern: se lever</w:t>
      </w:r>
    </w:p>
    <w:tbl>
      <w:tblPr>
        <w:tblStyle w:val="TableGrid"/>
        <w:tblW w:w="0" w:type="auto"/>
        <w:jc w:val="center"/>
        <w:tblLook w:val="04A0" w:firstRow="1" w:lastRow="0" w:firstColumn="1" w:lastColumn="0" w:noHBand="0" w:noVBand="1"/>
      </w:tblPr>
      <w:tblGrid>
        <w:gridCol w:w="1417"/>
        <w:gridCol w:w="4252"/>
        <w:gridCol w:w="3969"/>
      </w:tblGrid>
      <w:tr w:rsidR="005A7962" w:rsidRPr="00163FAC" w14:paraId="48D90019" w14:textId="77777777">
        <w:trPr>
          <w:jc w:val="center"/>
        </w:trPr>
        <w:tc>
          <w:tcPr>
            <w:tcW w:w="1417" w:type="dxa"/>
            <w:shd w:val="clear" w:color="auto" w:fill="D9EAF7"/>
            <w:tcMar>
              <w:top w:w="80" w:type="dxa"/>
              <w:left w:w="90" w:type="dxa"/>
              <w:bottom w:w="80" w:type="dxa"/>
              <w:right w:w="90" w:type="dxa"/>
            </w:tcMar>
            <w:vAlign w:val="center"/>
          </w:tcPr>
          <w:p w14:paraId="09D2C1E3" w14:textId="77777777" w:rsidR="005A7962" w:rsidRPr="00163FAC" w:rsidRDefault="005061DF">
            <w:pPr>
              <w:rPr>
                <w:rFonts w:ascii="Arial Narrow" w:hAnsi="Arial Narrow"/>
                <w:sz w:val="24"/>
                <w:szCs w:val="24"/>
              </w:rPr>
            </w:pPr>
            <w:r w:rsidRPr="00163FAC">
              <w:rPr>
                <w:rFonts w:ascii="Arial Narrow" w:hAnsi="Arial Narrow"/>
                <w:b/>
                <w:sz w:val="24"/>
                <w:szCs w:val="24"/>
              </w:rPr>
              <w:t>Subject</w:t>
            </w:r>
          </w:p>
        </w:tc>
        <w:tc>
          <w:tcPr>
            <w:tcW w:w="4252" w:type="dxa"/>
            <w:shd w:val="clear" w:color="auto" w:fill="D9EAF7"/>
            <w:tcMar>
              <w:top w:w="80" w:type="dxa"/>
              <w:left w:w="90" w:type="dxa"/>
              <w:bottom w:w="80" w:type="dxa"/>
              <w:right w:w="90" w:type="dxa"/>
            </w:tcMar>
            <w:vAlign w:val="center"/>
          </w:tcPr>
          <w:p w14:paraId="7564DB28" w14:textId="77777777" w:rsidR="005A7962" w:rsidRPr="00163FAC" w:rsidRDefault="005061DF">
            <w:pPr>
              <w:rPr>
                <w:rFonts w:ascii="Arial Narrow" w:hAnsi="Arial Narrow"/>
                <w:sz w:val="24"/>
                <w:szCs w:val="24"/>
              </w:rPr>
            </w:pPr>
            <w:r w:rsidRPr="00163FAC">
              <w:rPr>
                <w:rFonts w:ascii="Arial Narrow" w:hAnsi="Arial Narrow"/>
                <w:b/>
                <w:sz w:val="24"/>
                <w:szCs w:val="24"/>
              </w:rPr>
              <w:t>French</w:t>
            </w:r>
          </w:p>
        </w:tc>
        <w:tc>
          <w:tcPr>
            <w:tcW w:w="3969" w:type="dxa"/>
            <w:shd w:val="clear" w:color="auto" w:fill="D9EAF7"/>
            <w:tcMar>
              <w:top w:w="80" w:type="dxa"/>
              <w:left w:w="90" w:type="dxa"/>
              <w:bottom w:w="80" w:type="dxa"/>
              <w:right w:w="90" w:type="dxa"/>
            </w:tcMar>
            <w:vAlign w:val="center"/>
          </w:tcPr>
          <w:p w14:paraId="3938887D" w14:textId="77777777" w:rsidR="005A7962" w:rsidRPr="00163FAC" w:rsidRDefault="005061DF">
            <w:pPr>
              <w:rPr>
                <w:rFonts w:ascii="Arial Narrow" w:hAnsi="Arial Narrow"/>
                <w:sz w:val="24"/>
                <w:szCs w:val="24"/>
              </w:rPr>
            </w:pPr>
            <w:r w:rsidRPr="00163FAC">
              <w:rPr>
                <w:rFonts w:ascii="Arial Narrow" w:hAnsi="Arial Narrow"/>
                <w:b/>
                <w:sz w:val="24"/>
                <w:szCs w:val="24"/>
              </w:rPr>
              <w:t>English</w:t>
            </w:r>
          </w:p>
        </w:tc>
      </w:tr>
      <w:tr w:rsidR="005A7962" w:rsidRPr="00163FAC" w14:paraId="2B3FC7F9" w14:textId="77777777">
        <w:trPr>
          <w:jc w:val="center"/>
        </w:trPr>
        <w:tc>
          <w:tcPr>
            <w:tcW w:w="1417" w:type="dxa"/>
            <w:tcMar>
              <w:top w:w="80" w:type="dxa"/>
              <w:left w:w="90" w:type="dxa"/>
              <w:bottom w:w="80" w:type="dxa"/>
              <w:right w:w="90" w:type="dxa"/>
            </w:tcMar>
            <w:vAlign w:val="center"/>
          </w:tcPr>
          <w:p w14:paraId="47E58D02" w14:textId="77777777" w:rsidR="005A7962" w:rsidRPr="00163FAC" w:rsidRDefault="005061DF">
            <w:pPr>
              <w:rPr>
                <w:rFonts w:ascii="Arial Narrow" w:hAnsi="Arial Narrow"/>
                <w:sz w:val="24"/>
                <w:szCs w:val="24"/>
              </w:rPr>
            </w:pPr>
            <w:r w:rsidRPr="00163FAC">
              <w:rPr>
                <w:rFonts w:ascii="Arial Narrow" w:hAnsi="Arial Narrow"/>
                <w:sz w:val="24"/>
                <w:szCs w:val="24"/>
              </w:rPr>
              <w:t>je</w:t>
            </w:r>
          </w:p>
        </w:tc>
        <w:tc>
          <w:tcPr>
            <w:tcW w:w="4252" w:type="dxa"/>
            <w:tcMar>
              <w:top w:w="80" w:type="dxa"/>
              <w:left w:w="90" w:type="dxa"/>
              <w:bottom w:w="80" w:type="dxa"/>
              <w:right w:w="90" w:type="dxa"/>
            </w:tcMar>
            <w:vAlign w:val="center"/>
          </w:tcPr>
          <w:p w14:paraId="4C5F5BF8" w14:textId="77777777" w:rsidR="005A7962" w:rsidRPr="00163FAC" w:rsidRDefault="005061DF">
            <w:pPr>
              <w:rPr>
                <w:rFonts w:ascii="Arial Narrow" w:hAnsi="Arial Narrow"/>
                <w:sz w:val="24"/>
                <w:szCs w:val="24"/>
              </w:rPr>
            </w:pPr>
            <w:r w:rsidRPr="00163FAC">
              <w:rPr>
                <w:rFonts w:ascii="Arial Narrow" w:hAnsi="Arial Narrow"/>
                <w:sz w:val="24"/>
                <w:szCs w:val="24"/>
              </w:rPr>
              <w:t>je me lève</w:t>
            </w:r>
          </w:p>
        </w:tc>
        <w:tc>
          <w:tcPr>
            <w:tcW w:w="3969" w:type="dxa"/>
            <w:tcMar>
              <w:top w:w="80" w:type="dxa"/>
              <w:left w:w="90" w:type="dxa"/>
              <w:bottom w:w="80" w:type="dxa"/>
              <w:right w:w="90" w:type="dxa"/>
            </w:tcMar>
            <w:vAlign w:val="center"/>
          </w:tcPr>
          <w:p w14:paraId="0158158F" w14:textId="77777777" w:rsidR="005A7962" w:rsidRPr="00163FAC" w:rsidRDefault="005061DF">
            <w:pPr>
              <w:rPr>
                <w:rFonts w:ascii="Arial Narrow" w:hAnsi="Arial Narrow"/>
                <w:sz w:val="24"/>
                <w:szCs w:val="24"/>
              </w:rPr>
            </w:pPr>
            <w:r w:rsidRPr="00163FAC">
              <w:rPr>
                <w:rFonts w:ascii="Arial Narrow" w:hAnsi="Arial Narrow"/>
                <w:sz w:val="24"/>
                <w:szCs w:val="24"/>
              </w:rPr>
              <w:t>I get up</w:t>
            </w:r>
          </w:p>
        </w:tc>
      </w:tr>
      <w:tr w:rsidR="005A7962" w:rsidRPr="00163FAC" w14:paraId="5C74144B" w14:textId="77777777">
        <w:trPr>
          <w:jc w:val="center"/>
        </w:trPr>
        <w:tc>
          <w:tcPr>
            <w:tcW w:w="1417" w:type="dxa"/>
            <w:tcMar>
              <w:top w:w="80" w:type="dxa"/>
              <w:left w:w="90" w:type="dxa"/>
              <w:bottom w:w="80" w:type="dxa"/>
              <w:right w:w="90" w:type="dxa"/>
            </w:tcMar>
            <w:vAlign w:val="center"/>
          </w:tcPr>
          <w:p w14:paraId="48E757B3" w14:textId="77777777" w:rsidR="005A7962" w:rsidRPr="00163FAC" w:rsidRDefault="005061DF">
            <w:pPr>
              <w:rPr>
                <w:rFonts w:ascii="Arial Narrow" w:hAnsi="Arial Narrow"/>
                <w:sz w:val="24"/>
                <w:szCs w:val="24"/>
              </w:rPr>
            </w:pPr>
            <w:r w:rsidRPr="00163FAC">
              <w:rPr>
                <w:rFonts w:ascii="Arial Narrow" w:hAnsi="Arial Narrow"/>
                <w:sz w:val="24"/>
                <w:szCs w:val="24"/>
              </w:rPr>
              <w:t>tu</w:t>
            </w:r>
          </w:p>
        </w:tc>
        <w:tc>
          <w:tcPr>
            <w:tcW w:w="4252" w:type="dxa"/>
            <w:tcMar>
              <w:top w:w="80" w:type="dxa"/>
              <w:left w:w="90" w:type="dxa"/>
              <w:bottom w:w="80" w:type="dxa"/>
              <w:right w:w="90" w:type="dxa"/>
            </w:tcMar>
            <w:vAlign w:val="center"/>
          </w:tcPr>
          <w:p w14:paraId="6E1C54DD" w14:textId="77777777" w:rsidR="005A7962" w:rsidRPr="00163FAC" w:rsidRDefault="005061DF">
            <w:pPr>
              <w:rPr>
                <w:rFonts w:ascii="Arial Narrow" w:hAnsi="Arial Narrow"/>
                <w:sz w:val="24"/>
                <w:szCs w:val="24"/>
              </w:rPr>
            </w:pPr>
            <w:r w:rsidRPr="00163FAC">
              <w:rPr>
                <w:rFonts w:ascii="Arial Narrow" w:hAnsi="Arial Narrow"/>
                <w:sz w:val="24"/>
                <w:szCs w:val="24"/>
              </w:rPr>
              <w:t>tu te lèves</w:t>
            </w:r>
          </w:p>
        </w:tc>
        <w:tc>
          <w:tcPr>
            <w:tcW w:w="3969" w:type="dxa"/>
            <w:tcMar>
              <w:top w:w="80" w:type="dxa"/>
              <w:left w:w="90" w:type="dxa"/>
              <w:bottom w:w="80" w:type="dxa"/>
              <w:right w:w="90" w:type="dxa"/>
            </w:tcMar>
            <w:vAlign w:val="center"/>
          </w:tcPr>
          <w:p w14:paraId="4FF09AEB" w14:textId="77777777" w:rsidR="005A7962" w:rsidRPr="00163FAC" w:rsidRDefault="005061DF">
            <w:pPr>
              <w:rPr>
                <w:rFonts w:ascii="Arial Narrow" w:hAnsi="Arial Narrow"/>
                <w:sz w:val="24"/>
                <w:szCs w:val="24"/>
              </w:rPr>
            </w:pPr>
            <w:r w:rsidRPr="00163FAC">
              <w:rPr>
                <w:rFonts w:ascii="Arial Narrow" w:hAnsi="Arial Narrow"/>
                <w:sz w:val="24"/>
                <w:szCs w:val="24"/>
              </w:rPr>
              <w:t>you get up</w:t>
            </w:r>
          </w:p>
        </w:tc>
      </w:tr>
      <w:tr w:rsidR="005A7962" w:rsidRPr="00163FAC" w14:paraId="415857C9" w14:textId="77777777">
        <w:trPr>
          <w:jc w:val="center"/>
        </w:trPr>
        <w:tc>
          <w:tcPr>
            <w:tcW w:w="1417" w:type="dxa"/>
            <w:tcMar>
              <w:top w:w="80" w:type="dxa"/>
              <w:left w:w="90" w:type="dxa"/>
              <w:bottom w:w="80" w:type="dxa"/>
              <w:right w:w="90" w:type="dxa"/>
            </w:tcMar>
            <w:vAlign w:val="center"/>
          </w:tcPr>
          <w:p w14:paraId="6C3B62CD" w14:textId="77777777" w:rsidR="005A7962" w:rsidRPr="00163FAC" w:rsidRDefault="005061DF">
            <w:pPr>
              <w:rPr>
                <w:rFonts w:ascii="Arial Narrow" w:hAnsi="Arial Narrow"/>
                <w:sz w:val="24"/>
                <w:szCs w:val="24"/>
              </w:rPr>
            </w:pPr>
            <w:r w:rsidRPr="00163FAC">
              <w:rPr>
                <w:rFonts w:ascii="Arial Narrow" w:hAnsi="Arial Narrow"/>
                <w:sz w:val="24"/>
                <w:szCs w:val="24"/>
              </w:rPr>
              <w:t>il / elle</w:t>
            </w:r>
          </w:p>
        </w:tc>
        <w:tc>
          <w:tcPr>
            <w:tcW w:w="4252" w:type="dxa"/>
            <w:tcMar>
              <w:top w:w="80" w:type="dxa"/>
              <w:left w:w="90" w:type="dxa"/>
              <w:bottom w:w="80" w:type="dxa"/>
              <w:right w:w="90" w:type="dxa"/>
            </w:tcMar>
            <w:vAlign w:val="center"/>
          </w:tcPr>
          <w:p w14:paraId="3D4A3F58"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il</w:t>
            </w:r>
            <w:proofErr w:type="gramEnd"/>
            <w:r w:rsidRPr="00163FAC">
              <w:rPr>
                <w:rFonts w:ascii="Arial Narrow" w:hAnsi="Arial Narrow"/>
                <w:sz w:val="24"/>
                <w:szCs w:val="24"/>
                <w:lang w:val="fr-FR"/>
              </w:rPr>
              <w:t xml:space="preserve"> se lève / elle se lève</w:t>
            </w:r>
          </w:p>
        </w:tc>
        <w:tc>
          <w:tcPr>
            <w:tcW w:w="3969" w:type="dxa"/>
            <w:tcMar>
              <w:top w:w="80" w:type="dxa"/>
              <w:left w:w="90" w:type="dxa"/>
              <w:bottom w:w="80" w:type="dxa"/>
              <w:right w:w="90" w:type="dxa"/>
            </w:tcMar>
            <w:vAlign w:val="center"/>
          </w:tcPr>
          <w:p w14:paraId="646CE9F5" w14:textId="77777777" w:rsidR="005A7962" w:rsidRPr="00163FAC" w:rsidRDefault="005061DF">
            <w:pPr>
              <w:rPr>
                <w:rFonts w:ascii="Arial Narrow" w:hAnsi="Arial Narrow"/>
                <w:sz w:val="24"/>
                <w:szCs w:val="24"/>
              </w:rPr>
            </w:pPr>
            <w:r w:rsidRPr="00163FAC">
              <w:rPr>
                <w:rFonts w:ascii="Arial Narrow" w:hAnsi="Arial Narrow"/>
                <w:sz w:val="24"/>
                <w:szCs w:val="24"/>
              </w:rPr>
              <w:t>he / she gets up</w:t>
            </w:r>
          </w:p>
        </w:tc>
      </w:tr>
      <w:tr w:rsidR="005A7962" w:rsidRPr="00163FAC" w14:paraId="18A505F1" w14:textId="77777777">
        <w:trPr>
          <w:jc w:val="center"/>
        </w:trPr>
        <w:tc>
          <w:tcPr>
            <w:tcW w:w="1417" w:type="dxa"/>
            <w:tcMar>
              <w:top w:w="80" w:type="dxa"/>
              <w:left w:w="90" w:type="dxa"/>
              <w:bottom w:w="80" w:type="dxa"/>
              <w:right w:w="90" w:type="dxa"/>
            </w:tcMar>
            <w:vAlign w:val="center"/>
          </w:tcPr>
          <w:p w14:paraId="752C968E" w14:textId="77777777" w:rsidR="005A7962" w:rsidRPr="00163FAC" w:rsidRDefault="005061DF">
            <w:pPr>
              <w:rPr>
                <w:rFonts w:ascii="Arial Narrow" w:hAnsi="Arial Narrow"/>
                <w:sz w:val="24"/>
                <w:szCs w:val="24"/>
              </w:rPr>
            </w:pPr>
            <w:r w:rsidRPr="00163FAC">
              <w:rPr>
                <w:rFonts w:ascii="Arial Narrow" w:hAnsi="Arial Narrow"/>
                <w:sz w:val="24"/>
                <w:szCs w:val="24"/>
              </w:rPr>
              <w:t>nous</w:t>
            </w:r>
          </w:p>
        </w:tc>
        <w:tc>
          <w:tcPr>
            <w:tcW w:w="4252" w:type="dxa"/>
            <w:tcMar>
              <w:top w:w="80" w:type="dxa"/>
              <w:left w:w="90" w:type="dxa"/>
              <w:bottom w:w="80" w:type="dxa"/>
              <w:right w:w="90" w:type="dxa"/>
            </w:tcMar>
            <w:vAlign w:val="center"/>
          </w:tcPr>
          <w:p w14:paraId="4A98ABF0" w14:textId="77777777" w:rsidR="005A7962" w:rsidRPr="00163FAC" w:rsidRDefault="005061DF">
            <w:pPr>
              <w:rPr>
                <w:rFonts w:ascii="Arial Narrow" w:hAnsi="Arial Narrow"/>
                <w:sz w:val="24"/>
                <w:szCs w:val="24"/>
              </w:rPr>
            </w:pPr>
            <w:r w:rsidRPr="00163FAC">
              <w:rPr>
                <w:rFonts w:ascii="Arial Narrow" w:hAnsi="Arial Narrow"/>
                <w:sz w:val="24"/>
                <w:szCs w:val="24"/>
              </w:rPr>
              <w:t>nous nous levons</w:t>
            </w:r>
          </w:p>
        </w:tc>
        <w:tc>
          <w:tcPr>
            <w:tcW w:w="3969" w:type="dxa"/>
            <w:tcMar>
              <w:top w:w="80" w:type="dxa"/>
              <w:left w:w="90" w:type="dxa"/>
              <w:bottom w:w="80" w:type="dxa"/>
              <w:right w:w="90" w:type="dxa"/>
            </w:tcMar>
            <w:vAlign w:val="center"/>
          </w:tcPr>
          <w:p w14:paraId="5E08F4D2" w14:textId="77777777" w:rsidR="005A7962" w:rsidRPr="00163FAC" w:rsidRDefault="005061DF">
            <w:pPr>
              <w:rPr>
                <w:rFonts w:ascii="Arial Narrow" w:hAnsi="Arial Narrow"/>
                <w:sz w:val="24"/>
                <w:szCs w:val="24"/>
              </w:rPr>
            </w:pPr>
            <w:r w:rsidRPr="00163FAC">
              <w:rPr>
                <w:rFonts w:ascii="Arial Narrow" w:hAnsi="Arial Narrow"/>
                <w:sz w:val="24"/>
                <w:szCs w:val="24"/>
              </w:rPr>
              <w:t>we get up</w:t>
            </w:r>
          </w:p>
        </w:tc>
      </w:tr>
      <w:tr w:rsidR="005A7962" w:rsidRPr="00163FAC" w14:paraId="013A0980" w14:textId="77777777">
        <w:trPr>
          <w:jc w:val="center"/>
        </w:trPr>
        <w:tc>
          <w:tcPr>
            <w:tcW w:w="1417" w:type="dxa"/>
            <w:tcMar>
              <w:top w:w="80" w:type="dxa"/>
              <w:left w:w="90" w:type="dxa"/>
              <w:bottom w:w="80" w:type="dxa"/>
              <w:right w:w="90" w:type="dxa"/>
            </w:tcMar>
            <w:vAlign w:val="center"/>
          </w:tcPr>
          <w:p w14:paraId="0DE1A660" w14:textId="77777777" w:rsidR="005A7962" w:rsidRPr="00163FAC" w:rsidRDefault="005061DF">
            <w:pPr>
              <w:rPr>
                <w:rFonts w:ascii="Arial Narrow" w:hAnsi="Arial Narrow"/>
                <w:sz w:val="24"/>
                <w:szCs w:val="24"/>
              </w:rPr>
            </w:pPr>
            <w:r w:rsidRPr="00163FAC">
              <w:rPr>
                <w:rFonts w:ascii="Arial Narrow" w:hAnsi="Arial Narrow"/>
                <w:sz w:val="24"/>
                <w:szCs w:val="24"/>
              </w:rPr>
              <w:t>vous</w:t>
            </w:r>
          </w:p>
        </w:tc>
        <w:tc>
          <w:tcPr>
            <w:tcW w:w="4252" w:type="dxa"/>
            <w:tcMar>
              <w:top w:w="80" w:type="dxa"/>
              <w:left w:w="90" w:type="dxa"/>
              <w:bottom w:w="80" w:type="dxa"/>
              <w:right w:w="90" w:type="dxa"/>
            </w:tcMar>
            <w:vAlign w:val="center"/>
          </w:tcPr>
          <w:p w14:paraId="24B870B7" w14:textId="77777777" w:rsidR="005A7962" w:rsidRPr="00163FAC" w:rsidRDefault="005061DF">
            <w:pPr>
              <w:rPr>
                <w:rFonts w:ascii="Arial Narrow" w:hAnsi="Arial Narrow"/>
                <w:sz w:val="24"/>
                <w:szCs w:val="24"/>
              </w:rPr>
            </w:pPr>
            <w:r w:rsidRPr="00163FAC">
              <w:rPr>
                <w:rFonts w:ascii="Arial Narrow" w:hAnsi="Arial Narrow"/>
                <w:sz w:val="24"/>
                <w:szCs w:val="24"/>
              </w:rPr>
              <w:t>vous vous levez</w:t>
            </w:r>
          </w:p>
        </w:tc>
        <w:tc>
          <w:tcPr>
            <w:tcW w:w="3969" w:type="dxa"/>
            <w:tcMar>
              <w:top w:w="80" w:type="dxa"/>
              <w:left w:w="90" w:type="dxa"/>
              <w:bottom w:w="80" w:type="dxa"/>
              <w:right w:w="90" w:type="dxa"/>
            </w:tcMar>
            <w:vAlign w:val="center"/>
          </w:tcPr>
          <w:p w14:paraId="52C8ED07" w14:textId="77777777" w:rsidR="005A7962" w:rsidRPr="00163FAC" w:rsidRDefault="005061DF">
            <w:pPr>
              <w:rPr>
                <w:rFonts w:ascii="Arial Narrow" w:hAnsi="Arial Narrow"/>
                <w:sz w:val="24"/>
                <w:szCs w:val="24"/>
              </w:rPr>
            </w:pPr>
            <w:r w:rsidRPr="00163FAC">
              <w:rPr>
                <w:rFonts w:ascii="Arial Narrow" w:hAnsi="Arial Narrow"/>
                <w:sz w:val="24"/>
                <w:szCs w:val="24"/>
              </w:rPr>
              <w:t>you get up (pl/polite)</w:t>
            </w:r>
          </w:p>
        </w:tc>
      </w:tr>
      <w:tr w:rsidR="005A7962" w:rsidRPr="00163FAC" w14:paraId="44390AB5" w14:textId="77777777">
        <w:trPr>
          <w:jc w:val="center"/>
        </w:trPr>
        <w:tc>
          <w:tcPr>
            <w:tcW w:w="1417" w:type="dxa"/>
            <w:tcMar>
              <w:top w:w="80" w:type="dxa"/>
              <w:left w:w="90" w:type="dxa"/>
              <w:bottom w:w="80" w:type="dxa"/>
              <w:right w:w="90" w:type="dxa"/>
            </w:tcMar>
            <w:vAlign w:val="center"/>
          </w:tcPr>
          <w:p w14:paraId="2A8B32D1" w14:textId="77777777" w:rsidR="005A7962" w:rsidRPr="00163FAC" w:rsidRDefault="005061DF">
            <w:pPr>
              <w:rPr>
                <w:rFonts w:ascii="Arial Narrow" w:hAnsi="Arial Narrow"/>
                <w:sz w:val="24"/>
                <w:szCs w:val="24"/>
              </w:rPr>
            </w:pPr>
            <w:r w:rsidRPr="00163FAC">
              <w:rPr>
                <w:rFonts w:ascii="Arial Narrow" w:hAnsi="Arial Narrow"/>
                <w:sz w:val="24"/>
                <w:szCs w:val="24"/>
              </w:rPr>
              <w:t>ils / elles</w:t>
            </w:r>
          </w:p>
        </w:tc>
        <w:tc>
          <w:tcPr>
            <w:tcW w:w="4252" w:type="dxa"/>
            <w:tcMar>
              <w:top w:w="80" w:type="dxa"/>
              <w:left w:w="90" w:type="dxa"/>
              <w:bottom w:w="80" w:type="dxa"/>
              <w:right w:w="90" w:type="dxa"/>
            </w:tcMar>
            <w:vAlign w:val="center"/>
          </w:tcPr>
          <w:p w14:paraId="39294210"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ils</w:t>
            </w:r>
            <w:proofErr w:type="gramEnd"/>
            <w:r w:rsidRPr="00163FAC">
              <w:rPr>
                <w:rFonts w:ascii="Arial Narrow" w:hAnsi="Arial Narrow"/>
                <w:sz w:val="24"/>
                <w:szCs w:val="24"/>
                <w:lang w:val="fr-FR"/>
              </w:rPr>
              <w:t xml:space="preserve"> se lèvent / elles se lèvent</w:t>
            </w:r>
          </w:p>
        </w:tc>
        <w:tc>
          <w:tcPr>
            <w:tcW w:w="3969" w:type="dxa"/>
            <w:tcMar>
              <w:top w:w="80" w:type="dxa"/>
              <w:left w:w="90" w:type="dxa"/>
              <w:bottom w:w="80" w:type="dxa"/>
              <w:right w:w="90" w:type="dxa"/>
            </w:tcMar>
            <w:vAlign w:val="center"/>
          </w:tcPr>
          <w:p w14:paraId="7ED81F63" w14:textId="77777777" w:rsidR="005A7962" w:rsidRPr="00163FAC" w:rsidRDefault="005061DF">
            <w:pPr>
              <w:rPr>
                <w:rFonts w:ascii="Arial Narrow" w:hAnsi="Arial Narrow"/>
                <w:sz w:val="24"/>
                <w:szCs w:val="24"/>
              </w:rPr>
            </w:pPr>
            <w:r w:rsidRPr="00163FAC">
              <w:rPr>
                <w:rFonts w:ascii="Arial Narrow" w:hAnsi="Arial Narrow"/>
                <w:sz w:val="24"/>
                <w:szCs w:val="24"/>
              </w:rPr>
              <w:t>they get up</w:t>
            </w:r>
          </w:p>
        </w:tc>
      </w:tr>
    </w:tbl>
    <w:p w14:paraId="5B5C9167"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13.2 Comprehensive daily-routine verb bank</w:t>
      </w:r>
    </w:p>
    <w:tbl>
      <w:tblPr>
        <w:tblStyle w:val="TableGrid"/>
        <w:tblW w:w="0" w:type="auto"/>
        <w:jc w:val="center"/>
        <w:tblLook w:val="04A0" w:firstRow="1" w:lastRow="0" w:firstColumn="1" w:lastColumn="0" w:noHBand="0" w:noVBand="1"/>
      </w:tblPr>
      <w:tblGrid>
        <w:gridCol w:w="4932"/>
        <w:gridCol w:w="4819"/>
      </w:tblGrid>
      <w:tr w:rsidR="005A7962" w:rsidRPr="00163FAC" w14:paraId="164869FF" w14:textId="77777777">
        <w:trPr>
          <w:jc w:val="center"/>
        </w:trPr>
        <w:tc>
          <w:tcPr>
            <w:tcW w:w="4932" w:type="dxa"/>
            <w:shd w:val="clear" w:color="auto" w:fill="D9EAF7"/>
            <w:tcMar>
              <w:top w:w="80" w:type="dxa"/>
              <w:left w:w="90" w:type="dxa"/>
              <w:bottom w:w="80" w:type="dxa"/>
              <w:right w:w="90" w:type="dxa"/>
            </w:tcMar>
            <w:vAlign w:val="center"/>
          </w:tcPr>
          <w:p w14:paraId="0942F97C" w14:textId="77777777" w:rsidR="005A7962" w:rsidRPr="00163FAC" w:rsidRDefault="005061DF">
            <w:pPr>
              <w:rPr>
                <w:rFonts w:ascii="Arial Narrow" w:hAnsi="Arial Narrow"/>
                <w:sz w:val="24"/>
                <w:szCs w:val="24"/>
              </w:rPr>
            </w:pPr>
            <w:r w:rsidRPr="00163FAC">
              <w:rPr>
                <w:rFonts w:ascii="Arial Narrow" w:hAnsi="Arial Narrow"/>
                <w:b/>
                <w:sz w:val="24"/>
                <w:szCs w:val="24"/>
              </w:rPr>
              <w:t>French</w:t>
            </w:r>
          </w:p>
        </w:tc>
        <w:tc>
          <w:tcPr>
            <w:tcW w:w="4819" w:type="dxa"/>
            <w:shd w:val="clear" w:color="auto" w:fill="D9EAF7"/>
            <w:tcMar>
              <w:top w:w="80" w:type="dxa"/>
              <w:left w:w="90" w:type="dxa"/>
              <w:bottom w:w="80" w:type="dxa"/>
              <w:right w:w="90" w:type="dxa"/>
            </w:tcMar>
            <w:vAlign w:val="center"/>
          </w:tcPr>
          <w:p w14:paraId="6969AE16" w14:textId="77777777" w:rsidR="005A7962" w:rsidRPr="00163FAC" w:rsidRDefault="005061DF">
            <w:pPr>
              <w:rPr>
                <w:rFonts w:ascii="Arial Narrow" w:hAnsi="Arial Narrow"/>
                <w:sz w:val="24"/>
                <w:szCs w:val="24"/>
              </w:rPr>
            </w:pPr>
            <w:r w:rsidRPr="00163FAC">
              <w:rPr>
                <w:rFonts w:ascii="Arial Narrow" w:hAnsi="Arial Narrow"/>
                <w:b/>
                <w:sz w:val="24"/>
                <w:szCs w:val="24"/>
              </w:rPr>
              <w:t>English</w:t>
            </w:r>
          </w:p>
        </w:tc>
      </w:tr>
      <w:tr w:rsidR="005A7962" w:rsidRPr="00163FAC" w14:paraId="693BA53B" w14:textId="77777777">
        <w:trPr>
          <w:jc w:val="center"/>
        </w:trPr>
        <w:tc>
          <w:tcPr>
            <w:tcW w:w="4932" w:type="dxa"/>
            <w:tcMar>
              <w:top w:w="80" w:type="dxa"/>
              <w:left w:w="90" w:type="dxa"/>
              <w:bottom w:w="80" w:type="dxa"/>
              <w:right w:w="90" w:type="dxa"/>
            </w:tcMar>
            <w:vAlign w:val="center"/>
          </w:tcPr>
          <w:p w14:paraId="7317139B" w14:textId="77777777" w:rsidR="005A7962" w:rsidRPr="00163FAC" w:rsidRDefault="005061DF">
            <w:pPr>
              <w:rPr>
                <w:rFonts w:ascii="Arial Narrow" w:hAnsi="Arial Narrow"/>
                <w:sz w:val="24"/>
                <w:szCs w:val="24"/>
              </w:rPr>
            </w:pPr>
            <w:r w:rsidRPr="00163FAC">
              <w:rPr>
                <w:rFonts w:ascii="Arial Narrow" w:hAnsi="Arial Narrow"/>
                <w:sz w:val="24"/>
                <w:szCs w:val="24"/>
              </w:rPr>
              <w:t>se réveiller</w:t>
            </w:r>
          </w:p>
        </w:tc>
        <w:tc>
          <w:tcPr>
            <w:tcW w:w="4819" w:type="dxa"/>
            <w:tcMar>
              <w:top w:w="80" w:type="dxa"/>
              <w:left w:w="90" w:type="dxa"/>
              <w:bottom w:w="80" w:type="dxa"/>
              <w:right w:w="90" w:type="dxa"/>
            </w:tcMar>
            <w:vAlign w:val="center"/>
          </w:tcPr>
          <w:p w14:paraId="57581572" w14:textId="77777777" w:rsidR="005A7962" w:rsidRPr="00163FAC" w:rsidRDefault="005061DF">
            <w:pPr>
              <w:rPr>
                <w:rFonts w:ascii="Arial Narrow" w:hAnsi="Arial Narrow"/>
                <w:sz w:val="24"/>
                <w:szCs w:val="24"/>
              </w:rPr>
            </w:pPr>
            <w:r w:rsidRPr="00163FAC">
              <w:rPr>
                <w:rFonts w:ascii="Arial Narrow" w:hAnsi="Arial Narrow"/>
                <w:sz w:val="24"/>
                <w:szCs w:val="24"/>
              </w:rPr>
              <w:t>to wake up</w:t>
            </w:r>
          </w:p>
        </w:tc>
      </w:tr>
      <w:tr w:rsidR="005A7962" w:rsidRPr="00163FAC" w14:paraId="7A148DA4" w14:textId="77777777">
        <w:trPr>
          <w:jc w:val="center"/>
        </w:trPr>
        <w:tc>
          <w:tcPr>
            <w:tcW w:w="4932" w:type="dxa"/>
            <w:tcMar>
              <w:top w:w="80" w:type="dxa"/>
              <w:left w:w="90" w:type="dxa"/>
              <w:bottom w:w="80" w:type="dxa"/>
              <w:right w:w="90" w:type="dxa"/>
            </w:tcMar>
            <w:vAlign w:val="center"/>
          </w:tcPr>
          <w:p w14:paraId="303EBB13" w14:textId="77777777" w:rsidR="005A7962" w:rsidRPr="00163FAC" w:rsidRDefault="005061DF">
            <w:pPr>
              <w:rPr>
                <w:rFonts w:ascii="Arial Narrow" w:hAnsi="Arial Narrow"/>
                <w:sz w:val="24"/>
                <w:szCs w:val="24"/>
              </w:rPr>
            </w:pPr>
            <w:r w:rsidRPr="00163FAC">
              <w:rPr>
                <w:rFonts w:ascii="Arial Narrow" w:hAnsi="Arial Narrow"/>
                <w:sz w:val="24"/>
                <w:szCs w:val="24"/>
              </w:rPr>
              <w:t>se lever</w:t>
            </w:r>
          </w:p>
        </w:tc>
        <w:tc>
          <w:tcPr>
            <w:tcW w:w="4819" w:type="dxa"/>
            <w:tcMar>
              <w:top w:w="80" w:type="dxa"/>
              <w:left w:w="90" w:type="dxa"/>
              <w:bottom w:w="80" w:type="dxa"/>
              <w:right w:w="90" w:type="dxa"/>
            </w:tcMar>
            <w:vAlign w:val="center"/>
          </w:tcPr>
          <w:p w14:paraId="719B9E4B" w14:textId="77777777" w:rsidR="005A7962" w:rsidRPr="00163FAC" w:rsidRDefault="005061DF">
            <w:pPr>
              <w:rPr>
                <w:rFonts w:ascii="Arial Narrow" w:hAnsi="Arial Narrow"/>
                <w:sz w:val="24"/>
                <w:szCs w:val="24"/>
              </w:rPr>
            </w:pPr>
            <w:r w:rsidRPr="00163FAC">
              <w:rPr>
                <w:rFonts w:ascii="Arial Narrow" w:hAnsi="Arial Narrow"/>
                <w:sz w:val="24"/>
                <w:szCs w:val="24"/>
              </w:rPr>
              <w:t>to get up</w:t>
            </w:r>
          </w:p>
        </w:tc>
      </w:tr>
      <w:tr w:rsidR="005A7962" w:rsidRPr="00163FAC" w14:paraId="3452F9B7" w14:textId="77777777">
        <w:trPr>
          <w:jc w:val="center"/>
        </w:trPr>
        <w:tc>
          <w:tcPr>
            <w:tcW w:w="4932" w:type="dxa"/>
            <w:tcMar>
              <w:top w:w="80" w:type="dxa"/>
              <w:left w:w="90" w:type="dxa"/>
              <w:bottom w:w="80" w:type="dxa"/>
              <w:right w:w="90" w:type="dxa"/>
            </w:tcMar>
            <w:vAlign w:val="center"/>
          </w:tcPr>
          <w:p w14:paraId="018ACA16" w14:textId="77777777" w:rsidR="005A7962" w:rsidRPr="00163FAC" w:rsidRDefault="005061DF">
            <w:pPr>
              <w:rPr>
                <w:rFonts w:ascii="Arial Narrow" w:hAnsi="Arial Narrow"/>
                <w:sz w:val="24"/>
                <w:szCs w:val="24"/>
              </w:rPr>
            </w:pPr>
            <w:r w:rsidRPr="00163FAC">
              <w:rPr>
                <w:rFonts w:ascii="Arial Narrow" w:hAnsi="Arial Narrow"/>
                <w:sz w:val="24"/>
                <w:szCs w:val="24"/>
              </w:rPr>
              <w:t>se laver</w:t>
            </w:r>
          </w:p>
        </w:tc>
        <w:tc>
          <w:tcPr>
            <w:tcW w:w="4819" w:type="dxa"/>
            <w:tcMar>
              <w:top w:w="80" w:type="dxa"/>
              <w:left w:w="90" w:type="dxa"/>
              <w:bottom w:w="80" w:type="dxa"/>
              <w:right w:w="90" w:type="dxa"/>
            </w:tcMar>
            <w:vAlign w:val="center"/>
          </w:tcPr>
          <w:p w14:paraId="44776B0F" w14:textId="77777777" w:rsidR="005A7962" w:rsidRPr="00163FAC" w:rsidRDefault="005061DF">
            <w:pPr>
              <w:rPr>
                <w:rFonts w:ascii="Arial Narrow" w:hAnsi="Arial Narrow"/>
                <w:sz w:val="24"/>
                <w:szCs w:val="24"/>
              </w:rPr>
            </w:pPr>
            <w:r w:rsidRPr="00163FAC">
              <w:rPr>
                <w:rFonts w:ascii="Arial Narrow" w:hAnsi="Arial Narrow"/>
                <w:sz w:val="24"/>
                <w:szCs w:val="24"/>
              </w:rPr>
              <w:t>to wash</w:t>
            </w:r>
          </w:p>
        </w:tc>
      </w:tr>
      <w:tr w:rsidR="005A7962" w:rsidRPr="00163FAC" w14:paraId="7183223E" w14:textId="77777777">
        <w:trPr>
          <w:jc w:val="center"/>
        </w:trPr>
        <w:tc>
          <w:tcPr>
            <w:tcW w:w="4932" w:type="dxa"/>
            <w:tcMar>
              <w:top w:w="80" w:type="dxa"/>
              <w:left w:w="90" w:type="dxa"/>
              <w:bottom w:w="80" w:type="dxa"/>
              <w:right w:w="90" w:type="dxa"/>
            </w:tcMar>
            <w:vAlign w:val="center"/>
          </w:tcPr>
          <w:p w14:paraId="6E42A98F" w14:textId="77777777" w:rsidR="005A7962" w:rsidRPr="00163FAC" w:rsidRDefault="005061DF">
            <w:pPr>
              <w:rPr>
                <w:rFonts w:ascii="Arial Narrow" w:hAnsi="Arial Narrow"/>
                <w:sz w:val="24"/>
                <w:szCs w:val="24"/>
              </w:rPr>
            </w:pPr>
            <w:r w:rsidRPr="00163FAC">
              <w:rPr>
                <w:rFonts w:ascii="Arial Narrow" w:hAnsi="Arial Narrow"/>
                <w:sz w:val="24"/>
                <w:szCs w:val="24"/>
              </w:rPr>
              <w:t>se doucher</w:t>
            </w:r>
          </w:p>
        </w:tc>
        <w:tc>
          <w:tcPr>
            <w:tcW w:w="4819" w:type="dxa"/>
            <w:tcMar>
              <w:top w:w="80" w:type="dxa"/>
              <w:left w:w="90" w:type="dxa"/>
              <w:bottom w:w="80" w:type="dxa"/>
              <w:right w:w="90" w:type="dxa"/>
            </w:tcMar>
            <w:vAlign w:val="center"/>
          </w:tcPr>
          <w:p w14:paraId="0E6FC91D" w14:textId="77777777" w:rsidR="005A7962" w:rsidRPr="00163FAC" w:rsidRDefault="005061DF">
            <w:pPr>
              <w:rPr>
                <w:rFonts w:ascii="Arial Narrow" w:hAnsi="Arial Narrow"/>
                <w:sz w:val="24"/>
                <w:szCs w:val="24"/>
              </w:rPr>
            </w:pPr>
            <w:r w:rsidRPr="00163FAC">
              <w:rPr>
                <w:rFonts w:ascii="Arial Narrow" w:hAnsi="Arial Narrow"/>
                <w:sz w:val="24"/>
                <w:szCs w:val="24"/>
              </w:rPr>
              <w:t>to have a shower</w:t>
            </w:r>
          </w:p>
        </w:tc>
      </w:tr>
      <w:tr w:rsidR="005A7962" w:rsidRPr="00163FAC" w14:paraId="130FF74C" w14:textId="77777777">
        <w:trPr>
          <w:jc w:val="center"/>
        </w:trPr>
        <w:tc>
          <w:tcPr>
            <w:tcW w:w="4932" w:type="dxa"/>
            <w:tcMar>
              <w:top w:w="80" w:type="dxa"/>
              <w:left w:w="90" w:type="dxa"/>
              <w:bottom w:w="80" w:type="dxa"/>
              <w:right w:w="90" w:type="dxa"/>
            </w:tcMar>
            <w:vAlign w:val="center"/>
          </w:tcPr>
          <w:p w14:paraId="4EC59404" w14:textId="77777777" w:rsidR="005A7962" w:rsidRPr="00163FAC" w:rsidRDefault="005061DF">
            <w:pPr>
              <w:rPr>
                <w:rFonts w:ascii="Arial Narrow" w:hAnsi="Arial Narrow"/>
                <w:sz w:val="24"/>
                <w:szCs w:val="24"/>
              </w:rPr>
            </w:pPr>
            <w:r w:rsidRPr="00163FAC">
              <w:rPr>
                <w:rFonts w:ascii="Arial Narrow" w:hAnsi="Arial Narrow"/>
                <w:sz w:val="24"/>
                <w:szCs w:val="24"/>
              </w:rPr>
              <w:t>se brosser les dents</w:t>
            </w:r>
          </w:p>
        </w:tc>
        <w:tc>
          <w:tcPr>
            <w:tcW w:w="4819" w:type="dxa"/>
            <w:tcMar>
              <w:top w:w="80" w:type="dxa"/>
              <w:left w:w="90" w:type="dxa"/>
              <w:bottom w:w="80" w:type="dxa"/>
              <w:right w:w="90" w:type="dxa"/>
            </w:tcMar>
            <w:vAlign w:val="center"/>
          </w:tcPr>
          <w:p w14:paraId="0CCC4216" w14:textId="77777777" w:rsidR="005A7962" w:rsidRPr="00163FAC" w:rsidRDefault="005061DF">
            <w:pPr>
              <w:rPr>
                <w:rFonts w:ascii="Arial Narrow" w:hAnsi="Arial Narrow"/>
                <w:sz w:val="24"/>
                <w:szCs w:val="24"/>
              </w:rPr>
            </w:pPr>
            <w:r w:rsidRPr="00163FAC">
              <w:rPr>
                <w:rFonts w:ascii="Arial Narrow" w:hAnsi="Arial Narrow"/>
                <w:sz w:val="24"/>
                <w:szCs w:val="24"/>
              </w:rPr>
              <w:t>to brush one’s teeth</w:t>
            </w:r>
          </w:p>
        </w:tc>
      </w:tr>
      <w:tr w:rsidR="005A7962" w:rsidRPr="00163FAC" w14:paraId="0EA5C511" w14:textId="77777777">
        <w:trPr>
          <w:jc w:val="center"/>
        </w:trPr>
        <w:tc>
          <w:tcPr>
            <w:tcW w:w="4932" w:type="dxa"/>
            <w:tcMar>
              <w:top w:w="80" w:type="dxa"/>
              <w:left w:w="90" w:type="dxa"/>
              <w:bottom w:w="80" w:type="dxa"/>
              <w:right w:w="90" w:type="dxa"/>
            </w:tcMar>
            <w:vAlign w:val="center"/>
          </w:tcPr>
          <w:p w14:paraId="668EE604" w14:textId="77777777" w:rsidR="005A7962" w:rsidRPr="00163FAC" w:rsidRDefault="005061DF">
            <w:pPr>
              <w:rPr>
                <w:rFonts w:ascii="Arial Narrow" w:hAnsi="Arial Narrow"/>
                <w:sz w:val="24"/>
                <w:szCs w:val="24"/>
              </w:rPr>
            </w:pPr>
            <w:r w:rsidRPr="00163FAC">
              <w:rPr>
                <w:rFonts w:ascii="Arial Narrow" w:hAnsi="Arial Narrow"/>
                <w:sz w:val="24"/>
                <w:szCs w:val="24"/>
              </w:rPr>
              <w:t>se brosser les cheveux</w:t>
            </w:r>
          </w:p>
        </w:tc>
        <w:tc>
          <w:tcPr>
            <w:tcW w:w="4819" w:type="dxa"/>
            <w:tcMar>
              <w:top w:w="80" w:type="dxa"/>
              <w:left w:w="90" w:type="dxa"/>
              <w:bottom w:w="80" w:type="dxa"/>
              <w:right w:w="90" w:type="dxa"/>
            </w:tcMar>
            <w:vAlign w:val="center"/>
          </w:tcPr>
          <w:p w14:paraId="131B0544" w14:textId="77777777" w:rsidR="005A7962" w:rsidRPr="00163FAC" w:rsidRDefault="005061DF">
            <w:pPr>
              <w:rPr>
                <w:rFonts w:ascii="Arial Narrow" w:hAnsi="Arial Narrow"/>
                <w:sz w:val="24"/>
                <w:szCs w:val="24"/>
              </w:rPr>
            </w:pPr>
            <w:r w:rsidRPr="00163FAC">
              <w:rPr>
                <w:rFonts w:ascii="Arial Narrow" w:hAnsi="Arial Narrow"/>
                <w:sz w:val="24"/>
                <w:szCs w:val="24"/>
              </w:rPr>
              <w:t>to brush one’s hair</w:t>
            </w:r>
          </w:p>
        </w:tc>
      </w:tr>
      <w:tr w:rsidR="005A7962" w:rsidRPr="00163FAC" w14:paraId="4D12207C" w14:textId="77777777">
        <w:trPr>
          <w:jc w:val="center"/>
        </w:trPr>
        <w:tc>
          <w:tcPr>
            <w:tcW w:w="4932" w:type="dxa"/>
            <w:tcMar>
              <w:top w:w="80" w:type="dxa"/>
              <w:left w:w="90" w:type="dxa"/>
              <w:bottom w:w="80" w:type="dxa"/>
              <w:right w:w="90" w:type="dxa"/>
            </w:tcMar>
            <w:vAlign w:val="center"/>
          </w:tcPr>
          <w:p w14:paraId="0885DBF8" w14:textId="77777777" w:rsidR="005A7962" w:rsidRPr="00163FAC" w:rsidRDefault="005061DF">
            <w:pPr>
              <w:rPr>
                <w:rFonts w:ascii="Arial Narrow" w:hAnsi="Arial Narrow"/>
                <w:sz w:val="24"/>
                <w:szCs w:val="24"/>
              </w:rPr>
            </w:pPr>
            <w:r w:rsidRPr="00163FAC">
              <w:rPr>
                <w:rFonts w:ascii="Arial Narrow" w:hAnsi="Arial Narrow"/>
                <w:sz w:val="24"/>
                <w:szCs w:val="24"/>
              </w:rPr>
              <w:t>s'habiller</w:t>
            </w:r>
          </w:p>
        </w:tc>
        <w:tc>
          <w:tcPr>
            <w:tcW w:w="4819" w:type="dxa"/>
            <w:tcMar>
              <w:top w:w="80" w:type="dxa"/>
              <w:left w:w="90" w:type="dxa"/>
              <w:bottom w:w="80" w:type="dxa"/>
              <w:right w:w="90" w:type="dxa"/>
            </w:tcMar>
            <w:vAlign w:val="center"/>
          </w:tcPr>
          <w:p w14:paraId="125474D1" w14:textId="77777777" w:rsidR="005A7962" w:rsidRPr="00163FAC" w:rsidRDefault="005061DF">
            <w:pPr>
              <w:rPr>
                <w:rFonts w:ascii="Arial Narrow" w:hAnsi="Arial Narrow"/>
                <w:sz w:val="24"/>
                <w:szCs w:val="24"/>
              </w:rPr>
            </w:pPr>
            <w:r w:rsidRPr="00163FAC">
              <w:rPr>
                <w:rFonts w:ascii="Arial Narrow" w:hAnsi="Arial Narrow"/>
                <w:sz w:val="24"/>
                <w:szCs w:val="24"/>
              </w:rPr>
              <w:t>to get dressed</w:t>
            </w:r>
          </w:p>
        </w:tc>
      </w:tr>
      <w:tr w:rsidR="005A7962" w:rsidRPr="00163FAC" w14:paraId="734C3A7B" w14:textId="77777777">
        <w:trPr>
          <w:jc w:val="center"/>
        </w:trPr>
        <w:tc>
          <w:tcPr>
            <w:tcW w:w="4932" w:type="dxa"/>
            <w:tcMar>
              <w:top w:w="80" w:type="dxa"/>
              <w:left w:w="90" w:type="dxa"/>
              <w:bottom w:w="80" w:type="dxa"/>
              <w:right w:w="90" w:type="dxa"/>
            </w:tcMar>
            <w:vAlign w:val="center"/>
          </w:tcPr>
          <w:p w14:paraId="4B75157B" w14:textId="77777777" w:rsidR="005A7962" w:rsidRPr="00163FAC" w:rsidRDefault="005061DF">
            <w:pPr>
              <w:rPr>
                <w:rFonts w:ascii="Arial Narrow" w:hAnsi="Arial Narrow"/>
                <w:sz w:val="24"/>
                <w:szCs w:val="24"/>
              </w:rPr>
            </w:pPr>
            <w:r w:rsidRPr="00163FAC">
              <w:rPr>
                <w:rFonts w:ascii="Arial Narrow" w:hAnsi="Arial Narrow"/>
                <w:sz w:val="24"/>
                <w:szCs w:val="24"/>
              </w:rPr>
              <w:t>se maquiller</w:t>
            </w:r>
          </w:p>
        </w:tc>
        <w:tc>
          <w:tcPr>
            <w:tcW w:w="4819" w:type="dxa"/>
            <w:tcMar>
              <w:top w:w="80" w:type="dxa"/>
              <w:left w:w="90" w:type="dxa"/>
              <w:bottom w:w="80" w:type="dxa"/>
              <w:right w:w="90" w:type="dxa"/>
            </w:tcMar>
            <w:vAlign w:val="center"/>
          </w:tcPr>
          <w:p w14:paraId="65C5E0C1" w14:textId="77777777" w:rsidR="005A7962" w:rsidRPr="00163FAC" w:rsidRDefault="005061DF">
            <w:pPr>
              <w:rPr>
                <w:rFonts w:ascii="Arial Narrow" w:hAnsi="Arial Narrow"/>
                <w:sz w:val="24"/>
                <w:szCs w:val="24"/>
              </w:rPr>
            </w:pPr>
            <w:r w:rsidRPr="00163FAC">
              <w:rPr>
                <w:rFonts w:ascii="Arial Narrow" w:hAnsi="Arial Narrow"/>
                <w:sz w:val="24"/>
                <w:szCs w:val="24"/>
              </w:rPr>
              <w:t>to put on make-up</w:t>
            </w:r>
          </w:p>
        </w:tc>
      </w:tr>
      <w:tr w:rsidR="005A7962" w:rsidRPr="00163FAC" w14:paraId="541A70EC" w14:textId="77777777">
        <w:trPr>
          <w:jc w:val="center"/>
        </w:trPr>
        <w:tc>
          <w:tcPr>
            <w:tcW w:w="4932" w:type="dxa"/>
            <w:tcMar>
              <w:top w:w="80" w:type="dxa"/>
              <w:left w:w="90" w:type="dxa"/>
              <w:bottom w:w="80" w:type="dxa"/>
              <w:right w:w="90" w:type="dxa"/>
            </w:tcMar>
            <w:vAlign w:val="center"/>
          </w:tcPr>
          <w:p w14:paraId="4E6C6FE0" w14:textId="77777777" w:rsidR="005A7962" w:rsidRPr="00163FAC" w:rsidRDefault="005061DF">
            <w:pPr>
              <w:rPr>
                <w:rFonts w:ascii="Arial Narrow" w:hAnsi="Arial Narrow"/>
                <w:sz w:val="24"/>
                <w:szCs w:val="24"/>
              </w:rPr>
            </w:pPr>
            <w:r w:rsidRPr="00163FAC">
              <w:rPr>
                <w:rFonts w:ascii="Arial Narrow" w:hAnsi="Arial Narrow"/>
                <w:sz w:val="24"/>
                <w:szCs w:val="24"/>
              </w:rPr>
              <w:t>se raser</w:t>
            </w:r>
          </w:p>
        </w:tc>
        <w:tc>
          <w:tcPr>
            <w:tcW w:w="4819" w:type="dxa"/>
            <w:tcMar>
              <w:top w:w="80" w:type="dxa"/>
              <w:left w:w="90" w:type="dxa"/>
              <w:bottom w:w="80" w:type="dxa"/>
              <w:right w:w="90" w:type="dxa"/>
            </w:tcMar>
            <w:vAlign w:val="center"/>
          </w:tcPr>
          <w:p w14:paraId="310CD37F" w14:textId="77777777" w:rsidR="005A7962" w:rsidRPr="00163FAC" w:rsidRDefault="005061DF">
            <w:pPr>
              <w:rPr>
                <w:rFonts w:ascii="Arial Narrow" w:hAnsi="Arial Narrow"/>
                <w:sz w:val="24"/>
                <w:szCs w:val="24"/>
              </w:rPr>
            </w:pPr>
            <w:r w:rsidRPr="00163FAC">
              <w:rPr>
                <w:rFonts w:ascii="Arial Narrow" w:hAnsi="Arial Narrow"/>
                <w:sz w:val="24"/>
                <w:szCs w:val="24"/>
              </w:rPr>
              <w:t>to shave</w:t>
            </w:r>
          </w:p>
        </w:tc>
      </w:tr>
      <w:tr w:rsidR="005A7962" w:rsidRPr="00163FAC" w14:paraId="3112A765" w14:textId="77777777">
        <w:trPr>
          <w:jc w:val="center"/>
        </w:trPr>
        <w:tc>
          <w:tcPr>
            <w:tcW w:w="4932" w:type="dxa"/>
            <w:tcMar>
              <w:top w:w="80" w:type="dxa"/>
              <w:left w:w="90" w:type="dxa"/>
              <w:bottom w:w="80" w:type="dxa"/>
              <w:right w:w="90" w:type="dxa"/>
            </w:tcMar>
            <w:vAlign w:val="center"/>
          </w:tcPr>
          <w:p w14:paraId="156AFA02" w14:textId="77777777" w:rsidR="005A7962" w:rsidRPr="00163FAC" w:rsidRDefault="005061DF">
            <w:pPr>
              <w:rPr>
                <w:rFonts w:ascii="Arial Narrow" w:hAnsi="Arial Narrow"/>
                <w:sz w:val="24"/>
                <w:szCs w:val="24"/>
              </w:rPr>
            </w:pPr>
            <w:r w:rsidRPr="00163FAC">
              <w:rPr>
                <w:rFonts w:ascii="Arial Narrow" w:hAnsi="Arial Narrow"/>
                <w:sz w:val="24"/>
                <w:szCs w:val="24"/>
              </w:rPr>
              <w:t>se dépêcher</w:t>
            </w:r>
          </w:p>
        </w:tc>
        <w:tc>
          <w:tcPr>
            <w:tcW w:w="4819" w:type="dxa"/>
            <w:tcMar>
              <w:top w:w="80" w:type="dxa"/>
              <w:left w:w="90" w:type="dxa"/>
              <w:bottom w:w="80" w:type="dxa"/>
              <w:right w:w="90" w:type="dxa"/>
            </w:tcMar>
            <w:vAlign w:val="center"/>
          </w:tcPr>
          <w:p w14:paraId="4405E443" w14:textId="77777777" w:rsidR="005A7962" w:rsidRPr="00163FAC" w:rsidRDefault="005061DF">
            <w:pPr>
              <w:rPr>
                <w:rFonts w:ascii="Arial Narrow" w:hAnsi="Arial Narrow"/>
                <w:sz w:val="24"/>
                <w:szCs w:val="24"/>
              </w:rPr>
            </w:pPr>
            <w:r w:rsidRPr="00163FAC">
              <w:rPr>
                <w:rFonts w:ascii="Arial Narrow" w:hAnsi="Arial Narrow"/>
                <w:sz w:val="24"/>
                <w:szCs w:val="24"/>
              </w:rPr>
              <w:t>to hurry</w:t>
            </w:r>
          </w:p>
        </w:tc>
      </w:tr>
      <w:tr w:rsidR="005A7962" w:rsidRPr="00163FAC" w14:paraId="7E929713" w14:textId="77777777">
        <w:trPr>
          <w:jc w:val="center"/>
        </w:trPr>
        <w:tc>
          <w:tcPr>
            <w:tcW w:w="4932" w:type="dxa"/>
            <w:tcMar>
              <w:top w:w="80" w:type="dxa"/>
              <w:left w:w="90" w:type="dxa"/>
              <w:bottom w:w="80" w:type="dxa"/>
              <w:right w:w="90" w:type="dxa"/>
            </w:tcMar>
            <w:vAlign w:val="center"/>
          </w:tcPr>
          <w:p w14:paraId="33ACAB5A" w14:textId="77777777" w:rsidR="005A7962" w:rsidRPr="00163FAC" w:rsidRDefault="005061DF">
            <w:pPr>
              <w:rPr>
                <w:rFonts w:ascii="Arial Narrow" w:hAnsi="Arial Narrow"/>
                <w:sz w:val="24"/>
                <w:szCs w:val="24"/>
              </w:rPr>
            </w:pPr>
            <w:r w:rsidRPr="00163FAC">
              <w:rPr>
                <w:rFonts w:ascii="Arial Narrow" w:hAnsi="Arial Narrow"/>
                <w:sz w:val="24"/>
                <w:szCs w:val="24"/>
              </w:rPr>
              <w:t>se reposer</w:t>
            </w:r>
          </w:p>
        </w:tc>
        <w:tc>
          <w:tcPr>
            <w:tcW w:w="4819" w:type="dxa"/>
            <w:tcMar>
              <w:top w:w="80" w:type="dxa"/>
              <w:left w:w="90" w:type="dxa"/>
              <w:bottom w:w="80" w:type="dxa"/>
              <w:right w:w="90" w:type="dxa"/>
            </w:tcMar>
            <w:vAlign w:val="center"/>
          </w:tcPr>
          <w:p w14:paraId="0236777D" w14:textId="77777777" w:rsidR="005A7962" w:rsidRPr="00163FAC" w:rsidRDefault="005061DF">
            <w:pPr>
              <w:rPr>
                <w:rFonts w:ascii="Arial Narrow" w:hAnsi="Arial Narrow"/>
                <w:sz w:val="24"/>
                <w:szCs w:val="24"/>
              </w:rPr>
            </w:pPr>
            <w:r w:rsidRPr="00163FAC">
              <w:rPr>
                <w:rFonts w:ascii="Arial Narrow" w:hAnsi="Arial Narrow"/>
                <w:sz w:val="24"/>
                <w:szCs w:val="24"/>
              </w:rPr>
              <w:t>to rest</w:t>
            </w:r>
          </w:p>
        </w:tc>
      </w:tr>
      <w:tr w:rsidR="005A7962" w:rsidRPr="00163FAC" w14:paraId="557CBA6F" w14:textId="77777777">
        <w:trPr>
          <w:jc w:val="center"/>
        </w:trPr>
        <w:tc>
          <w:tcPr>
            <w:tcW w:w="4932" w:type="dxa"/>
            <w:tcMar>
              <w:top w:w="80" w:type="dxa"/>
              <w:left w:w="90" w:type="dxa"/>
              <w:bottom w:w="80" w:type="dxa"/>
              <w:right w:w="90" w:type="dxa"/>
            </w:tcMar>
            <w:vAlign w:val="center"/>
          </w:tcPr>
          <w:p w14:paraId="58BABB99" w14:textId="77777777" w:rsidR="005A7962" w:rsidRPr="00163FAC" w:rsidRDefault="005061DF">
            <w:pPr>
              <w:rPr>
                <w:rFonts w:ascii="Arial Narrow" w:hAnsi="Arial Narrow"/>
                <w:sz w:val="24"/>
                <w:szCs w:val="24"/>
              </w:rPr>
            </w:pPr>
            <w:r w:rsidRPr="00163FAC">
              <w:rPr>
                <w:rFonts w:ascii="Arial Narrow" w:hAnsi="Arial Narrow"/>
                <w:sz w:val="24"/>
                <w:szCs w:val="24"/>
              </w:rPr>
              <w:t>se coucher</w:t>
            </w:r>
          </w:p>
        </w:tc>
        <w:tc>
          <w:tcPr>
            <w:tcW w:w="4819" w:type="dxa"/>
            <w:tcMar>
              <w:top w:w="80" w:type="dxa"/>
              <w:left w:w="90" w:type="dxa"/>
              <w:bottom w:w="80" w:type="dxa"/>
              <w:right w:w="90" w:type="dxa"/>
            </w:tcMar>
            <w:vAlign w:val="center"/>
          </w:tcPr>
          <w:p w14:paraId="0EBBCB8E" w14:textId="77777777" w:rsidR="005A7962" w:rsidRPr="00163FAC" w:rsidRDefault="005061DF">
            <w:pPr>
              <w:rPr>
                <w:rFonts w:ascii="Arial Narrow" w:hAnsi="Arial Narrow"/>
                <w:sz w:val="24"/>
                <w:szCs w:val="24"/>
              </w:rPr>
            </w:pPr>
            <w:r w:rsidRPr="00163FAC">
              <w:rPr>
                <w:rFonts w:ascii="Arial Narrow" w:hAnsi="Arial Narrow"/>
                <w:sz w:val="24"/>
                <w:szCs w:val="24"/>
              </w:rPr>
              <w:t>to go to bed</w:t>
            </w:r>
          </w:p>
        </w:tc>
      </w:tr>
      <w:tr w:rsidR="005A7962" w:rsidRPr="00163FAC" w14:paraId="1EA6EEEE" w14:textId="77777777">
        <w:trPr>
          <w:jc w:val="center"/>
        </w:trPr>
        <w:tc>
          <w:tcPr>
            <w:tcW w:w="4932" w:type="dxa"/>
            <w:tcMar>
              <w:top w:w="80" w:type="dxa"/>
              <w:left w:w="90" w:type="dxa"/>
              <w:bottom w:w="80" w:type="dxa"/>
              <w:right w:w="90" w:type="dxa"/>
            </w:tcMar>
            <w:vAlign w:val="center"/>
          </w:tcPr>
          <w:p w14:paraId="2D0928D7" w14:textId="77777777" w:rsidR="005A7962" w:rsidRPr="00163FAC" w:rsidRDefault="005061DF">
            <w:pPr>
              <w:rPr>
                <w:rFonts w:ascii="Arial Narrow" w:hAnsi="Arial Narrow"/>
                <w:sz w:val="24"/>
                <w:szCs w:val="24"/>
              </w:rPr>
            </w:pPr>
            <w:r w:rsidRPr="00163FAC">
              <w:rPr>
                <w:rFonts w:ascii="Arial Narrow" w:hAnsi="Arial Narrow"/>
                <w:sz w:val="24"/>
                <w:szCs w:val="24"/>
              </w:rPr>
              <w:t>prendre le petit déjeuner</w:t>
            </w:r>
          </w:p>
        </w:tc>
        <w:tc>
          <w:tcPr>
            <w:tcW w:w="4819" w:type="dxa"/>
            <w:tcMar>
              <w:top w:w="80" w:type="dxa"/>
              <w:left w:w="90" w:type="dxa"/>
              <w:bottom w:w="80" w:type="dxa"/>
              <w:right w:w="90" w:type="dxa"/>
            </w:tcMar>
            <w:vAlign w:val="center"/>
          </w:tcPr>
          <w:p w14:paraId="537084E4" w14:textId="77777777" w:rsidR="005A7962" w:rsidRPr="00163FAC" w:rsidRDefault="005061DF">
            <w:pPr>
              <w:rPr>
                <w:rFonts w:ascii="Arial Narrow" w:hAnsi="Arial Narrow"/>
                <w:sz w:val="24"/>
                <w:szCs w:val="24"/>
              </w:rPr>
            </w:pPr>
            <w:r w:rsidRPr="00163FAC">
              <w:rPr>
                <w:rFonts w:ascii="Arial Narrow" w:hAnsi="Arial Narrow"/>
                <w:sz w:val="24"/>
                <w:szCs w:val="24"/>
              </w:rPr>
              <w:t>to have breakfast</w:t>
            </w:r>
          </w:p>
        </w:tc>
      </w:tr>
      <w:tr w:rsidR="005A7962" w:rsidRPr="00163FAC" w14:paraId="2DE5F495" w14:textId="77777777">
        <w:trPr>
          <w:jc w:val="center"/>
        </w:trPr>
        <w:tc>
          <w:tcPr>
            <w:tcW w:w="4932" w:type="dxa"/>
            <w:tcMar>
              <w:top w:w="80" w:type="dxa"/>
              <w:left w:w="90" w:type="dxa"/>
              <w:bottom w:w="80" w:type="dxa"/>
              <w:right w:w="90" w:type="dxa"/>
            </w:tcMar>
            <w:vAlign w:val="center"/>
          </w:tcPr>
          <w:p w14:paraId="0528DA9C" w14:textId="77777777" w:rsidR="005A7962" w:rsidRPr="00163FAC" w:rsidRDefault="005061DF">
            <w:pPr>
              <w:rPr>
                <w:rFonts w:ascii="Arial Narrow" w:hAnsi="Arial Narrow"/>
                <w:sz w:val="24"/>
                <w:szCs w:val="24"/>
              </w:rPr>
            </w:pPr>
            <w:r w:rsidRPr="00163FAC">
              <w:rPr>
                <w:rFonts w:ascii="Arial Narrow" w:hAnsi="Arial Narrow"/>
                <w:sz w:val="24"/>
                <w:szCs w:val="24"/>
              </w:rPr>
              <w:t>aller au collège</w:t>
            </w:r>
          </w:p>
        </w:tc>
        <w:tc>
          <w:tcPr>
            <w:tcW w:w="4819" w:type="dxa"/>
            <w:tcMar>
              <w:top w:w="80" w:type="dxa"/>
              <w:left w:w="90" w:type="dxa"/>
              <w:bottom w:w="80" w:type="dxa"/>
              <w:right w:w="90" w:type="dxa"/>
            </w:tcMar>
            <w:vAlign w:val="center"/>
          </w:tcPr>
          <w:p w14:paraId="0B57445A" w14:textId="77777777" w:rsidR="005A7962" w:rsidRPr="00163FAC" w:rsidRDefault="005061DF">
            <w:pPr>
              <w:rPr>
                <w:rFonts w:ascii="Arial Narrow" w:hAnsi="Arial Narrow"/>
                <w:sz w:val="24"/>
                <w:szCs w:val="24"/>
              </w:rPr>
            </w:pPr>
            <w:r w:rsidRPr="00163FAC">
              <w:rPr>
                <w:rFonts w:ascii="Arial Narrow" w:hAnsi="Arial Narrow"/>
                <w:sz w:val="24"/>
                <w:szCs w:val="24"/>
              </w:rPr>
              <w:t>to go to school</w:t>
            </w:r>
          </w:p>
        </w:tc>
      </w:tr>
      <w:tr w:rsidR="005A7962" w:rsidRPr="00163FAC" w14:paraId="4879ACDD" w14:textId="77777777">
        <w:trPr>
          <w:jc w:val="center"/>
        </w:trPr>
        <w:tc>
          <w:tcPr>
            <w:tcW w:w="4932" w:type="dxa"/>
            <w:tcMar>
              <w:top w:w="80" w:type="dxa"/>
              <w:left w:w="90" w:type="dxa"/>
              <w:bottom w:w="80" w:type="dxa"/>
              <w:right w:w="90" w:type="dxa"/>
            </w:tcMar>
            <w:vAlign w:val="center"/>
          </w:tcPr>
          <w:p w14:paraId="69E4C155" w14:textId="77777777" w:rsidR="005A7962" w:rsidRPr="00163FAC" w:rsidRDefault="005061DF">
            <w:pPr>
              <w:rPr>
                <w:rFonts w:ascii="Arial Narrow" w:hAnsi="Arial Narrow"/>
                <w:sz w:val="24"/>
                <w:szCs w:val="24"/>
              </w:rPr>
            </w:pPr>
            <w:r w:rsidRPr="00163FAC">
              <w:rPr>
                <w:rFonts w:ascii="Arial Narrow" w:hAnsi="Arial Narrow"/>
                <w:sz w:val="24"/>
                <w:szCs w:val="24"/>
              </w:rPr>
              <w:t>rentrer à la maison</w:t>
            </w:r>
          </w:p>
        </w:tc>
        <w:tc>
          <w:tcPr>
            <w:tcW w:w="4819" w:type="dxa"/>
            <w:tcMar>
              <w:top w:w="80" w:type="dxa"/>
              <w:left w:w="90" w:type="dxa"/>
              <w:bottom w:w="80" w:type="dxa"/>
              <w:right w:w="90" w:type="dxa"/>
            </w:tcMar>
            <w:vAlign w:val="center"/>
          </w:tcPr>
          <w:p w14:paraId="07D9C57B" w14:textId="77777777" w:rsidR="005A7962" w:rsidRPr="00163FAC" w:rsidRDefault="005061DF">
            <w:pPr>
              <w:rPr>
                <w:rFonts w:ascii="Arial Narrow" w:hAnsi="Arial Narrow"/>
                <w:sz w:val="24"/>
                <w:szCs w:val="24"/>
              </w:rPr>
            </w:pPr>
            <w:r w:rsidRPr="00163FAC">
              <w:rPr>
                <w:rFonts w:ascii="Arial Narrow" w:hAnsi="Arial Narrow"/>
                <w:sz w:val="24"/>
                <w:szCs w:val="24"/>
              </w:rPr>
              <w:t>to go home</w:t>
            </w:r>
          </w:p>
        </w:tc>
      </w:tr>
      <w:tr w:rsidR="005A7962" w:rsidRPr="00163FAC" w14:paraId="56467271" w14:textId="77777777">
        <w:trPr>
          <w:jc w:val="center"/>
        </w:trPr>
        <w:tc>
          <w:tcPr>
            <w:tcW w:w="4932" w:type="dxa"/>
            <w:tcMar>
              <w:top w:w="80" w:type="dxa"/>
              <w:left w:w="90" w:type="dxa"/>
              <w:bottom w:w="80" w:type="dxa"/>
              <w:right w:w="90" w:type="dxa"/>
            </w:tcMar>
            <w:vAlign w:val="center"/>
          </w:tcPr>
          <w:p w14:paraId="7EE9886D" w14:textId="77777777" w:rsidR="005A7962" w:rsidRPr="00163FAC" w:rsidRDefault="005061DF">
            <w:pPr>
              <w:rPr>
                <w:rFonts w:ascii="Arial Narrow" w:hAnsi="Arial Narrow"/>
                <w:sz w:val="24"/>
                <w:szCs w:val="24"/>
              </w:rPr>
            </w:pPr>
            <w:r w:rsidRPr="00163FAC">
              <w:rPr>
                <w:rFonts w:ascii="Arial Narrow" w:hAnsi="Arial Narrow"/>
                <w:sz w:val="24"/>
                <w:szCs w:val="24"/>
              </w:rPr>
              <w:t>faire ses devoirs</w:t>
            </w:r>
          </w:p>
        </w:tc>
        <w:tc>
          <w:tcPr>
            <w:tcW w:w="4819" w:type="dxa"/>
            <w:tcMar>
              <w:top w:w="80" w:type="dxa"/>
              <w:left w:w="90" w:type="dxa"/>
              <w:bottom w:w="80" w:type="dxa"/>
              <w:right w:w="90" w:type="dxa"/>
            </w:tcMar>
            <w:vAlign w:val="center"/>
          </w:tcPr>
          <w:p w14:paraId="6023BE3F" w14:textId="77777777" w:rsidR="005A7962" w:rsidRPr="00163FAC" w:rsidRDefault="005061DF">
            <w:pPr>
              <w:rPr>
                <w:rFonts w:ascii="Arial Narrow" w:hAnsi="Arial Narrow"/>
                <w:sz w:val="24"/>
                <w:szCs w:val="24"/>
              </w:rPr>
            </w:pPr>
            <w:r w:rsidRPr="00163FAC">
              <w:rPr>
                <w:rFonts w:ascii="Arial Narrow" w:hAnsi="Arial Narrow"/>
                <w:sz w:val="24"/>
                <w:szCs w:val="24"/>
              </w:rPr>
              <w:t>to do homework</w:t>
            </w:r>
          </w:p>
        </w:tc>
      </w:tr>
      <w:tr w:rsidR="005A7962" w:rsidRPr="00163FAC" w14:paraId="02111A7B" w14:textId="77777777">
        <w:trPr>
          <w:jc w:val="center"/>
        </w:trPr>
        <w:tc>
          <w:tcPr>
            <w:tcW w:w="4932" w:type="dxa"/>
            <w:tcMar>
              <w:top w:w="80" w:type="dxa"/>
              <w:left w:w="90" w:type="dxa"/>
              <w:bottom w:w="80" w:type="dxa"/>
              <w:right w:w="90" w:type="dxa"/>
            </w:tcMar>
            <w:vAlign w:val="center"/>
          </w:tcPr>
          <w:p w14:paraId="67A1470B" w14:textId="77777777" w:rsidR="005A7962" w:rsidRPr="00163FAC" w:rsidRDefault="005061DF">
            <w:pPr>
              <w:rPr>
                <w:rFonts w:ascii="Arial Narrow" w:hAnsi="Arial Narrow"/>
                <w:sz w:val="24"/>
                <w:szCs w:val="24"/>
              </w:rPr>
            </w:pPr>
            <w:r w:rsidRPr="00163FAC">
              <w:rPr>
                <w:rFonts w:ascii="Arial Narrow" w:hAnsi="Arial Narrow"/>
                <w:sz w:val="24"/>
                <w:szCs w:val="24"/>
              </w:rPr>
              <w:t>dîner</w:t>
            </w:r>
          </w:p>
        </w:tc>
        <w:tc>
          <w:tcPr>
            <w:tcW w:w="4819" w:type="dxa"/>
            <w:tcMar>
              <w:top w:w="80" w:type="dxa"/>
              <w:left w:w="90" w:type="dxa"/>
              <w:bottom w:w="80" w:type="dxa"/>
              <w:right w:w="90" w:type="dxa"/>
            </w:tcMar>
            <w:vAlign w:val="center"/>
          </w:tcPr>
          <w:p w14:paraId="312F63B6" w14:textId="77777777" w:rsidR="005A7962" w:rsidRPr="00163FAC" w:rsidRDefault="005061DF">
            <w:pPr>
              <w:rPr>
                <w:rFonts w:ascii="Arial Narrow" w:hAnsi="Arial Narrow"/>
                <w:sz w:val="24"/>
                <w:szCs w:val="24"/>
              </w:rPr>
            </w:pPr>
            <w:r w:rsidRPr="00163FAC">
              <w:rPr>
                <w:rFonts w:ascii="Arial Narrow" w:hAnsi="Arial Narrow"/>
                <w:sz w:val="24"/>
                <w:szCs w:val="24"/>
              </w:rPr>
              <w:t>to have dinner</w:t>
            </w:r>
          </w:p>
        </w:tc>
      </w:tr>
      <w:tr w:rsidR="005A7962" w:rsidRPr="00163FAC" w14:paraId="3D63E6EB" w14:textId="77777777">
        <w:trPr>
          <w:jc w:val="center"/>
        </w:trPr>
        <w:tc>
          <w:tcPr>
            <w:tcW w:w="4932" w:type="dxa"/>
            <w:tcMar>
              <w:top w:w="80" w:type="dxa"/>
              <w:left w:w="90" w:type="dxa"/>
              <w:bottom w:w="80" w:type="dxa"/>
              <w:right w:w="90" w:type="dxa"/>
            </w:tcMar>
            <w:vAlign w:val="center"/>
          </w:tcPr>
          <w:p w14:paraId="6531A098" w14:textId="77777777" w:rsidR="005A7962" w:rsidRPr="00163FAC" w:rsidRDefault="005061DF">
            <w:pPr>
              <w:rPr>
                <w:rFonts w:ascii="Arial Narrow" w:hAnsi="Arial Narrow"/>
                <w:sz w:val="24"/>
                <w:szCs w:val="24"/>
              </w:rPr>
            </w:pPr>
            <w:r w:rsidRPr="00163FAC">
              <w:rPr>
                <w:rFonts w:ascii="Arial Narrow" w:hAnsi="Arial Narrow"/>
                <w:sz w:val="24"/>
                <w:szCs w:val="24"/>
              </w:rPr>
              <w:t>regarder la télé</w:t>
            </w:r>
          </w:p>
        </w:tc>
        <w:tc>
          <w:tcPr>
            <w:tcW w:w="4819" w:type="dxa"/>
            <w:tcMar>
              <w:top w:w="80" w:type="dxa"/>
              <w:left w:w="90" w:type="dxa"/>
              <w:bottom w:w="80" w:type="dxa"/>
              <w:right w:w="90" w:type="dxa"/>
            </w:tcMar>
            <w:vAlign w:val="center"/>
          </w:tcPr>
          <w:p w14:paraId="3BEAE51A" w14:textId="77777777" w:rsidR="005A7962" w:rsidRPr="00163FAC" w:rsidRDefault="005061DF">
            <w:pPr>
              <w:rPr>
                <w:rFonts w:ascii="Arial Narrow" w:hAnsi="Arial Narrow"/>
                <w:sz w:val="24"/>
                <w:szCs w:val="24"/>
              </w:rPr>
            </w:pPr>
            <w:r w:rsidRPr="00163FAC">
              <w:rPr>
                <w:rFonts w:ascii="Arial Narrow" w:hAnsi="Arial Narrow"/>
                <w:sz w:val="24"/>
                <w:szCs w:val="24"/>
              </w:rPr>
              <w:t>to watch TV</w:t>
            </w:r>
          </w:p>
        </w:tc>
      </w:tr>
      <w:tr w:rsidR="005A7962" w:rsidRPr="00163FAC" w14:paraId="78C1CBAD" w14:textId="77777777">
        <w:trPr>
          <w:jc w:val="center"/>
        </w:trPr>
        <w:tc>
          <w:tcPr>
            <w:tcW w:w="4932" w:type="dxa"/>
            <w:tcMar>
              <w:top w:w="80" w:type="dxa"/>
              <w:left w:w="90" w:type="dxa"/>
              <w:bottom w:w="80" w:type="dxa"/>
              <w:right w:w="90" w:type="dxa"/>
            </w:tcMar>
            <w:vAlign w:val="center"/>
          </w:tcPr>
          <w:p w14:paraId="3C9EA25C" w14:textId="77777777" w:rsidR="005A7962" w:rsidRPr="00163FAC" w:rsidRDefault="005061DF">
            <w:pPr>
              <w:rPr>
                <w:rFonts w:ascii="Arial Narrow" w:hAnsi="Arial Narrow"/>
                <w:sz w:val="24"/>
                <w:szCs w:val="24"/>
              </w:rPr>
            </w:pPr>
            <w:r w:rsidRPr="00163FAC">
              <w:rPr>
                <w:rFonts w:ascii="Arial Narrow" w:hAnsi="Arial Narrow"/>
                <w:sz w:val="24"/>
                <w:szCs w:val="24"/>
              </w:rPr>
              <w:t>écouter de la musique</w:t>
            </w:r>
          </w:p>
        </w:tc>
        <w:tc>
          <w:tcPr>
            <w:tcW w:w="4819" w:type="dxa"/>
            <w:tcMar>
              <w:top w:w="80" w:type="dxa"/>
              <w:left w:w="90" w:type="dxa"/>
              <w:bottom w:w="80" w:type="dxa"/>
              <w:right w:w="90" w:type="dxa"/>
            </w:tcMar>
            <w:vAlign w:val="center"/>
          </w:tcPr>
          <w:p w14:paraId="2CC766DC" w14:textId="77777777" w:rsidR="005A7962" w:rsidRPr="00163FAC" w:rsidRDefault="005061DF">
            <w:pPr>
              <w:rPr>
                <w:rFonts w:ascii="Arial Narrow" w:hAnsi="Arial Narrow"/>
                <w:sz w:val="24"/>
                <w:szCs w:val="24"/>
              </w:rPr>
            </w:pPr>
            <w:r w:rsidRPr="00163FAC">
              <w:rPr>
                <w:rFonts w:ascii="Arial Narrow" w:hAnsi="Arial Narrow"/>
                <w:sz w:val="24"/>
                <w:szCs w:val="24"/>
              </w:rPr>
              <w:t>to listen to music</w:t>
            </w:r>
          </w:p>
        </w:tc>
      </w:tr>
    </w:tbl>
    <w:p w14:paraId="3DAFB02C"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lastRenderedPageBreak/>
        <w:t>13.3 Reflexive verbs in the perfect tense</w:t>
      </w:r>
    </w:p>
    <w:p w14:paraId="1806596F" w14:textId="77777777" w:rsidR="005A7962" w:rsidRPr="00163FAC" w:rsidRDefault="005061DF">
      <w:pPr>
        <w:rPr>
          <w:rFonts w:ascii="Arial Narrow" w:hAnsi="Arial Narrow"/>
          <w:sz w:val="24"/>
          <w:szCs w:val="24"/>
        </w:rPr>
      </w:pPr>
      <w:r w:rsidRPr="00163FAC">
        <w:rPr>
          <w:rFonts w:ascii="Arial Narrow" w:hAnsi="Arial Narrow"/>
          <w:sz w:val="24"/>
          <w:szCs w:val="24"/>
        </w:rPr>
        <w:t>Use être + past participle, and remember agreement when needed.</w:t>
      </w:r>
    </w:p>
    <w:tbl>
      <w:tblPr>
        <w:tblStyle w:val="TableGrid"/>
        <w:tblW w:w="0" w:type="auto"/>
        <w:jc w:val="center"/>
        <w:tblLook w:val="04A0" w:firstRow="1" w:lastRow="0" w:firstColumn="1" w:lastColumn="0" w:noHBand="0" w:noVBand="1"/>
      </w:tblPr>
      <w:tblGrid>
        <w:gridCol w:w="3515"/>
        <w:gridCol w:w="2948"/>
        <w:gridCol w:w="3118"/>
      </w:tblGrid>
      <w:tr w:rsidR="005A7962" w:rsidRPr="00163FAC" w14:paraId="5467D7A2" w14:textId="77777777">
        <w:trPr>
          <w:jc w:val="center"/>
        </w:trPr>
        <w:tc>
          <w:tcPr>
            <w:tcW w:w="3515" w:type="dxa"/>
            <w:shd w:val="clear" w:color="auto" w:fill="D9EAF7"/>
            <w:tcMar>
              <w:top w:w="80" w:type="dxa"/>
              <w:left w:w="90" w:type="dxa"/>
              <w:bottom w:w="80" w:type="dxa"/>
              <w:right w:w="90" w:type="dxa"/>
            </w:tcMar>
            <w:vAlign w:val="center"/>
          </w:tcPr>
          <w:p w14:paraId="46A1BBCF" w14:textId="77777777" w:rsidR="005A7962" w:rsidRPr="00163FAC" w:rsidRDefault="005061DF">
            <w:pPr>
              <w:rPr>
                <w:rFonts w:ascii="Arial Narrow" w:hAnsi="Arial Narrow"/>
                <w:sz w:val="24"/>
                <w:szCs w:val="24"/>
              </w:rPr>
            </w:pPr>
            <w:r w:rsidRPr="00163FAC">
              <w:rPr>
                <w:rFonts w:ascii="Arial Narrow" w:hAnsi="Arial Narrow"/>
                <w:b/>
                <w:sz w:val="24"/>
                <w:szCs w:val="24"/>
              </w:rPr>
              <w:t>French</w:t>
            </w:r>
          </w:p>
        </w:tc>
        <w:tc>
          <w:tcPr>
            <w:tcW w:w="2948" w:type="dxa"/>
            <w:shd w:val="clear" w:color="auto" w:fill="D9EAF7"/>
            <w:tcMar>
              <w:top w:w="80" w:type="dxa"/>
              <w:left w:w="90" w:type="dxa"/>
              <w:bottom w:w="80" w:type="dxa"/>
              <w:right w:w="90" w:type="dxa"/>
            </w:tcMar>
            <w:vAlign w:val="center"/>
          </w:tcPr>
          <w:p w14:paraId="45AECECA" w14:textId="77777777" w:rsidR="005A7962" w:rsidRPr="00163FAC" w:rsidRDefault="005061DF">
            <w:pPr>
              <w:rPr>
                <w:rFonts w:ascii="Arial Narrow" w:hAnsi="Arial Narrow"/>
                <w:sz w:val="24"/>
                <w:szCs w:val="24"/>
              </w:rPr>
            </w:pPr>
            <w:r w:rsidRPr="00163FAC">
              <w:rPr>
                <w:rFonts w:ascii="Arial Narrow" w:hAnsi="Arial Narrow"/>
                <w:b/>
                <w:sz w:val="24"/>
                <w:szCs w:val="24"/>
              </w:rPr>
              <w:t>Meaning</w:t>
            </w:r>
          </w:p>
        </w:tc>
        <w:tc>
          <w:tcPr>
            <w:tcW w:w="3118" w:type="dxa"/>
            <w:shd w:val="clear" w:color="auto" w:fill="D9EAF7"/>
            <w:tcMar>
              <w:top w:w="80" w:type="dxa"/>
              <w:left w:w="90" w:type="dxa"/>
              <w:bottom w:w="80" w:type="dxa"/>
              <w:right w:w="90" w:type="dxa"/>
            </w:tcMar>
            <w:vAlign w:val="center"/>
          </w:tcPr>
          <w:p w14:paraId="5E3FE603" w14:textId="77777777" w:rsidR="005A7962" w:rsidRPr="00163FAC" w:rsidRDefault="005061DF">
            <w:pPr>
              <w:rPr>
                <w:rFonts w:ascii="Arial Narrow" w:hAnsi="Arial Narrow"/>
                <w:sz w:val="24"/>
                <w:szCs w:val="24"/>
              </w:rPr>
            </w:pPr>
            <w:r w:rsidRPr="00163FAC">
              <w:rPr>
                <w:rFonts w:ascii="Arial Narrow" w:hAnsi="Arial Narrow"/>
                <w:b/>
                <w:sz w:val="24"/>
                <w:szCs w:val="24"/>
              </w:rPr>
              <w:t>Hint</w:t>
            </w:r>
          </w:p>
        </w:tc>
      </w:tr>
      <w:tr w:rsidR="005A7962" w:rsidRPr="00163FAC" w14:paraId="534EC8C4" w14:textId="77777777">
        <w:trPr>
          <w:jc w:val="center"/>
        </w:trPr>
        <w:tc>
          <w:tcPr>
            <w:tcW w:w="3515" w:type="dxa"/>
            <w:tcMar>
              <w:top w:w="80" w:type="dxa"/>
              <w:left w:w="90" w:type="dxa"/>
              <w:bottom w:w="80" w:type="dxa"/>
              <w:right w:w="90" w:type="dxa"/>
            </w:tcMar>
            <w:vAlign w:val="center"/>
          </w:tcPr>
          <w:p w14:paraId="2EC833D3"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me suis réveillé(e).</w:t>
            </w:r>
          </w:p>
        </w:tc>
        <w:tc>
          <w:tcPr>
            <w:tcW w:w="2948" w:type="dxa"/>
            <w:tcMar>
              <w:top w:w="80" w:type="dxa"/>
              <w:left w:w="90" w:type="dxa"/>
              <w:bottom w:w="80" w:type="dxa"/>
              <w:right w:w="90" w:type="dxa"/>
            </w:tcMar>
            <w:vAlign w:val="center"/>
          </w:tcPr>
          <w:p w14:paraId="5178F48D" w14:textId="77777777" w:rsidR="005A7962" w:rsidRPr="00163FAC" w:rsidRDefault="005061DF">
            <w:pPr>
              <w:rPr>
                <w:rFonts w:ascii="Arial Narrow" w:hAnsi="Arial Narrow"/>
                <w:sz w:val="24"/>
                <w:szCs w:val="24"/>
              </w:rPr>
            </w:pPr>
            <w:r w:rsidRPr="00163FAC">
              <w:rPr>
                <w:rFonts w:ascii="Arial Narrow" w:hAnsi="Arial Narrow"/>
                <w:sz w:val="24"/>
                <w:szCs w:val="24"/>
              </w:rPr>
              <w:t>I woke up.</w:t>
            </w:r>
          </w:p>
        </w:tc>
        <w:tc>
          <w:tcPr>
            <w:tcW w:w="3118" w:type="dxa"/>
            <w:tcMar>
              <w:top w:w="80" w:type="dxa"/>
              <w:left w:w="90" w:type="dxa"/>
              <w:bottom w:w="80" w:type="dxa"/>
              <w:right w:w="90" w:type="dxa"/>
            </w:tcMar>
            <w:vAlign w:val="center"/>
          </w:tcPr>
          <w:p w14:paraId="284AA954" w14:textId="77777777" w:rsidR="005A7962" w:rsidRPr="00163FAC" w:rsidRDefault="005061DF">
            <w:pPr>
              <w:rPr>
                <w:rFonts w:ascii="Arial Narrow" w:hAnsi="Arial Narrow"/>
                <w:sz w:val="24"/>
                <w:szCs w:val="24"/>
              </w:rPr>
            </w:pPr>
            <w:r w:rsidRPr="00163FAC">
              <w:rPr>
                <w:rFonts w:ascii="Arial Narrow" w:hAnsi="Arial Narrow"/>
                <w:sz w:val="24"/>
                <w:szCs w:val="24"/>
              </w:rPr>
              <w:t>être + agreement</w:t>
            </w:r>
          </w:p>
        </w:tc>
      </w:tr>
      <w:tr w:rsidR="005A7962" w:rsidRPr="00163FAC" w14:paraId="62DAC4FF" w14:textId="77777777">
        <w:trPr>
          <w:jc w:val="center"/>
        </w:trPr>
        <w:tc>
          <w:tcPr>
            <w:tcW w:w="3515" w:type="dxa"/>
            <w:tcMar>
              <w:top w:w="80" w:type="dxa"/>
              <w:left w:w="90" w:type="dxa"/>
              <w:bottom w:w="80" w:type="dxa"/>
              <w:right w:w="90" w:type="dxa"/>
            </w:tcMar>
            <w:vAlign w:val="center"/>
          </w:tcPr>
          <w:p w14:paraId="1078EB76" w14:textId="77777777" w:rsidR="005A7962" w:rsidRPr="00163FAC" w:rsidRDefault="005061DF">
            <w:pPr>
              <w:rPr>
                <w:rFonts w:ascii="Arial Narrow" w:hAnsi="Arial Narrow"/>
                <w:sz w:val="24"/>
                <w:szCs w:val="24"/>
              </w:rPr>
            </w:pPr>
            <w:r w:rsidRPr="00163FAC">
              <w:rPr>
                <w:rFonts w:ascii="Arial Narrow" w:hAnsi="Arial Narrow"/>
                <w:sz w:val="24"/>
                <w:szCs w:val="24"/>
              </w:rPr>
              <w:t>Elle s’est levée tôt.</w:t>
            </w:r>
          </w:p>
        </w:tc>
        <w:tc>
          <w:tcPr>
            <w:tcW w:w="2948" w:type="dxa"/>
            <w:tcMar>
              <w:top w:w="80" w:type="dxa"/>
              <w:left w:w="90" w:type="dxa"/>
              <w:bottom w:w="80" w:type="dxa"/>
              <w:right w:w="90" w:type="dxa"/>
            </w:tcMar>
            <w:vAlign w:val="center"/>
          </w:tcPr>
          <w:p w14:paraId="09EDC2B2" w14:textId="77777777" w:rsidR="005A7962" w:rsidRPr="00163FAC" w:rsidRDefault="005061DF">
            <w:pPr>
              <w:rPr>
                <w:rFonts w:ascii="Arial Narrow" w:hAnsi="Arial Narrow"/>
                <w:sz w:val="24"/>
                <w:szCs w:val="24"/>
              </w:rPr>
            </w:pPr>
            <w:r w:rsidRPr="00163FAC">
              <w:rPr>
                <w:rFonts w:ascii="Arial Narrow" w:hAnsi="Arial Narrow"/>
                <w:sz w:val="24"/>
                <w:szCs w:val="24"/>
              </w:rPr>
              <w:t>She got up early.</w:t>
            </w:r>
          </w:p>
        </w:tc>
        <w:tc>
          <w:tcPr>
            <w:tcW w:w="3118" w:type="dxa"/>
            <w:tcMar>
              <w:top w:w="80" w:type="dxa"/>
              <w:left w:w="90" w:type="dxa"/>
              <w:bottom w:w="80" w:type="dxa"/>
              <w:right w:w="90" w:type="dxa"/>
            </w:tcMar>
            <w:vAlign w:val="center"/>
          </w:tcPr>
          <w:p w14:paraId="0152DC51" w14:textId="77777777" w:rsidR="005A7962" w:rsidRPr="00163FAC" w:rsidRDefault="005061DF">
            <w:pPr>
              <w:rPr>
                <w:rFonts w:ascii="Arial Narrow" w:hAnsi="Arial Narrow"/>
                <w:sz w:val="24"/>
                <w:szCs w:val="24"/>
              </w:rPr>
            </w:pPr>
            <w:r w:rsidRPr="00163FAC">
              <w:rPr>
                <w:rFonts w:ascii="Arial Narrow" w:hAnsi="Arial Narrow"/>
                <w:sz w:val="24"/>
                <w:szCs w:val="24"/>
              </w:rPr>
              <w:t>add -e for feminine</w:t>
            </w:r>
          </w:p>
        </w:tc>
      </w:tr>
      <w:tr w:rsidR="005A7962" w:rsidRPr="00163FAC" w14:paraId="736AF5B4" w14:textId="77777777">
        <w:trPr>
          <w:jc w:val="center"/>
        </w:trPr>
        <w:tc>
          <w:tcPr>
            <w:tcW w:w="3515" w:type="dxa"/>
            <w:tcMar>
              <w:top w:w="80" w:type="dxa"/>
              <w:left w:w="90" w:type="dxa"/>
              <w:bottom w:w="80" w:type="dxa"/>
              <w:right w:w="90" w:type="dxa"/>
            </w:tcMar>
            <w:vAlign w:val="center"/>
          </w:tcPr>
          <w:p w14:paraId="7DC465F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Nous nous sommes couchés tard.</w:t>
            </w:r>
          </w:p>
        </w:tc>
        <w:tc>
          <w:tcPr>
            <w:tcW w:w="2948" w:type="dxa"/>
            <w:tcMar>
              <w:top w:w="80" w:type="dxa"/>
              <w:left w:w="90" w:type="dxa"/>
              <w:bottom w:w="80" w:type="dxa"/>
              <w:right w:w="90" w:type="dxa"/>
            </w:tcMar>
            <w:vAlign w:val="center"/>
          </w:tcPr>
          <w:p w14:paraId="7288BFA5" w14:textId="77777777" w:rsidR="005A7962" w:rsidRPr="00163FAC" w:rsidRDefault="005061DF">
            <w:pPr>
              <w:rPr>
                <w:rFonts w:ascii="Arial Narrow" w:hAnsi="Arial Narrow"/>
                <w:sz w:val="24"/>
                <w:szCs w:val="24"/>
              </w:rPr>
            </w:pPr>
            <w:r w:rsidRPr="00163FAC">
              <w:rPr>
                <w:rFonts w:ascii="Arial Narrow" w:hAnsi="Arial Narrow"/>
                <w:sz w:val="24"/>
                <w:szCs w:val="24"/>
              </w:rPr>
              <w:t>We went to bed late.</w:t>
            </w:r>
          </w:p>
        </w:tc>
        <w:tc>
          <w:tcPr>
            <w:tcW w:w="3118" w:type="dxa"/>
            <w:tcMar>
              <w:top w:w="80" w:type="dxa"/>
              <w:left w:w="90" w:type="dxa"/>
              <w:bottom w:w="80" w:type="dxa"/>
              <w:right w:w="90" w:type="dxa"/>
            </w:tcMar>
            <w:vAlign w:val="center"/>
          </w:tcPr>
          <w:p w14:paraId="032D1428" w14:textId="77777777" w:rsidR="005A7962" w:rsidRPr="00163FAC" w:rsidRDefault="005061DF">
            <w:pPr>
              <w:rPr>
                <w:rFonts w:ascii="Arial Narrow" w:hAnsi="Arial Narrow"/>
                <w:sz w:val="24"/>
                <w:szCs w:val="24"/>
              </w:rPr>
            </w:pPr>
            <w:r w:rsidRPr="00163FAC">
              <w:rPr>
                <w:rFonts w:ascii="Arial Narrow" w:hAnsi="Arial Narrow"/>
                <w:sz w:val="24"/>
                <w:szCs w:val="24"/>
              </w:rPr>
              <w:t>add -s for plural</w:t>
            </w:r>
          </w:p>
        </w:tc>
      </w:tr>
      <w:tr w:rsidR="005A7962" w:rsidRPr="00163FAC" w14:paraId="6715FD2D" w14:textId="77777777">
        <w:trPr>
          <w:jc w:val="center"/>
        </w:trPr>
        <w:tc>
          <w:tcPr>
            <w:tcW w:w="3515" w:type="dxa"/>
            <w:tcMar>
              <w:top w:w="80" w:type="dxa"/>
              <w:left w:w="90" w:type="dxa"/>
              <w:bottom w:w="80" w:type="dxa"/>
              <w:right w:w="90" w:type="dxa"/>
            </w:tcMar>
            <w:vAlign w:val="center"/>
          </w:tcPr>
          <w:p w14:paraId="6960FCEA"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ne me suis pas lavé(e).</w:t>
            </w:r>
          </w:p>
        </w:tc>
        <w:tc>
          <w:tcPr>
            <w:tcW w:w="2948" w:type="dxa"/>
            <w:tcMar>
              <w:top w:w="80" w:type="dxa"/>
              <w:left w:w="90" w:type="dxa"/>
              <w:bottom w:w="80" w:type="dxa"/>
              <w:right w:w="90" w:type="dxa"/>
            </w:tcMar>
            <w:vAlign w:val="center"/>
          </w:tcPr>
          <w:p w14:paraId="48D39DF6" w14:textId="77777777" w:rsidR="005A7962" w:rsidRPr="00163FAC" w:rsidRDefault="005061DF">
            <w:pPr>
              <w:rPr>
                <w:rFonts w:ascii="Arial Narrow" w:hAnsi="Arial Narrow"/>
                <w:sz w:val="24"/>
                <w:szCs w:val="24"/>
              </w:rPr>
            </w:pPr>
            <w:r w:rsidRPr="00163FAC">
              <w:rPr>
                <w:rFonts w:ascii="Arial Narrow" w:hAnsi="Arial Narrow"/>
                <w:sz w:val="24"/>
                <w:szCs w:val="24"/>
              </w:rPr>
              <w:t>I did not wash.</w:t>
            </w:r>
          </w:p>
        </w:tc>
        <w:tc>
          <w:tcPr>
            <w:tcW w:w="3118" w:type="dxa"/>
            <w:tcMar>
              <w:top w:w="80" w:type="dxa"/>
              <w:left w:w="90" w:type="dxa"/>
              <w:bottom w:w="80" w:type="dxa"/>
              <w:right w:w="90" w:type="dxa"/>
            </w:tcMar>
            <w:vAlign w:val="center"/>
          </w:tcPr>
          <w:p w14:paraId="795FB0FE" w14:textId="77777777" w:rsidR="005A7962" w:rsidRPr="00163FAC" w:rsidRDefault="005061DF">
            <w:pPr>
              <w:rPr>
                <w:rFonts w:ascii="Arial Narrow" w:hAnsi="Arial Narrow"/>
                <w:sz w:val="24"/>
                <w:szCs w:val="24"/>
              </w:rPr>
            </w:pPr>
            <w:r w:rsidRPr="00163FAC">
              <w:rPr>
                <w:rFonts w:ascii="Arial Narrow" w:hAnsi="Arial Narrow"/>
                <w:sz w:val="24"/>
                <w:szCs w:val="24"/>
              </w:rPr>
              <w:t>negative wraps around pronoun + auxiliary</w:t>
            </w:r>
          </w:p>
        </w:tc>
      </w:tr>
    </w:tbl>
    <w:p w14:paraId="519E9FC2"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13.4 Daily-routine sentence starters</w:t>
      </w:r>
    </w:p>
    <w:p w14:paraId="4D63AB58"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D’habitude, je me réveille à …</w:t>
      </w:r>
    </w:p>
    <w:p w14:paraId="03B12EF5"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Le matin, je me lève à …</w:t>
      </w:r>
    </w:p>
    <w:p w14:paraId="3F631444"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Ensuite, je me lave et je m’habille.</w:t>
      </w:r>
    </w:p>
    <w:p w14:paraId="570D556F"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Avant le collège, je prends le petit déjeuner.</w:t>
      </w:r>
    </w:p>
    <w:p w14:paraId="35937045"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Après le collège, je rentre à la maison et je fais mes devoirs.</w:t>
      </w:r>
    </w:p>
    <w:p w14:paraId="7446E4F3"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Le soir, je me couche à …</w:t>
      </w:r>
    </w:p>
    <w:p w14:paraId="5ECA2EF8" w14:textId="77777777" w:rsidR="005A7962" w:rsidRPr="00163FAC" w:rsidRDefault="005061DF">
      <w:pPr>
        <w:pStyle w:val="Heading1"/>
        <w:rPr>
          <w:rFonts w:ascii="Arial Narrow" w:hAnsi="Arial Narrow"/>
          <w:sz w:val="24"/>
          <w:szCs w:val="24"/>
          <w:lang w:val="fr-FR"/>
        </w:rPr>
      </w:pPr>
      <w:r w:rsidRPr="00163FAC">
        <w:rPr>
          <w:rFonts w:ascii="Arial Narrow" w:hAnsi="Arial Narrow"/>
          <w:sz w:val="24"/>
          <w:szCs w:val="24"/>
          <w:lang w:val="fr-FR"/>
        </w:rPr>
        <w:t xml:space="preserve">14. </w:t>
      </w:r>
      <w:proofErr w:type="spellStart"/>
      <w:r w:rsidRPr="00163FAC">
        <w:rPr>
          <w:rFonts w:ascii="Arial Narrow" w:hAnsi="Arial Narrow"/>
          <w:sz w:val="24"/>
          <w:szCs w:val="24"/>
          <w:lang w:val="fr-FR"/>
        </w:rPr>
        <w:t>Stronger</w:t>
      </w:r>
      <w:proofErr w:type="spellEnd"/>
      <w:r w:rsidRPr="00163FAC">
        <w:rPr>
          <w:rFonts w:ascii="Arial Narrow" w:hAnsi="Arial Narrow"/>
          <w:sz w:val="24"/>
          <w:szCs w:val="24"/>
          <w:lang w:val="fr-FR"/>
        </w:rPr>
        <w:t xml:space="preserve"> future use</w:t>
      </w:r>
      <w:r w:rsidRPr="00163FAC">
        <w:rPr>
          <w:rFonts w:ascii="Arial Narrow" w:hAnsi="Arial Narrow"/>
          <w:sz w:val="24"/>
          <w:szCs w:val="24"/>
          <w:lang w:val="fr-FR"/>
        </w:rPr>
        <w:t>（</w:t>
      </w:r>
      <w:proofErr w:type="spellStart"/>
      <w:r w:rsidRPr="00163FAC">
        <w:rPr>
          <w:rFonts w:ascii="Arial Narrow" w:hAnsi="Arial Narrow"/>
          <w:sz w:val="24"/>
          <w:szCs w:val="24"/>
        </w:rPr>
        <w:t>更穩陣</w:t>
      </w:r>
      <w:proofErr w:type="spellEnd"/>
      <w:r w:rsidRPr="00163FAC">
        <w:rPr>
          <w:rFonts w:ascii="Arial Narrow" w:hAnsi="Arial Narrow"/>
          <w:sz w:val="24"/>
          <w:szCs w:val="24"/>
          <w:lang w:val="fr-FR"/>
        </w:rPr>
        <w:t xml:space="preserve"> future use</w:t>
      </w:r>
      <w:r w:rsidRPr="00163FAC">
        <w:rPr>
          <w:rFonts w:ascii="Arial Narrow" w:hAnsi="Arial Narrow"/>
          <w:sz w:val="24"/>
          <w:szCs w:val="24"/>
          <w:lang w:val="fr-FR"/>
        </w:rPr>
        <w:t>）</w:t>
      </w:r>
    </w:p>
    <w:p w14:paraId="0D78C121" w14:textId="77777777" w:rsidR="005A7962" w:rsidRPr="00163FAC" w:rsidRDefault="005061DF">
      <w:pPr>
        <w:rPr>
          <w:rFonts w:ascii="Arial Narrow" w:hAnsi="Arial Narrow"/>
          <w:sz w:val="24"/>
          <w:szCs w:val="24"/>
        </w:rPr>
      </w:pPr>
      <w:r w:rsidRPr="003B119E">
        <w:rPr>
          <w:rFonts w:ascii="Arial Narrow" w:hAnsi="Arial Narrow"/>
          <w:sz w:val="24"/>
          <w:szCs w:val="24"/>
        </w:rPr>
        <w:t xml:space="preserve">The safest KS3 future tense is </w:t>
      </w:r>
      <w:proofErr w:type="spellStart"/>
      <w:r w:rsidRPr="003B119E">
        <w:rPr>
          <w:rFonts w:ascii="Arial Narrow" w:hAnsi="Arial Narrow"/>
          <w:sz w:val="24"/>
          <w:szCs w:val="24"/>
        </w:rPr>
        <w:t>futur</w:t>
      </w:r>
      <w:proofErr w:type="spellEnd"/>
      <w:r w:rsidRPr="003B119E">
        <w:rPr>
          <w:rFonts w:ascii="Arial Narrow" w:hAnsi="Arial Narrow"/>
          <w:sz w:val="24"/>
          <w:szCs w:val="24"/>
        </w:rPr>
        <w:t xml:space="preserve"> </w:t>
      </w:r>
      <w:proofErr w:type="spellStart"/>
      <w:r w:rsidRPr="003B119E">
        <w:rPr>
          <w:rFonts w:ascii="Arial Narrow" w:hAnsi="Arial Narrow"/>
          <w:sz w:val="24"/>
          <w:szCs w:val="24"/>
        </w:rPr>
        <w:t>proche</w:t>
      </w:r>
      <w:proofErr w:type="spellEnd"/>
      <w:r w:rsidRPr="003B119E">
        <w:rPr>
          <w:rFonts w:ascii="Arial Narrow" w:hAnsi="Arial Narrow"/>
          <w:sz w:val="24"/>
          <w:szCs w:val="24"/>
        </w:rPr>
        <w:t xml:space="preserve">: </w:t>
      </w:r>
      <w:proofErr w:type="spellStart"/>
      <w:r w:rsidRPr="003B119E">
        <w:rPr>
          <w:rFonts w:ascii="Arial Narrow" w:hAnsi="Arial Narrow"/>
          <w:sz w:val="24"/>
          <w:szCs w:val="24"/>
        </w:rPr>
        <w:t>aller</w:t>
      </w:r>
      <w:proofErr w:type="spellEnd"/>
      <w:r w:rsidRPr="003B119E">
        <w:rPr>
          <w:rFonts w:ascii="Arial Narrow" w:hAnsi="Arial Narrow"/>
          <w:sz w:val="24"/>
          <w:szCs w:val="24"/>
        </w:rPr>
        <w:t xml:space="preserve"> in the present tense + infinitive. </w:t>
      </w:r>
      <w:r w:rsidRPr="00163FAC">
        <w:rPr>
          <w:rFonts w:ascii="Arial Narrow" w:hAnsi="Arial Narrow"/>
          <w:sz w:val="24"/>
          <w:szCs w:val="24"/>
        </w:rPr>
        <w:t>This is the structure you should use confidently in most school writing.</w:t>
      </w:r>
    </w:p>
    <w:p w14:paraId="6C95CB14"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14.1 Futur proche: the core formula</w:t>
      </w:r>
    </w:p>
    <w:tbl>
      <w:tblPr>
        <w:tblStyle w:val="TableGrid"/>
        <w:tblW w:w="5000" w:type="pct"/>
        <w:jc w:val="center"/>
        <w:tblLook w:val="04A0" w:firstRow="1" w:lastRow="0" w:firstColumn="1" w:lastColumn="0" w:noHBand="0" w:noVBand="1"/>
      </w:tblPr>
      <w:tblGrid>
        <w:gridCol w:w="3102"/>
        <w:gridCol w:w="3045"/>
        <w:gridCol w:w="4521"/>
      </w:tblGrid>
      <w:tr w:rsidR="005A7962" w:rsidRPr="00163FAC" w14:paraId="22BD1C2D" w14:textId="77777777" w:rsidTr="005061DF">
        <w:trPr>
          <w:jc w:val="center"/>
        </w:trPr>
        <w:tc>
          <w:tcPr>
            <w:tcW w:w="1454" w:type="pct"/>
            <w:shd w:val="clear" w:color="auto" w:fill="D9EAF7"/>
            <w:tcMar>
              <w:top w:w="80" w:type="dxa"/>
              <w:left w:w="90" w:type="dxa"/>
              <w:bottom w:w="80" w:type="dxa"/>
              <w:right w:w="90" w:type="dxa"/>
            </w:tcMar>
            <w:vAlign w:val="center"/>
          </w:tcPr>
          <w:p w14:paraId="499CB208" w14:textId="77777777" w:rsidR="005A7962" w:rsidRPr="00163FAC" w:rsidRDefault="005061DF">
            <w:pPr>
              <w:rPr>
                <w:rFonts w:ascii="Arial Narrow" w:hAnsi="Arial Narrow"/>
                <w:sz w:val="24"/>
                <w:szCs w:val="24"/>
              </w:rPr>
            </w:pPr>
            <w:r w:rsidRPr="00163FAC">
              <w:rPr>
                <w:rFonts w:ascii="Arial Narrow" w:hAnsi="Arial Narrow"/>
                <w:b/>
                <w:sz w:val="24"/>
                <w:szCs w:val="24"/>
              </w:rPr>
              <w:t>Pattern</w:t>
            </w:r>
          </w:p>
        </w:tc>
        <w:tc>
          <w:tcPr>
            <w:tcW w:w="1427" w:type="pct"/>
            <w:shd w:val="clear" w:color="auto" w:fill="D9EAF7"/>
            <w:tcMar>
              <w:top w:w="80" w:type="dxa"/>
              <w:left w:w="90" w:type="dxa"/>
              <w:bottom w:w="80" w:type="dxa"/>
              <w:right w:w="90" w:type="dxa"/>
            </w:tcMar>
            <w:vAlign w:val="center"/>
          </w:tcPr>
          <w:p w14:paraId="1B66A8D0" w14:textId="77777777" w:rsidR="005A7962" w:rsidRPr="00163FAC" w:rsidRDefault="005061DF">
            <w:pPr>
              <w:rPr>
                <w:rFonts w:ascii="Arial Narrow" w:hAnsi="Arial Narrow"/>
                <w:sz w:val="24"/>
                <w:szCs w:val="24"/>
              </w:rPr>
            </w:pPr>
            <w:r w:rsidRPr="00163FAC">
              <w:rPr>
                <w:rFonts w:ascii="Arial Narrow" w:hAnsi="Arial Narrow"/>
                <w:b/>
                <w:sz w:val="24"/>
                <w:szCs w:val="24"/>
              </w:rPr>
              <w:t>Example</w:t>
            </w:r>
          </w:p>
        </w:tc>
        <w:tc>
          <w:tcPr>
            <w:tcW w:w="2119" w:type="pct"/>
            <w:shd w:val="clear" w:color="auto" w:fill="D9EAF7"/>
            <w:tcMar>
              <w:top w:w="80" w:type="dxa"/>
              <w:left w:w="90" w:type="dxa"/>
              <w:bottom w:w="80" w:type="dxa"/>
              <w:right w:w="90" w:type="dxa"/>
            </w:tcMar>
            <w:vAlign w:val="center"/>
          </w:tcPr>
          <w:p w14:paraId="4C66E71D" w14:textId="77777777" w:rsidR="005A7962" w:rsidRPr="00163FAC" w:rsidRDefault="005061DF">
            <w:pPr>
              <w:rPr>
                <w:rFonts w:ascii="Arial Narrow" w:hAnsi="Arial Narrow"/>
                <w:sz w:val="24"/>
                <w:szCs w:val="24"/>
              </w:rPr>
            </w:pPr>
            <w:r w:rsidRPr="00163FAC">
              <w:rPr>
                <w:rFonts w:ascii="Arial Narrow" w:hAnsi="Arial Narrow"/>
                <w:b/>
                <w:sz w:val="24"/>
                <w:szCs w:val="24"/>
              </w:rPr>
              <w:t>Meaning</w:t>
            </w:r>
          </w:p>
        </w:tc>
      </w:tr>
      <w:tr w:rsidR="005A7962" w:rsidRPr="00163FAC" w14:paraId="057D742C" w14:textId="77777777" w:rsidTr="005061DF">
        <w:trPr>
          <w:jc w:val="center"/>
        </w:trPr>
        <w:tc>
          <w:tcPr>
            <w:tcW w:w="1454" w:type="pct"/>
            <w:tcMar>
              <w:top w:w="80" w:type="dxa"/>
              <w:left w:w="90" w:type="dxa"/>
              <w:bottom w:w="80" w:type="dxa"/>
              <w:right w:w="90" w:type="dxa"/>
            </w:tcMar>
            <w:vAlign w:val="center"/>
          </w:tcPr>
          <w:p w14:paraId="4BEEBF9E" w14:textId="77777777" w:rsidR="005A7962" w:rsidRPr="00163FAC" w:rsidRDefault="005061DF">
            <w:pPr>
              <w:rPr>
                <w:rFonts w:ascii="Arial Narrow" w:hAnsi="Arial Narrow"/>
                <w:sz w:val="24"/>
                <w:szCs w:val="24"/>
              </w:rPr>
            </w:pPr>
            <w:r w:rsidRPr="00163FAC">
              <w:rPr>
                <w:rFonts w:ascii="Arial Narrow" w:hAnsi="Arial Narrow"/>
                <w:sz w:val="24"/>
                <w:szCs w:val="24"/>
              </w:rPr>
              <w:t>je vais + infinitive</w:t>
            </w:r>
          </w:p>
        </w:tc>
        <w:tc>
          <w:tcPr>
            <w:tcW w:w="1427" w:type="pct"/>
            <w:tcMar>
              <w:top w:w="80" w:type="dxa"/>
              <w:left w:w="90" w:type="dxa"/>
              <w:bottom w:w="80" w:type="dxa"/>
              <w:right w:w="90" w:type="dxa"/>
            </w:tcMar>
            <w:vAlign w:val="center"/>
          </w:tcPr>
          <w:p w14:paraId="2139DF00"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vais regarder un film.</w:t>
            </w:r>
          </w:p>
        </w:tc>
        <w:tc>
          <w:tcPr>
            <w:tcW w:w="2119" w:type="pct"/>
            <w:tcMar>
              <w:top w:w="80" w:type="dxa"/>
              <w:left w:w="90" w:type="dxa"/>
              <w:bottom w:w="80" w:type="dxa"/>
              <w:right w:w="90" w:type="dxa"/>
            </w:tcMar>
            <w:vAlign w:val="center"/>
          </w:tcPr>
          <w:p w14:paraId="442CCB3B" w14:textId="77777777" w:rsidR="005A7962" w:rsidRPr="00163FAC" w:rsidRDefault="005061DF">
            <w:pPr>
              <w:rPr>
                <w:rFonts w:ascii="Arial Narrow" w:hAnsi="Arial Narrow"/>
                <w:sz w:val="24"/>
                <w:szCs w:val="24"/>
              </w:rPr>
            </w:pPr>
            <w:r w:rsidRPr="00163FAC">
              <w:rPr>
                <w:rFonts w:ascii="Arial Narrow" w:hAnsi="Arial Narrow"/>
                <w:sz w:val="24"/>
                <w:szCs w:val="24"/>
              </w:rPr>
              <w:t>I am going to watch a film.</w:t>
            </w:r>
          </w:p>
        </w:tc>
      </w:tr>
      <w:tr w:rsidR="005A7962" w:rsidRPr="00163FAC" w14:paraId="2854E109" w14:textId="77777777" w:rsidTr="005061DF">
        <w:trPr>
          <w:jc w:val="center"/>
        </w:trPr>
        <w:tc>
          <w:tcPr>
            <w:tcW w:w="1454" w:type="pct"/>
            <w:tcMar>
              <w:top w:w="80" w:type="dxa"/>
              <w:left w:w="90" w:type="dxa"/>
              <w:bottom w:w="80" w:type="dxa"/>
              <w:right w:w="90" w:type="dxa"/>
            </w:tcMar>
            <w:vAlign w:val="center"/>
          </w:tcPr>
          <w:p w14:paraId="38DE7861" w14:textId="77777777" w:rsidR="005A7962" w:rsidRPr="00163FAC" w:rsidRDefault="005061DF">
            <w:pPr>
              <w:rPr>
                <w:rFonts w:ascii="Arial Narrow" w:hAnsi="Arial Narrow"/>
                <w:sz w:val="24"/>
                <w:szCs w:val="24"/>
              </w:rPr>
            </w:pPr>
            <w:r w:rsidRPr="00163FAC">
              <w:rPr>
                <w:rFonts w:ascii="Arial Narrow" w:hAnsi="Arial Narrow"/>
                <w:sz w:val="24"/>
                <w:szCs w:val="24"/>
              </w:rPr>
              <w:t>tu vas + infinitive</w:t>
            </w:r>
          </w:p>
        </w:tc>
        <w:tc>
          <w:tcPr>
            <w:tcW w:w="1427" w:type="pct"/>
            <w:tcMar>
              <w:top w:w="80" w:type="dxa"/>
              <w:left w:w="90" w:type="dxa"/>
              <w:bottom w:w="80" w:type="dxa"/>
              <w:right w:w="90" w:type="dxa"/>
            </w:tcMar>
            <w:vAlign w:val="center"/>
          </w:tcPr>
          <w:p w14:paraId="49BCE426"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Tu vas jouer au tennis.</w:t>
            </w:r>
          </w:p>
        </w:tc>
        <w:tc>
          <w:tcPr>
            <w:tcW w:w="2119" w:type="pct"/>
            <w:tcMar>
              <w:top w:w="80" w:type="dxa"/>
              <w:left w:w="90" w:type="dxa"/>
              <w:bottom w:w="80" w:type="dxa"/>
              <w:right w:w="90" w:type="dxa"/>
            </w:tcMar>
            <w:vAlign w:val="center"/>
          </w:tcPr>
          <w:p w14:paraId="6E896782" w14:textId="77777777" w:rsidR="005A7962" w:rsidRPr="00163FAC" w:rsidRDefault="005061DF">
            <w:pPr>
              <w:rPr>
                <w:rFonts w:ascii="Arial Narrow" w:hAnsi="Arial Narrow"/>
                <w:sz w:val="24"/>
                <w:szCs w:val="24"/>
              </w:rPr>
            </w:pPr>
            <w:r w:rsidRPr="00163FAC">
              <w:rPr>
                <w:rFonts w:ascii="Arial Narrow" w:hAnsi="Arial Narrow"/>
                <w:sz w:val="24"/>
                <w:szCs w:val="24"/>
              </w:rPr>
              <w:t>You are going to play tennis.</w:t>
            </w:r>
          </w:p>
        </w:tc>
      </w:tr>
      <w:tr w:rsidR="005A7962" w:rsidRPr="00163FAC" w14:paraId="312A6E24" w14:textId="77777777" w:rsidTr="005061DF">
        <w:trPr>
          <w:jc w:val="center"/>
        </w:trPr>
        <w:tc>
          <w:tcPr>
            <w:tcW w:w="1454" w:type="pct"/>
            <w:tcMar>
              <w:top w:w="80" w:type="dxa"/>
              <w:left w:w="90" w:type="dxa"/>
              <w:bottom w:w="80" w:type="dxa"/>
              <w:right w:w="90" w:type="dxa"/>
            </w:tcMar>
            <w:vAlign w:val="center"/>
          </w:tcPr>
          <w:p w14:paraId="5B49E505" w14:textId="77777777" w:rsidR="005A7962" w:rsidRPr="00163FAC" w:rsidRDefault="005061DF">
            <w:pPr>
              <w:rPr>
                <w:rFonts w:ascii="Arial Narrow" w:hAnsi="Arial Narrow"/>
                <w:sz w:val="24"/>
                <w:szCs w:val="24"/>
              </w:rPr>
            </w:pPr>
            <w:r w:rsidRPr="00163FAC">
              <w:rPr>
                <w:rFonts w:ascii="Arial Narrow" w:hAnsi="Arial Narrow"/>
                <w:sz w:val="24"/>
                <w:szCs w:val="24"/>
              </w:rPr>
              <w:t>il / elle va + infinitive</w:t>
            </w:r>
          </w:p>
        </w:tc>
        <w:tc>
          <w:tcPr>
            <w:tcW w:w="1427" w:type="pct"/>
            <w:tcMar>
              <w:top w:w="80" w:type="dxa"/>
              <w:left w:w="90" w:type="dxa"/>
              <w:bottom w:w="80" w:type="dxa"/>
              <w:right w:w="90" w:type="dxa"/>
            </w:tcMar>
            <w:vAlign w:val="center"/>
          </w:tcPr>
          <w:p w14:paraId="3CE3C6FC"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Elle va acheter une pizza.</w:t>
            </w:r>
          </w:p>
        </w:tc>
        <w:tc>
          <w:tcPr>
            <w:tcW w:w="2119" w:type="pct"/>
            <w:tcMar>
              <w:top w:w="80" w:type="dxa"/>
              <w:left w:w="90" w:type="dxa"/>
              <w:bottom w:w="80" w:type="dxa"/>
              <w:right w:w="90" w:type="dxa"/>
            </w:tcMar>
            <w:vAlign w:val="center"/>
          </w:tcPr>
          <w:p w14:paraId="0955870B" w14:textId="77777777" w:rsidR="005A7962" w:rsidRPr="00163FAC" w:rsidRDefault="005061DF">
            <w:pPr>
              <w:rPr>
                <w:rFonts w:ascii="Arial Narrow" w:hAnsi="Arial Narrow"/>
                <w:sz w:val="24"/>
                <w:szCs w:val="24"/>
              </w:rPr>
            </w:pPr>
            <w:r w:rsidRPr="00163FAC">
              <w:rPr>
                <w:rFonts w:ascii="Arial Narrow" w:hAnsi="Arial Narrow"/>
                <w:sz w:val="24"/>
                <w:szCs w:val="24"/>
              </w:rPr>
              <w:t>She is going to buy a pizza.</w:t>
            </w:r>
          </w:p>
        </w:tc>
      </w:tr>
      <w:tr w:rsidR="005A7962" w:rsidRPr="00163FAC" w14:paraId="4D098B15" w14:textId="77777777" w:rsidTr="005061DF">
        <w:trPr>
          <w:jc w:val="center"/>
        </w:trPr>
        <w:tc>
          <w:tcPr>
            <w:tcW w:w="1454" w:type="pct"/>
            <w:tcMar>
              <w:top w:w="80" w:type="dxa"/>
              <w:left w:w="90" w:type="dxa"/>
              <w:bottom w:w="80" w:type="dxa"/>
              <w:right w:w="90" w:type="dxa"/>
            </w:tcMar>
            <w:vAlign w:val="center"/>
          </w:tcPr>
          <w:p w14:paraId="43D016F2" w14:textId="77777777" w:rsidR="005A7962" w:rsidRPr="00163FAC" w:rsidRDefault="005061DF">
            <w:pPr>
              <w:rPr>
                <w:rFonts w:ascii="Arial Narrow" w:hAnsi="Arial Narrow"/>
                <w:sz w:val="24"/>
                <w:szCs w:val="24"/>
              </w:rPr>
            </w:pPr>
            <w:r w:rsidRPr="00163FAC">
              <w:rPr>
                <w:rFonts w:ascii="Arial Narrow" w:hAnsi="Arial Narrow"/>
                <w:sz w:val="24"/>
                <w:szCs w:val="24"/>
              </w:rPr>
              <w:t>nous allons + infinitive</w:t>
            </w:r>
          </w:p>
        </w:tc>
        <w:tc>
          <w:tcPr>
            <w:tcW w:w="1427" w:type="pct"/>
            <w:tcMar>
              <w:top w:w="80" w:type="dxa"/>
              <w:left w:w="90" w:type="dxa"/>
              <w:bottom w:w="80" w:type="dxa"/>
              <w:right w:w="90" w:type="dxa"/>
            </w:tcMar>
            <w:vAlign w:val="center"/>
          </w:tcPr>
          <w:p w14:paraId="210D20C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Nous allons sortir en ville.</w:t>
            </w:r>
          </w:p>
        </w:tc>
        <w:tc>
          <w:tcPr>
            <w:tcW w:w="2119" w:type="pct"/>
            <w:tcMar>
              <w:top w:w="80" w:type="dxa"/>
              <w:left w:w="90" w:type="dxa"/>
              <w:bottom w:w="80" w:type="dxa"/>
              <w:right w:w="90" w:type="dxa"/>
            </w:tcMar>
            <w:vAlign w:val="center"/>
          </w:tcPr>
          <w:p w14:paraId="0FAF2420" w14:textId="77777777" w:rsidR="005A7962" w:rsidRPr="00163FAC" w:rsidRDefault="005061DF">
            <w:pPr>
              <w:rPr>
                <w:rFonts w:ascii="Arial Narrow" w:hAnsi="Arial Narrow"/>
                <w:sz w:val="24"/>
                <w:szCs w:val="24"/>
              </w:rPr>
            </w:pPr>
            <w:r w:rsidRPr="00163FAC">
              <w:rPr>
                <w:rFonts w:ascii="Arial Narrow" w:hAnsi="Arial Narrow"/>
                <w:sz w:val="24"/>
                <w:szCs w:val="24"/>
              </w:rPr>
              <w:t>We are going to go out in town.</w:t>
            </w:r>
          </w:p>
        </w:tc>
      </w:tr>
      <w:tr w:rsidR="005A7962" w:rsidRPr="00163FAC" w14:paraId="7A5AEF71" w14:textId="77777777" w:rsidTr="005061DF">
        <w:trPr>
          <w:jc w:val="center"/>
        </w:trPr>
        <w:tc>
          <w:tcPr>
            <w:tcW w:w="1454" w:type="pct"/>
            <w:tcMar>
              <w:top w:w="80" w:type="dxa"/>
              <w:left w:w="90" w:type="dxa"/>
              <w:bottom w:w="80" w:type="dxa"/>
              <w:right w:w="90" w:type="dxa"/>
            </w:tcMar>
            <w:vAlign w:val="center"/>
          </w:tcPr>
          <w:p w14:paraId="02298BF6" w14:textId="77777777" w:rsidR="005A7962" w:rsidRPr="00163FAC" w:rsidRDefault="005061DF">
            <w:pPr>
              <w:rPr>
                <w:rFonts w:ascii="Arial Narrow" w:hAnsi="Arial Narrow"/>
                <w:sz w:val="24"/>
                <w:szCs w:val="24"/>
              </w:rPr>
            </w:pPr>
            <w:r w:rsidRPr="00163FAC">
              <w:rPr>
                <w:rFonts w:ascii="Arial Narrow" w:hAnsi="Arial Narrow"/>
                <w:sz w:val="24"/>
                <w:szCs w:val="24"/>
              </w:rPr>
              <w:t>vous allez + infinitive</w:t>
            </w:r>
          </w:p>
        </w:tc>
        <w:tc>
          <w:tcPr>
            <w:tcW w:w="1427" w:type="pct"/>
            <w:tcMar>
              <w:top w:w="80" w:type="dxa"/>
              <w:left w:w="90" w:type="dxa"/>
              <w:bottom w:w="80" w:type="dxa"/>
              <w:right w:w="90" w:type="dxa"/>
            </w:tcMar>
            <w:vAlign w:val="center"/>
          </w:tcPr>
          <w:p w14:paraId="0EEAFBFE"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Vous allez finir vos devoirs.</w:t>
            </w:r>
          </w:p>
        </w:tc>
        <w:tc>
          <w:tcPr>
            <w:tcW w:w="2119" w:type="pct"/>
            <w:tcMar>
              <w:top w:w="80" w:type="dxa"/>
              <w:left w:w="90" w:type="dxa"/>
              <w:bottom w:w="80" w:type="dxa"/>
              <w:right w:w="90" w:type="dxa"/>
            </w:tcMar>
            <w:vAlign w:val="center"/>
          </w:tcPr>
          <w:p w14:paraId="67D1E56A" w14:textId="77777777" w:rsidR="005A7962" w:rsidRPr="00163FAC" w:rsidRDefault="005061DF">
            <w:pPr>
              <w:rPr>
                <w:rFonts w:ascii="Arial Narrow" w:hAnsi="Arial Narrow"/>
                <w:sz w:val="24"/>
                <w:szCs w:val="24"/>
              </w:rPr>
            </w:pPr>
            <w:r w:rsidRPr="00163FAC">
              <w:rPr>
                <w:rFonts w:ascii="Arial Narrow" w:hAnsi="Arial Narrow"/>
                <w:sz w:val="24"/>
                <w:szCs w:val="24"/>
              </w:rPr>
              <w:t>You are going to finish your homework.</w:t>
            </w:r>
          </w:p>
        </w:tc>
      </w:tr>
      <w:tr w:rsidR="005A7962" w:rsidRPr="00163FAC" w14:paraId="5FD34578" w14:textId="77777777" w:rsidTr="005061DF">
        <w:trPr>
          <w:jc w:val="center"/>
        </w:trPr>
        <w:tc>
          <w:tcPr>
            <w:tcW w:w="1454" w:type="pct"/>
            <w:tcMar>
              <w:top w:w="80" w:type="dxa"/>
              <w:left w:w="90" w:type="dxa"/>
              <w:bottom w:w="80" w:type="dxa"/>
              <w:right w:w="90" w:type="dxa"/>
            </w:tcMar>
            <w:vAlign w:val="center"/>
          </w:tcPr>
          <w:p w14:paraId="0DA0BD63" w14:textId="77777777" w:rsidR="005A7962" w:rsidRPr="00163FAC" w:rsidRDefault="005061DF">
            <w:pPr>
              <w:rPr>
                <w:rFonts w:ascii="Arial Narrow" w:hAnsi="Arial Narrow"/>
                <w:sz w:val="24"/>
                <w:szCs w:val="24"/>
              </w:rPr>
            </w:pPr>
            <w:r w:rsidRPr="00163FAC">
              <w:rPr>
                <w:rFonts w:ascii="Arial Narrow" w:hAnsi="Arial Narrow"/>
                <w:sz w:val="24"/>
                <w:szCs w:val="24"/>
              </w:rPr>
              <w:t>ils / elles vont + infinitive</w:t>
            </w:r>
          </w:p>
        </w:tc>
        <w:tc>
          <w:tcPr>
            <w:tcW w:w="1427" w:type="pct"/>
            <w:tcMar>
              <w:top w:w="80" w:type="dxa"/>
              <w:left w:w="90" w:type="dxa"/>
              <w:bottom w:w="80" w:type="dxa"/>
              <w:right w:w="90" w:type="dxa"/>
            </w:tcMar>
            <w:vAlign w:val="center"/>
          </w:tcPr>
          <w:p w14:paraId="6A8E31D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Ils vont boire du jus d’orange.</w:t>
            </w:r>
          </w:p>
        </w:tc>
        <w:tc>
          <w:tcPr>
            <w:tcW w:w="2119" w:type="pct"/>
            <w:tcMar>
              <w:top w:w="80" w:type="dxa"/>
              <w:left w:w="90" w:type="dxa"/>
              <w:bottom w:w="80" w:type="dxa"/>
              <w:right w:w="90" w:type="dxa"/>
            </w:tcMar>
            <w:vAlign w:val="center"/>
          </w:tcPr>
          <w:p w14:paraId="6C1AEBC1" w14:textId="77777777" w:rsidR="005A7962" w:rsidRPr="00163FAC" w:rsidRDefault="005061DF">
            <w:pPr>
              <w:rPr>
                <w:rFonts w:ascii="Arial Narrow" w:hAnsi="Arial Narrow"/>
                <w:sz w:val="24"/>
                <w:szCs w:val="24"/>
              </w:rPr>
            </w:pPr>
            <w:r w:rsidRPr="00163FAC">
              <w:rPr>
                <w:rFonts w:ascii="Arial Narrow" w:hAnsi="Arial Narrow"/>
                <w:sz w:val="24"/>
                <w:szCs w:val="24"/>
              </w:rPr>
              <w:t>They are going to drink orange juice.</w:t>
            </w:r>
          </w:p>
        </w:tc>
      </w:tr>
    </w:tbl>
    <w:p w14:paraId="471CFE43"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14.2 Future time phrases</w:t>
      </w:r>
    </w:p>
    <w:tbl>
      <w:tblPr>
        <w:tblStyle w:val="TableGrid"/>
        <w:tblW w:w="0" w:type="auto"/>
        <w:jc w:val="center"/>
        <w:tblLook w:val="04A0" w:firstRow="1" w:lastRow="0" w:firstColumn="1" w:lastColumn="0" w:noHBand="0" w:noVBand="1"/>
      </w:tblPr>
      <w:tblGrid>
        <w:gridCol w:w="4762"/>
        <w:gridCol w:w="4876"/>
      </w:tblGrid>
      <w:tr w:rsidR="005A7962" w:rsidRPr="00163FAC" w14:paraId="080D1440" w14:textId="77777777">
        <w:trPr>
          <w:jc w:val="center"/>
        </w:trPr>
        <w:tc>
          <w:tcPr>
            <w:tcW w:w="4762" w:type="dxa"/>
            <w:shd w:val="clear" w:color="auto" w:fill="D9EAF7"/>
            <w:tcMar>
              <w:top w:w="80" w:type="dxa"/>
              <w:left w:w="90" w:type="dxa"/>
              <w:bottom w:w="80" w:type="dxa"/>
              <w:right w:w="90" w:type="dxa"/>
            </w:tcMar>
            <w:vAlign w:val="center"/>
          </w:tcPr>
          <w:p w14:paraId="3E5318DF" w14:textId="77777777" w:rsidR="005A7962" w:rsidRPr="00163FAC" w:rsidRDefault="005061DF">
            <w:pPr>
              <w:rPr>
                <w:rFonts w:ascii="Arial Narrow" w:hAnsi="Arial Narrow"/>
                <w:sz w:val="24"/>
                <w:szCs w:val="24"/>
              </w:rPr>
            </w:pPr>
            <w:r w:rsidRPr="00163FAC">
              <w:rPr>
                <w:rFonts w:ascii="Arial Narrow" w:hAnsi="Arial Narrow"/>
                <w:b/>
                <w:sz w:val="24"/>
                <w:szCs w:val="24"/>
              </w:rPr>
              <w:t>French</w:t>
            </w:r>
          </w:p>
        </w:tc>
        <w:tc>
          <w:tcPr>
            <w:tcW w:w="4876" w:type="dxa"/>
            <w:shd w:val="clear" w:color="auto" w:fill="D9EAF7"/>
            <w:tcMar>
              <w:top w:w="80" w:type="dxa"/>
              <w:left w:w="90" w:type="dxa"/>
              <w:bottom w:w="80" w:type="dxa"/>
              <w:right w:w="90" w:type="dxa"/>
            </w:tcMar>
            <w:vAlign w:val="center"/>
          </w:tcPr>
          <w:p w14:paraId="14EDF643" w14:textId="77777777" w:rsidR="005A7962" w:rsidRPr="00163FAC" w:rsidRDefault="005061DF">
            <w:pPr>
              <w:rPr>
                <w:rFonts w:ascii="Arial Narrow" w:hAnsi="Arial Narrow"/>
                <w:sz w:val="24"/>
                <w:szCs w:val="24"/>
              </w:rPr>
            </w:pPr>
            <w:r w:rsidRPr="00163FAC">
              <w:rPr>
                <w:rFonts w:ascii="Arial Narrow" w:hAnsi="Arial Narrow"/>
                <w:b/>
                <w:sz w:val="24"/>
                <w:szCs w:val="24"/>
              </w:rPr>
              <w:t>English</w:t>
            </w:r>
          </w:p>
        </w:tc>
      </w:tr>
      <w:tr w:rsidR="005A7962" w:rsidRPr="00163FAC" w14:paraId="28516A34" w14:textId="77777777">
        <w:trPr>
          <w:jc w:val="center"/>
        </w:trPr>
        <w:tc>
          <w:tcPr>
            <w:tcW w:w="4762" w:type="dxa"/>
            <w:tcMar>
              <w:top w:w="80" w:type="dxa"/>
              <w:left w:w="90" w:type="dxa"/>
              <w:bottom w:w="80" w:type="dxa"/>
              <w:right w:w="90" w:type="dxa"/>
            </w:tcMar>
            <w:vAlign w:val="center"/>
          </w:tcPr>
          <w:p w14:paraId="78CE9FA8" w14:textId="77777777" w:rsidR="005A7962" w:rsidRPr="00163FAC" w:rsidRDefault="005061DF">
            <w:pPr>
              <w:rPr>
                <w:rFonts w:ascii="Arial Narrow" w:hAnsi="Arial Narrow"/>
                <w:sz w:val="24"/>
                <w:szCs w:val="24"/>
              </w:rPr>
            </w:pPr>
            <w:r w:rsidRPr="00163FAC">
              <w:rPr>
                <w:rFonts w:ascii="Arial Narrow" w:hAnsi="Arial Narrow"/>
                <w:sz w:val="24"/>
                <w:szCs w:val="24"/>
              </w:rPr>
              <w:t>ce soir</w:t>
            </w:r>
          </w:p>
        </w:tc>
        <w:tc>
          <w:tcPr>
            <w:tcW w:w="4876" w:type="dxa"/>
            <w:tcMar>
              <w:top w:w="80" w:type="dxa"/>
              <w:left w:w="90" w:type="dxa"/>
              <w:bottom w:w="80" w:type="dxa"/>
              <w:right w:w="90" w:type="dxa"/>
            </w:tcMar>
            <w:vAlign w:val="center"/>
          </w:tcPr>
          <w:p w14:paraId="29CFEA04" w14:textId="77777777" w:rsidR="005A7962" w:rsidRPr="00163FAC" w:rsidRDefault="005061DF">
            <w:pPr>
              <w:rPr>
                <w:rFonts w:ascii="Arial Narrow" w:hAnsi="Arial Narrow"/>
                <w:sz w:val="24"/>
                <w:szCs w:val="24"/>
              </w:rPr>
            </w:pPr>
            <w:r w:rsidRPr="00163FAC">
              <w:rPr>
                <w:rFonts w:ascii="Arial Narrow" w:hAnsi="Arial Narrow"/>
                <w:sz w:val="24"/>
                <w:szCs w:val="24"/>
              </w:rPr>
              <w:t>tonight</w:t>
            </w:r>
          </w:p>
        </w:tc>
      </w:tr>
      <w:tr w:rsidR="005A7962" w:rsidRPr="00163FAC" w14:paraId="0C19C00F" w14:textId="77777777">
        <w:trPr>
          <w:jc w:val="center"/>
        </w:trPr>
        <w:tc>
          <w:tcPr>
            <w:tcW w:w="4762" w:type="dxa"/>
            <w:tcMar>
              <w:top w:w="80" w:type="dxa"/>
              <w:left w:w="90" w:type="dxa"/>
              <w:bottom w:w="80" w:type="dxa"/>
              <w:right w:w="90" w:type="dxa"/>
            </w:tcMar>
            <w:vAlign w:val="center"/>
          </w:tcPr>
          <w:p w14:paraId="5664230F" w14:textId="77777777" w:rsidR="005A7962" w:rsidRPr="00163FAC" w:rsidRDefault="005061DF">
            <w:pPr>
              <w:rPr>
                <w:rFonts w:ascii="Arial Narrow" w:hAnsi="Arial Narrow"/>
                <w:sz w:val="24"/>
                <w:szCs w:val="24"/>
              </w:rPr>
            </w:pPr>
            <w:r w:rsidRPr="00163FAC">
              <w:rPr>
                <w:rFonts w:ascii="Arial Narrow" w:hAnsi="Arial Narrow"/>
                <w:sz w:val="24"/>
                <w:szCs w:val="24"/>
              </w:rPr>
              <w:t>demain</w:t>
            </w:r>
          </w:p>
        </w:tc>
        <w:tc>
          <w:tcPr>
            <w:tcW w:w="4876" w:type="dxa"/>
            <w:tcMar>
              <w:top w:w="80" w:type="dxa"/>
              <w:left w:w="90" w:type="dxa"/>
              <w:bottom w:w="80" w:type="dxa"/>
              <w:right w:w="90" w:type="dxa"/>
            </w:tcMar>
            <w:vAlign w:val="center"/>
          </w:tcPr>
          <w:p w14:paraId="5AA1CBF1" w14:textId="77777777" w:rsidR="005A7962" w:rsidRPr="00163FAC" w:rsidRDefault="005061DF">
            <w:pPr>
              <w:rPr>
                <w:rFonts w:ascii="Arial Narrow" w:hAnsi="Arial Narrow"/>
                <w:sz w:val="24"/>
                <w:szCs w:val="24"/>
              </w:rPr>
            </w:pPr>
            <w:r w:rsidRPr="00163FAC">
              <w:rPr>
                <w:rFonts w:ascii="Arial Narrow" w:hAnsi="Arial Narrow"/>
                <w:sz w:val="24"/>
                <w:szCs w:val="24"/>
              </w:rPr>
              <w:t>tomorrow</w:t>
            </w:r>
          </w:p>
        </w:tc>
      </w:tr>
      <w:tr w:rsidR="005A7962" w:rsidRPr="00163FAC" w14:paraId="570C55B6" w14:textId="77777777">
        <w:trPr>
          <w:jc w:val="center"/>
        </w:trPr>
        <w:tc>
          <w:tcPr>
            <w:tcW w:w="4762" w:type="dxa"/>
            <w:tcMar>
              <w:top w:w="80" w:type="dxa"/>
              <w:left w:w="90" w:type="dxa"/>
              <w:bottom w:w="80" w:type="dxa"/>
              <w:right w:w="90" w:type="dxa"/>
            </w:tcMar>
            <w:vAlign w:val="center"/>
          </w:tcPr>
          <w:p w14:paraId="52E9BB51" w14:textId="77777777" w:rsidR="005A7962" w:rsidRPr="00163FAC" w:rsidRDefault="005061DF">
            <w:pPr>
              <w:rPr>
                <w:rFonts w:ascii="Arial Narrow" w:hAnsi="Arial Narrow"/>
                <w:sz w:val="24"/>
                <w:szCs w:val="24"/>
              </w:rPr>
            </w:pPr>
            <w:r w:rsidRPr="00163FAC">
              <w:rPr>
                <w:rFonts w:ascii="Arial Narrow" w:hAnsi="Arial Narrow"/>
                <w:sz w:val="24"/>
                <w:szCs w:val="24"/>
              </w:rPr>
              <w:t>demain matin / demain soir</w:t>
            </w:r>
          </w:p>
        </w:tc>
        <w:tc>
          <w:tcPr>
            <w:tcW w:w="4876" w:type="dxa"/>
            <w:tcMar>
              <w:top w:w="80" w:type="dxa"/>
              <w:left w:w="90" w:type="dxa"/>
              <w:bottom w:w="80" w:type="dxa"/>
              <w:right w:w="90" w:type="dxa"/>
            </w:tcMar>
            <w:vAlign w:val="center"/>
          </w:tcPr>
          <w:p w14:paraId="6BC3F148" w14:textId="77777777" w:rsidR="005A7962" w:rsidRPr="00163FAC" w:rsidRDefault="005061DF">
            <w:pPr>
              <w:rPr>
                <w:rFonts w:ascii="Arial Narrow" w:hAnsi="Arial Narrow"/>
                <w:sz w:val="24"/>
                <w:szCs w:val="24"/>
              </w:rPr>
            </w:pPr>
            <w:r w:rsidRPr="00163FAC">
              <w:rPr>
                <w:rFonts w:ascii="Arial Narrow" w:hAnsi="Arial Narrow"/>
                <w:sz w:val="24"/>
                <w:szCs w:val="24"/>
              </w:rPr>
              <w:t>tomorrow morning / tomorrow evening</w:t>
            </w:r>
          </w:p>
        </w:tc>
      </w:tr>
      <w:tr w:rsidR="005A7962" w:rsidRPr="00163FAC" w14:paraId="243655D4" w14:textId="77777777">
        <w:trPr>
          <w:jc w:val="center"/>
        </w:trPr>
        <w:tc>
          <w:tcPr>
            <w:tcW w:w="4762" w:type="dxa"/>
            <w:tcMar>
              <w:top w:w="80" w:type="dxa"/>
              <w:left w:w="90" w:type="dxa"/>
              <w:bottom w:w="80" w:type="dxa"/>
              <w:right w:w="90" w:type="dxa"/>
            </w:tcMar>
            <w:vAlign w:val="center"/>
          </w:tcPr>
          <w:p w14:paraId="0F40F904" w14:textId="77777777" w:rsidR="005A7962" w:rsidRPr="00163FAC" w:rsidRDefault="005061DF">
            <w:pPr>
              <w:rPr>
                <w:rFonts w:ascii="Arial Narrow" w:hAnsi="Arial Narrow"/>
                <w:sz w:val="24"/>
                <w:szCs w:val="24"/>
              </w:rPr>
            </w:pPr>
            <w:r w:rsidRPr="00163FAC">
              <w:rPr>
                <w:rFonts w:ascii="Arial Narrow" w:hAnsi="Arial Narrow"/>
                <w:sz w:val="24"/>
                <w:szCs w:val="24"/>
              </w:rPr>
              <w:t>ce week-end</w:t>
            </w:r>
          </w:p>
        </w:tc>
        <w:tc>
          <w:tcPr>
            <w:tcW w:w="4876" w:type="dxa"/>
            <w:tcMar>
              <w:top w:w="80" w:type="dxa"/>
              <w:left w:w="90" w:type="dxa"/>
              <w:bottom w:w="80" w:type="dxa"/>
              <w:right w:w="90" w:type="dxa"/>
            </w:tcMar>
            <w:vAlign w:val="center"/>
          </w:tcPr>
          <w:p w14:paraId="4A9DD662" w14:textId="77777777" w:rsidR="005A7962" w:rsidRPr="00163FAC" w:rsidRDefault="005061DF">
            <w:pPr>
              <w:rPr>
                <w:rFonts w:ascii="Arial Narrow" w:hAnsi="Arial Narrow"/>
                <w:sz w:val="24"/>
                <w:szCs w:val="24"/>
              </w:rPr>
            </w:pPr>
            <w:r w:rsidRPr="00163FAC">
              <w:rPr>
                <w:rFonts w:ascii="Arial Narrow" w:hAnsi="Arial Narrow"/>
                <w:sz w:val="24"/>
                <w:szCs w:val="24"/>
              </w:rPr>
              <w:t>this weekend</w:t>
            </w:r>
          </w:p>
        </w:tc>
      </w:tr>
      <w:tr w:rsidR="005A7962" w:rsidRPr="00163FAC" w14:paraId="1A6C0FBE" w14:textId="77777777">
        <w:trPr>
          <w:jc w:val="center"/>
        </w:trPr>
        <w:tc>
          <w:tcPr>
            <w:tcW w:w="4762" w:type="dxa"/>
            <w:tcMar>
              <w:top w:w="80" w:type="dxa"/>
              <w:left w:w="90" w:type="dxa"/>
              <w:bottom w:w="80" w:type="dxa"/>
              <w:right w:w="90" w:type="dxa"/>
            </w:tcMar>
            <w:vAlign w:val="center"/>
          </w:tcPr>
          <w:p w14:paraId="538772E4" w14:textId="77777777" w:rsidR="005A7962" w:rsidRPr="00163FAC" w:rsidRDefault="005061DF">
            <w:pPr>
              <w:rPr>
                <w:rFonts w:ascii="Arial Narrow" w:hAnsi="Arial Narrow"/>
                <w:sz w:val="24"/>
                <w:szCs w:val="24"/>
              </w:rPr>
            </w:pPr>
            <w:r w:rsidRPr="00163FAC">
              <w:rPr>
                <w:rFonts w:ascii="Arial Narrow" w:hAnsi="Arial Narrow"/>
                <w:sz w:val="24"/>
                <w:szCs w:val="24"/>
              </w:rPr>
              <w:t>la semaine prochaine</w:t>
            </w:r>
          </w:p>
        </w:tc>
        <w:tc>
          <w:tcPr>
            <w:tcW w:w="4876" w:type="dxa"/>
            <w:tcMar>
              <w:top w:w="80" w:type="dxa"/>
              <w:left w:w="90" w:type="dxa"/>
              <w:bottom w:w="80" w:type="dxa"/>
              <w:right w:w="90" w:type="dxa"/>
            </w:tcMar>
            <w:vAlign w:val="center"/>
          </w:tcPr>
          <w:p w14:paraId="0E4F7C9B" w14:textId="77777777" w:rsidR="005A7962" w:rsidRPr="00163FAC" w:rsidRDefault="005061DF">
            <w:pPr>
              <w:rPr>
                <w:rFonts w:ascii="Arial Narrow" w:hAnsi="Arial Narrow"/>
                <w:sz w:val="24"/>
                <w:szCs w:val="24"/>
              </w:rPr>
            </w:pPr>
            <w:r w:rsidRPr="00163FAC">
              <w:rPr>
                <w:rFonts w:ascii="Arial Narrow" w:hAnsi="Arial Narrow"/>
                <w:sz w:val="24"/>
                <w:szCs w:val="24"/>
              </w:rPr>
              <w:t>next week</w:t>
            </w:r>
          </w:p>
        </w:tc>
      </w:tr>
      <w:tr w:rsidR="005A7962" w:rsidRPr="00163FAC" w14:paraId="4870EFF0" w14:textId="77777777">
        <w:trPr>
          <w:jc w:val="center"/>
        </w:trPr>
        <w:tc>
          <w:tcPr>
            <w:tcW w:w="4762" w:type="dxa"/>
            <w:tcMar>
              <w:top w:w="80" w:type="dxa"/>
              <w:left w:w="90" w:type="dxa"/>
              <w:bottom w:w="80" w:type="dxa"/>
              <w:right w:w="90" w:type="dxa"/>
            </w:tcMar>
            <w:vAlign w:val="center"/>
          </w:tcPr>
          <w:p w14:paraId="3EA49FCD" w14:textId="77777777" w:rsidR="005A7962" w:rsidRPr="00163FAC" w:rsidRDefault="005061DF">
            <w:pPr>
              <w:rPr>
                <w:rFonts w:ascii="Arial Narrow" w:hAnsi="Arial Narrow"/>
                <w:sz w:val="24"/>
                <w:szCs w:val="24"/>
              </w:rPr>
            </w:pPr>
            <w:r w:rsidRPr="00163FAC">
              <w:rPr>
                <w:rFonts w:ascii="Arial Narrow" w:hAnsi="Arial Narrow"/>
                <w:sz w:val="24"/>
                <w:szCs w:val="24"/>
              </w:rPr>
              <w:t>le mois prochain</w:t>
            </w:r>
          </w:p>
        </w:tc>
        <w:tc>
          <w:tcPr>
            <w:tcW w:w="4876" w:type="dxa"/>
            <w:tcMar>
              <w:top w:w="80" w:type="dxa"/>
              <w:left w:w="90" w:type="dxa"/>
              <w:bottom w:w="80" w:type="dxa"/>
              <w:right w:w="90" w:type="dxa"/>
            </w:tcMar>
            <w:vAlign w:val="center"/>
          </w:tcPr>
          <w:p w14:paraId="4C9342A7" w14:textId="77777777" w:rsidR="005A7962" w:rsidRPr="00163FAC" w:rsidRDefault="005061DF">
            <w:pPr>
              <w:rPr>
                <w:rFonts w:ascii="Arial Narrow" w:hAnsi="Arial Narrow"/>
                <w:sz w:val="24"/>
                <w:szCs w:val="24"/>
              </w:rPr>
            </w:pPr>
            <w:r w:rsidRPr="00163FAC">
              <w:rPr>
                <w:rFonts w:ascii="Arial Narrow" w:hAnsi="Arial Narrow"/>
                <w:sz w:val="24"/>
                <w:szCs w:val="24"/>
              </w:rPr>
              <w:t>next month</w:t>
            </w:r>
          </w:p>
        </w:tc>
      </w:tr>
      <w:tr w:rsidR="005A7962" w:rsidRPr="00163FAC" w14:paraId="4B7EAA21" w14:textId="77777777">
        <w:trPr>
          <w:jc w:val="center"/>
        </w:trPr>
        <w:tc>
          <w:tcPr>
            <w:tcW w:w="4762" w:type="dxa"/>
            <w:tcMar>
              <w:top w:w="80" w:type="dxa"/>
              <w:left w:w="90" w:type="dxa"/>
              <w:bottom w:w="80" w:type="dxa"/>
              <w:right w:w="90" w:type="dxa"/>
            </w:tcMar>
            <w:vAlign w:val="center"/>
          </w:tcPr>
          <w:p w14:paraId="2FB199EA" w14:textId="77777777" w:rsidR="005A7962" w:rsidRPr="00163FAC" w:rsidRDefault="005061DF">
            <w:pPr>
              <w:rPr>
                <w:rFonts w:ascii="Arial Narrow" w:hAnsi="Arial Narrow"/>
                <w:sz w:val="24"/>
                <w:szCs w:val="24"/>
              </w:rPr>
            </w:pPr>
            <w:r w:rsidRPr="00163FAC">
              <w:rPr>
                <w:rFonts w:ascii="Arial Narrow" w:hAnsi="Arial Narrow"/>
                <w:sz w:val="24"/>
                <w:szCs w:val="24"/>
              </w:rPr>
              <w:t>l’année prochaine</w:t>
            </w:r>
          </w:p>
        </w:tc>
        <w:tc>
          <w:tcPr>
            <w:tcW w:w="4876" w:type="dxa"/>
            <w:tcMar>
              <w:top w:w="80" w:type="dxa"/>
              <w:left w:w="90" w:type="dxa"/>
              <w:bottom w:w="80" w:type="dxa"/>
              <w:right w:w="90" w:type="dxa"/>
            </w:tcMar>
            <w:vAlign w:val="center"/>
          </w:tcPr>
          <w:p w14:paraId="4B6A63AC" w14:textId="77777777" w:rsidR="005A7962" w:rsidRPr="00163FAC" w:rsidRDefault="005061DF">
            <w:pPr>
              <w:rPr>
                <w:rFonts w:ascii="Arial Narrow" w:hAnsi="Arial Narrow"/>
                <w:sz w:val="24"/>
                <w:szCs w:val="24"/>
              </w:rPr>
            </w:pPr>
            <w:r w:rsidRPr="00163FAC">
              <w:rPr>
                <w:rFonts w:ascii="Arial Narrow" w:hAnsi="Arial Narrow"/>
                <w:sz w:val="24"/>
                <w:szCs w:val="24"/>
              </w:rPr>
              <w:t>next year</w:t>
            </w:r>
          </w:p>
        </w:tc>
      </w:tr>
      <w:tr w:rsidR="005A7962" w:rsidRPr="00163FAC" w14:paraId="0F1AAB1E" w14:textId="77777777">
        <w:trPr>
          <w:jc w:val="center"/>
        </w:trPr>
        <w:tc>
          <w:tcPr>
            <w:tcW w:w="4762" w:type="dxa"/>
            <w:tcMar>
              <w:top w:w="80" w:type="dxa"/>
              <w:left w:w="90" w:type="dxa"/>
              <w:bottom w:w="80" w:type="dxa"/>
              <w:right w:w="90" w:type="dxa"/>
            </w:tcMar>
            <w:vAlign w:val="center"/>
          </w:tcPr>
          <w:p w14:paraId="55519C5D"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plus tard</w:t>
            </w:r>
          </w:p>
        </w:tc>
        <w:tc>
          <w:tcPr>
            <w:tcW w:w="4876" w:type="dxa"/>
            <w:tcMar>
              <w:top w:w="80" w:type="dxa"/>
              <w:left w:w="90" w:type="dxa"/>
              <w:bottom w:w="80" w:type="dxa"/>
              <w:right w:w="90" w:type="dxa"/>
            </w:tcMar>
            <w:vAlign w:val="center"/>
          </w:tcPr>
          <w:p w14:paraId="36E87699" w14:textId="77777777" w:rsidR="005A7962" w:rsidRPr="00163FAC" w:rsidRDefault="005061DF">
            <w:pPr>
              <w:rPr>
                <w:rFonts w:ascii="Arial Narrow" w:hAnsi="Arial Narrow"/>
                <w:sz w:val="24"/>
                <w:szCs w:val="24"/>
              </w:rPr>
            </w:pPr>
            <w:r w:rsidRPr="00163FAC">
              <w:rPr>
                <w:rFonts w:ascii="Arial Narrow" w:hAnsi="Arial Narrow"/>
                <w:sz w:val="24"/>
                <w:szCs w:val="24"/>
              </w:rPr>
              <w:t>later</w:t>
            </w:r>
          </w:p>
        </w:tc>
      </w:tr>
    </w:tbl>
    <w:p w14:paraId="0D236815"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14.3 High-scoring future frames</w:t>
      </w:r>
    </w:p>
    <w:p w14:paraId="225C9A5D"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Demain, je vais aller en ville avec mes amis.</w:t>
      </w:r>
    </w:p>
    <w:p w14:paraId="559AA61E"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Ce week-end, je vais jouer au tennis puis je vais regarder un film.</w:t>
      </w:r>
    </w:p>
    <w:p w14:paraId="28E3BFEA"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Après le collège, je vais faire mes devoirs avant de me reposer.</w:t>
      </w:r>
    </w:p>
    <w:p w14:paraId="444646E1"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Plus tard, je vais acheter une boisson et je vais retrouver mes amis.</w:t>
      </w:r>
    </w:p>
    <w:p w14:paraId="5719FB88"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 xml:space="preserve">Ce soir, je ne vais pas boire de </w:t>
      </w:r>
      <w:proofErr w:type="gramStart"/>
      <w:r w:rsidRPr="00163FAC">
        <w:rPr>
          <w:rFonts w:ascii="Arial Narrow" w:hAnsi="Arial Narrow"/>
          <w:sz w:val="24"/>
          <w:szCs w:val="24"/>
          <w:lang w:val="fr-FR"/>
        </w:rPr>
        <w:t>coca;</w:t>
      </w:r>
      <w:proofErr w:type="gramEnd"/>
      <w:r w:rsidRPr="00163FAC">
        <w:rPr>
          <w:rFonts w:ascii="Arial Narrow" w:hAnsi="Arial Narrow"/>
          <w:sz w:val="24"/>
          <w:szCs w:val="24"/>
          <w:lang w:val="fr-FR"/>
        </w:rPr>
        <w:t xml:space="preserve"> je vais boire de l’eau.</w:t>
      </w:r>
    </w:p>
    <w:p w14:paraId="1AD3696C"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14.4 Light exposure to the simple future</w:t>
      </w:r>
    </w:p>
    <w:p w14:paraId="3B8025FB" w14:textId="77777777" w:rsidR="005A7962" w:rsidRPr="00163FAC" w:rsidRDefault="005061DF">
      <w:pPr>
        <w:rPr>
          <w:rFonts w:ascii="Arial Narrow" w:hAnsi="Arial Narrow"/>
          <w:sz w:val="24"/>
          <w:szCs w:val="24"/>
        </w:rPr>
      </w:pPr>
      <w:r w:rsidRPr="00163FAC">
        <w:rPr>
          <w:rFonts w:ascii="Arial Narrow" w:hAnsi="Arial Narrow"/>
          <w:sz w:val="24"/>
          <w:szCs w:val="24"/>
        </w:rPr>
        <w:t>Some schools begin to expose pupils to the simple future for reading and stretch writing. You do not need to master it fully yet, but these forms are worth recognising.</w:t>
      </w:r>
    </w:p>
    <w:tbl>
      <w:tblPr>
        <w:tblStyle w:val="TableGrid"/>
        <w:tblW w:w="0" w:type="auto"/>
        <w:jc w:val="center"/>
        <w:tblLook w:val="04A0" w:firstRow="1" w:lastRow="0" w:firstColumn="1" w:lastColumn="0" w:noHBand="0" w:noVBand="1"/>
      </w:tblPr>
      <w:tblGrid>
        <w:gridCol w:w="2268"/>
        <w:gridCol w:w="2721"/>
        <w:gridCol w:w="4649"/>
      </w:tblGrid>
      <w:tr w:rsidR="005A7962" w:rsidRPr="00163FAC" w14:paraId="0E88B55D" w14:textId="77777777">
        <w:trPr>
          <w:jc w:val="center"/>
        </w:trPr>
        <w:tc>
          <w:tcPr>
            <w:tcW w:w="2268" w:type="dxa"/>
            <w:shd w:val="clear" w:color="auto" w:fill="D9EAF7"/>
            <w:tcMar>
              <w:top w:w="80" w:type="dxa"/>
              <w:left w:w="90" w:type="dxa"/>
              <w:bottom w:w="80" w:type="dxa"/>
              <w:right w:w="90" w:type="dxa"/>
            </w:tcMar>
            <w:vAlign w:val="center"/>
          </w:tcPr>
          <w:p w14:paraId="3E3DEE8B" w14:textId="77777777" w:rsidR="005A7962" w:rsidRPr="00163FAC" w:rsidRDefault="005061DF">
            <w:pPr>
              <w:rPr>
                <w:rFonts w:ascii="Arial Narrow" w:hAnsi="Arial Narrow"/>
                <w:sz w:val="24"/>
                <w:szCs w:val="24"/>
              </w:rPr>
            </w:pPr>
            <w:r w:rsidRPr="00163FAC">
              <w:rPr>
                <w:rFonts w:ascii="Arial Narrow" w:hAnsi="Arial Narrow"/>
                <w:b/>
                <w:sz w:val="24"/>
                <w:szCs w:val="24"/>
              </w:rPr>
              <w:t>Verb</w:t>
            </w:r>
          </w:p>
        </w:tc>
        <w:tc>
          <w:tcPr>
            <w:tcW w:w="2721" w:type="dxa"/>
            <w:shd w:val="clear" w:color="auto" w:fill="D9EAF7"/>
            <w:tcMar>
              <w:top w:w="80" w:type="dxa"/>
              <w:left w:w="90" w:type="dxa"/>
              <w:bottom w:w="80" w:type="dxa"/>
              <w:right w:w="90" w:type="dxa"/>
            </w:tcMar>
            <w:vAlign w:val="center"/>
          </w:tcPr>
          <w:p w14:paraId="68F51499" w14:textId="77777777" w:rsidR="005A7962" w:rsidRPr="00163FAC" w:rsidRDefault="005061DF">
            <w:pPr>
              <w:rPr>
                <w:rFonts w:ascii="Arial Narrow" w:hAnsi="Arial Narrow"/>
                <w:sz w:val="24"/>
                <w:szCs w:val="24"/>
              </w:rPr>
            </w:pPr>
            <w:r w:rsidRPr="00163FAC">
              <w:rPr>
                <w:rFonts w:ascii="Arial Narrow" w:hAnsi="Arial Narrow"/>
                <w:b/>
                <w:sz w:val="24"/>
                <w:szCs w:val="24"/>
              </w:rPr>
              <w:t>Form</w:t>
            </w:r>
          </w:p>
        </w:tc>
        <w:tc>
          <w:tcPr>
            <w:tcW w:w="4649" w:type="dxa"/>
            <w:shd w:val="clear" w:color="auto" w:fill="D9EAF7"/>
            <w:tcMar>
              <w:top w:w="80" w:type="dxa"/>
              <w:left w:w="90" w:type="dxa"/>
              <w:bottom w:w="80" w:type="dxa"/>
              <w:right w:w="90" w:type="dxa"/>
            </w:tcMar>
            <w:vAlign w:val="center"/>
          </w:tcPr>
          <w:p w14:paraId="1D242413" w14:textId="77777777" w:rsidR="005A7962" w:rsidRPr="00163FAC" w:rsidRDefault="005061DF">
            <w:pPr>
              <w:rPr>
                <w:rFonts w:ascii="Arial Narrow" w:hAnsi="Arial Narrow"/>
                <w:sz w:val="24"/>
                <w:szCs w:val="24"/>
              </w:rPr>
            </w:pPr>
            <w:r w:rsidRPr="00163FAC">
              <w:rPr>
                <w:rFonts w:ascii="Arial Narrow" w:hAnsi="Arial Narrow"/>
                <w:b/>
                <w:sz w:val="24"/>
                <w:szCs w:val="24"/>
              </w:rPr>
              <w:t>Meaning</w:t>
            </w:r>
          </w:p>
        </w:tc>
      </w:tr>
      <w:tr w:rsidR="005A7962" w:rsidRPr="00163FAC" w14:paraId="0AF1D436" w14:textId="77777777">
        <w:trPr>
          <w:jc w:val="center"/>
        </w:trPr>
        <w:tc>
          <w:tcPr>
            <w:tcW w:w="2268" w:type="dxa"/>
            <w:tcMar>
              <w:top w:w="80" w:type="dxa"/>
              <w:left w:w="90" w:type="dxa"/>
              <w:bottom w:w="80" w:type="dxa"/>
              <w:right w:w="90" w:type="dxa"/>
            </w:tcMar>
            <w:vAlign w:val="center"/>
          </w:tcPr>
          <w:p w14:paraId="2DA256B3" w14:textId="77777777" w:rsidR="005A7962" w:rsidRPr="00163FAC" w:rsidRDefault="005061DF">
            <w:pPr>
              <w:rPr>
                <w:rFonts w:ascii="Arial Narrow" w:hAnsi="Arial Narrow"/>
                <w:sz w:val="24"/>
                <w:szCs w:val="24"/>
              </w:rPr>
            </w:pPr>
            <w:r w:rsidRPr="00163FAC">
              <w:rPr>
                <w:rFonts w:ascii="Arial Narrow" w:hAnsi="Arial Narrow"/>
                <w:sz w:val="24"/>
                <w:szCs w:val="24"/>
              </w:rPr>
              <w:t>être</w:t>
            </w:r>
          </w:p>
        </w:tc>
        <w:tc>
          <w:tcPr>
            <w:tcW w:w="2721" w:type="dxa"/>
            <w:tcMar>
              <w:top w:w="80" w:type="dxa"/>
              <w:left w:w="90" w:type="dxa"/>
              <w:bottom w:w="80" w:type="dxa"/>
              <w:right w:w="90" w:type="dxa"/>
            </w:tcMar>
            <w:vAlign w:val="center"/>
          </w:tcPr>
          <w:p w14:paraId="47E4E76B" w14:textId="77777777" w:rsidR="005A7962" w:rsidRPr="00163FAC" w:rsidRDefault="005061DF">
            <w:pPr>
              <w:rPr>
                <w:rFonts w:ascii="Arial Narrow" w:hAnsi="Arial Narrow"/>
                <w:sz w:val="24"/>
                <w:szCs w:val="24"/>
              </w:rPr>
            </w:pPr>
            <w:r w:rsidRPr="00163FAC">
              <w:rPr>
                <w:rFonts w:ascii="Arial Narrow" w:hAnsi="Arial Narrow"/>
                <w:sz w:val="24"/>
                <w:szCs w:val="24"/>
              </w:rPr>
              <w:t>je serai</w:t>
            </w:r>
          </w:p>
        </w:tc>
        <w:tc>
          <w:tcPr>
            <w:tcW w:w="4649" w:type="dxa"/>
            <w:tcMar>
              <w:top w:w="80" w:type="dxa"/>
              <w:left w:w="90" w:type="dxa"/>
              <w:bottom w:w="80" w:type="dxa"/>
              <w:right w:w="90" w:type="dxa"/>
            </w:tcMar>
            <w:vAlign w:val="center"/>
          </w:tcPr>
          <w:p w14:paraId="338EDE45" w14:textId="77777777" w:rsidR="005A7962" w:rsidRPr="00163FAC" w:rsidRDefault="005061DF">
            <w:pPr>
              <w:rPr>
                <w:rFonts w:ascii="Arial Narrow" w:hAnsi="Arial Narrow"/>
                <w:sz w:val="24"/>
                <w:szCs w:val="24"/>
              </w:rPr>
            </w:pPr>
            <w:r w:rsidRPr="00163FAC">
              <w:rPr>
                <w:rFonts w:ascii="Arial Narrow" w:hAnsi="Arial Narrow"/>
                <w:sz w:val="24"/>
                <w:szCs w:val="24"/>
              </w:rPr>
              <w:t>I will be</w:t>
            </w:r>
          </w:p>
        </w:tc>
      </w:tr>
      <w:tr w:rsidR="005A7962" w:rsidRPr="00163FAC" w14:paraId="7FA0B0B0" w14:textId="77777777">
        <w:trPr>
          <w:jc w:val="center"/>
        </w:trPr>
        <w:tc>
          <w:tcPr>
            <w:tcW w:w="2268" w:type="dxa"/>
            <w:tcMar>
              <w:top w:w="80" w:type="dxa"/>
              <w:left w:w="90" w:type="dxa"/>
              <w:bottom w:w="80" w:type="dxa"/>
              <w:right w:w="90" w:type="dxa"/>
            </w:tcMar>
            <w:vAlign w:val="center"/>
          </w:tcPr>
          <w:p w14:paraId="7A66D89B"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c>
          <w:tcPr>
            <w:tcW w:w="2721" w:type="dxa"/>
            <w:tcMar>
              <w:top w:w="80" w:type="dxa"/>
              <w:left w:w="90" w:type="dxa"/>
              <w:bottom w:w="80" w:type="dxa"/>
              <w:right w:w="90" w:type="dxa"/>
            </w:tcMar>
            <w:vAlign w:val="center"/>
          </w:tcPr>
          <w:p w14:paraId="5690ACF7" w14:textId="77777777" w:rsidR="005A7962" w:rsidRPr="00163FAC" w:rsidRDefault="005061DF">
            <w:pPr>
              <w:rPr>
                <w:rFonts w:ascii="Arial Narrow" w:hAnsi="Arial Narrow"/>
                <w:sz w:val="24"/>
                <w:szCs w:val="24"/>
              </w:rPr>
            </w:pPr>
            <w:r w:rsidRPr="00163FAC">
              <w:rPr>
                <w:rFonts w:ascii="Arial Narrow" w:hAnsi="Arial Narrow"/>
                <w:sz w:val="24"/>
                <w:szCs w:val="24"/>
              </w:rPr>
              <w:t>j’aurai</w:t>
            </w:r>
          </w:p>
        </w:tc>
        <w:tc>
          <w:tcPr>
            <w:tcW w:w="4649" w:type="dxa"/>
            <w:tcMar>
              <w:top w:w="80" w:type="dxa"/>
              <w:left w:w="90" w:type="dxa"/>
              <w:bottom w:w="80" w:type="dxa"/>
              <w:right w:w="90" w:type="dxa"/>
            </w:tcMar>
            <w:vAlign w:val="center"/>
          </w:tcPr>
          <w:p w14:paraId="074866E9" w14:textId="77777777" w:rsidR="005A7962" w:rsidRPr="00163FAC" w:rsidRDefault="005061DF">
            <w:pPr>
              <w:rPr>
                <w:rFonts w:ascii="Arial Narrow" w:hAnsi="Arial Narrow"/>
                <w:sz w:val="24"/>
                <w:szCs w:val="24"/>
              </w:rPr>
            </w:pPr>
            <w:r w:rsidRPr="00163FAC">
              <w:rPr>
                <w:rFonts w:ascii="Arial Narrow" w:hAnsi="Arial Narrow"/>
                <w:sz w:val="24"/>
                <w:szCs w:val="24"/>
              </w:rPr>
              <w:t>I will have</w:t>
            </w:r>
          </w:p>
        </w:tc>
      </w:tr>
      <w:tr w:rsidR="005A7962" w:rsidRPr="00163FAC" w14:paraId="75BB088D" w14:textId="77777777">
        <w:trPr>
          <w:jc w:val="center"/>
        </w:trPr>
        <w:tc>
          <w:tcPr>
            <w:tcW w:w="2268" w:type="dxa"/>
            <w:tcMar>
              <w:top w:w="80" w:type="dxa"/>
              <w:left w:w="90" w:type="dxa"/>
              <w:bottom w:w="80" w:type="dxa"/>
              <w:right w:w="90" w:type="dxa"/>
            </w:tcMar>
            <w:vAlign w:val="center"/>
          </w:tcPr>
          <w:p w14:paraId="52A74B0B" w14:textId="77777777" w:rsidR="005A7962" w:rsidRPr="00163FAC" w:rsidRDefault="005061DF">
            <w:pPr>
              <w:rPr>
                <w:rFonts w:ascii="Arial Narrow" w:hAnsi="Arial Narrow"/>
                <w:sz w:val="24"/>
                <w:szCs w:val="24"/>
              </w:rPr>
            </w:pPr>
            <w:r w:rsidRPr="00163FAC">
              <w:rPr>
                <w:rFonts w:ascii="Arial Narrow" w:hAnsi="Arial Narrow"/>
                <w:sz w:val="24"/>
                <w:szCs w:val="24"/>
              </w:rPr>
              <w:t>aller</w:t>
            </w:r>
          </w:p>
        </w:tc>
        <w:tc>
          <w:tcPr>
            <w:tcW w:w="2721" w:type="dxa"/>
            <w:tcMar>
              <w:top w:w="80" w:type="dxa"/>
              <w:left w:w="90" w:type="dxa"/>
              <w:bottom w:w="80" w:type="dxa"/>
              <w:right w:w="90" w:type="dxa"/>
            </w:tcMar>
            <w:vAlign w:val="center"/>
          </w:tcPr>
          <w:p w14:paraId="76F6CF9E" w14:textId="77777777" w:rsidR="005A7962" w:rsidRPr="00163FAC" w:rsidRDefault="005061DF">
            <w:pPr>
              <w:rPr>
                <w:rFonts w:ascii="Arial Narrow" w:hAnsi="Arial Narrow"/>
                <w:sz w:val="24"/>
                <w:szCs w:val="24"/>
              </w:rPr>
            </w:pPr>
            <w:r w:rsidRPr="00163FAC">
              <w:rPr>
                <w:rFonts w:ascii="Arial Narrow" w:hAnsi="Arial Narrow"/>
                <w:sz w:val="24"/>
                <w:szCs w:val="24"/>
              </w:rPr>
              <w:t>j’irai</w:t>
            </w:r>
          </w:p>
        </w:tc>
        <w:tc>
          <w:tcPr>
            <w:tcW w:w="4649" w:type="dxa"/>
            <w:tcMar>
              <w:top w:w="80" w:type="dxa"/>
              <w:left w:w="90" w:type="dxa"/>
              <w:bottom w:w="80" w:type="dxa"/>
              <w:right w:w="90" w:type="dxa"/>
            </w:tcMar>
            <w:vAlign w:val="center"/>
          </w:tcPr>
          <w:p w14:paraId="7587CC71" w14:textId="77777777" w:rsidR="005A7962" w:rsidRPr="00163FAC" w:rsidRDefault="005061DF">
            <w:pPr>
              <w:rPr>
                <w:rFonts w:ascii="Arial Narrow" w:hAnsi="Arial Narrow"/>
                <w:sz w:val="24"/>
                <w:szCs w:val="24"/>
              </w:rPr>
            </w:pPr>
            <w:r w:rsidRPr="00163FAC">
              <w:rPr>
                <w:rFonts w:ascii="Arial Narrow" w:hAnsi="Arial Narrow"/>
                <w:sz w:val="24"/>
                <w:szCs w:val="24"/>
              </w:rPr>
              <w:t>I will go</w:t>
            </w:r>
          </w:p>
        </w:tc>
      </w:tr>
      <w:tr w:rsidR="005A7962" w:rsidRPr="00163FAC" w14:paraId="23241693" w14:textId="77777777">
        <w:trPr>
          <w:jc w:val="center"/>
        </w:trPr>
        <w:tc>
          <w:tcPr>
            <w:tcW w:w="2268" w:type="dxa"/>
            <w:tcMar>
              <w:top w:w="80" w:type="dxa"/>
              <w:left w:w="90" w:type="dxa"/>
              <w:bottom w:w="80" w:type="dxa"/>
              <w:right w:w="90" w:type="dxa"/>
            </w:tcMar>
            <w:vAlign w:val="center"/>
          </w:tcPr>
          <w:p w14:paraId="23441305" w14:textId="77777777" w:rsidR="005A7962" w:rsidRPr="00163FAC" w:rsidRDefault="005061DF">
            <w:pPr>
              <w:rPr>
                <w:rFonts w:ascii="Arial Narrow" w:hAnsi="Arial Narrow"/>
                <w:sz w:val="24"/>
                <w:szCs w:val="24"/>
              </w:rPr>
            </w:pPr>
            <w:r w:rsidRPr="00163FAC">
              <w:rPr>
                <w:rFonts w:ascii="Arial Narrow" w:hAnsi="Arial Narrow"/>
                <w:sz w:val="24"/>
                <w:szCs w:val="24"/>
              </w:rPr>
              <w:t>faire</w:t>
            </w:r>
          </w:p>
        </w:tc>
        <w:tc>
          <w:tcPr>
            <w:tcW w:w="2721" w:type="dxa"/>
            <w:tcMar>
              <w:top w:w="80" w:type="dxa"/>
              <w:left w:w="90" w:type="dxa"/>
              <w:bottom w:w="80" w:type="dxa"/>
              <w:right w:w="90" w:type="dxa"/>
            </w:tcMar>
            <w:vAlign w:val="center"/>
          </w:tcPr>
          <w:p w14:paraId="059A5BCB" w14:textId="77777777" w:rsidR="005A7962" w:rsidRPr="00163FAC" w:rsidRDefault="005061DF">
            <w:pPr>
              <w:rPr>
                <w:rFonts w:ascii="Arial Narrow" w:hAnsi="Arial Narrow"/>
                <w:sz w:val="24"/>
                <w:szCs w:val="24"/>
              </w:rPr>
            </w:pPr>
            <w:r w:rsidRPr="00163FAC">
              <w:rPr>
                <w:rFonts w:ascii="Arial Narrow" w:hAnsi="Arial Narrow"/>
                <w:sz w:val="24"/>
                <w:szCs w:val="24"/>
              </w:rPr>
              <w:t>je ferai</w:t>
            </w:r>
          </w:p>
        </w:tc>
        <w:tc>
          <w:tcPr>
            <w:tcW w:w="4649" w:type="dxa"/>
            <w:tcMar>
              <w:top w:w="80" w:type="dxa"/>
              <w:left w:w="90" w:type="dxa"/>
              <w:bottom w:w="80" w:type="dxa"/>
              <w:right w:w="90" w:type="dxa"/>
            </w:tcMar>
            <w:vAlign w:val="center"/>
          </w:tcPr>
          <w:p w14:paraId="0DC03E56" w14:textId="77777777" w:rsidR="005A7962" w:rsidRPr="00163FAC" w:rsidRDefault="005061DF">
            <w:pPr>
              <w:rPr>
                <w:rFonts w:ascii="Arial Narrow" w:hAnsi="Arial Narrow"/>
                <w:sz w:val="24"/>
                <w:szCs w:val="24"/>
              </w:rPr>
            </w:pPr>
            <w:r w:rsidRPr="00163FAC">
              <w:rPr>
                <w:rFonts w:ascii="Arial Narrow" w:hAnsi="Arial Narrow"/>
                <w:sz w:val="24"/>
                <w:szCs w:val="24"/>
              </w:rPr>
              <w:t>I will do / make</w:t>
            </w:r>
          </w:p>
        </w:tc>
      </w:tr>
      <w:tr w:rsidR="005A7962" w:rsidRPr="00163FAC" w14:paraId="6BD8CCA8" w14:textId="77777777">
        <w:trPr>
          <w:jc w:val="center"/>
        </w:trPr>
        <w:tc>
          <w:tcPr>
            <w:tcW w:w="2268" w:type="dxa"/>
            <w:tcMar>
              <w:top w:w="80" w:type="dxa"/>
              <w:left w:w="90" w:type="dxa"/>
              <w:bottom w:w="80" w:type="dxa"/>
              <w:right w:w="90" w:type="dxa"/>
            </w:tcMar>
            <w:vAlign w:val="center"/>
          </w:tcPr>
          <w:p w14:paraId="3A82DB1F" w14:textId="77777777" w:rsidR="005A7962" w:rsidRPr="00163FAC" w:rsidRDefault="005061DF">
            <w:pPr>
              <w:rPr>
                <w:rFonts w:ascii="Arial Narrow" w:hAnsi="Arial Narrow"/>
                <w:sz w:val="24"/>
                <w:szCs w:val="24"/>
              </w:rPr>
            </w:pPr>
            <w:r w:rsidRPr="00163FAC">
              <w:rPr>
                <w:rFonts w:ascii="Arial Narrow" w:hAnsi="Arial Narrow"/>
                <w:sz w:val="24"/>
                <w:szCs w:val="24"/>
              </w:rPr>
              <w:t>pouvoir</w:t>
            </w:r>
          </w:p>
        </w:tc>
        <w:tc>
          <w:tcPr>
            <w:tcW w:w="2721" w:type="dxa"/>
            <w:tcMar>
              <w:top w:w="80" w:type="dxa"/>
              <w:left w:w="90" w:type="dxa"/>
              <w:bottom w:w="80" w:type="dxa"/>
              <w:right w:w="90" w:type="dxa"/>
            </w:tcMar>
            <w:vAlign w:val="center"/>
          </w:tcPr>
          <w:p w14:paraId="491D064F" w14:textId="77777777" w:rsidR="005A7962" w:rsidRPr="00163FAC" w:rsidRDefault="005061DF">
            <w:pPr>
              <w:rPr>
                <w:rFonts w:ascii="Arial Narrow" w:hAnsi="Arial Narrow"/>
                <w:sz w:val="24"/>
                <w:szCs w:val="24"/>
              </w:rPr>
            </w:pPr>
            <w:r w:rsidRPr="00163FAC">
              <w:rPr>
                <w:rFonts w:ascii="Arial Narrow" w:hAnsi="Arial Narrow"/>
                <w:sz w:val="24"/>
                <w:szCs w:val="24"/>
              </w:rPr>
              <w:t>je pourrai</w:t>
            </w:r>
          </w:p>
        </w:tc>
        <w:tc>
          <w:tcPr>
            <w:tcW w:w="4649" w:type="dxa"/>
            <w:tcMar>
              <w:top w:w="80" w:type="dxa"/>
              <w:left w:w="90" w:type="dxa"/>
              <w:bottom w:w="80" w:type="dxa"/>
              <w:right w:w="90" w:type="dxa"/>
            </w:tcMar>
            <w:vAlign w:val="center"/>
          </w:tcPr>
          <w:p w14:paraId="7987DA90" w14:textId="77777777" w:rsidR="005A7962" w:rsidRPr="00163FAC" w:rsidRDefault="005061DF">
            <w:pPr>
              <w:rPr>
                <w:rFonts w:ascii="Arial Narrow" w:hAnsi="Arial Narrow"/>
                <w:sz w:val="24"/>
                <w:szCs w:val="24"/>
              </w:rPr>
            </w:pPr>
            <w:r w:rsidRPr="00163FAC">
              <w:rPr>
                <w:rFonts w:ascii="Arial Narrow" w:hAnsi="Arial Narrow"/>
                <w:sz w:val="24"/>
                <w:szCs w:val="24"/>
              </w:rPr>
              <w:t>I will be able to</w:t>
            </w:r>
          </w:p>
        </w:tc>
      </w:tr>
      <w:tr w:rsidR="005A7962" w:rsidRPr="00163FAC" w14:paraId="67C812AF" w14:textId="77777777">
        <w:trPr>
          <w:jc w:val="center"/>
        </w:trPr>
        <w:tc>
          <w:tcPr>
            <w:tcW w:w="2268" w:type="dxa"/>
            <w:tcMar>
              <w:top w:w="80" w:type="dxa"/>
              <w:left w:w="90" w:type="dxa"/>
              <w:bottom w:w="80" w:type="dxa"/>
              <w:right w:w="90" w:type="dxa"/>
            </w:tcMar>
            <w:vAlign w:val="center"/>
          </w:tcPr>
          <w:p w14:paraId="77303D18" w14:textId="77777777" w:rsidR="005A7962" w:rsidRPr="00163FAC" w:rsidRDefault="005061DF">
            <w:pPr>
              <w:rPr>
                <w:rFonts w:ascii="Arial Narrow" w:hAnsi="Arial Narrow"/>
                <w:sz w:val="24"/>
                <w:szCs w:val="24"/>
              </w:rPr>
            </w:pPr>
            <w:r w:rsidRPr="00163FAC">
              <w:rPr>
                <w:rFonts w:ascii="Arial Narrow" w:hAnsi="Arial Narrow"/>
                <w:sz w:val="24"/>
                <w:szCs w:val="24"/>
              </w:rPr>
              <w:t>vouloir</w:t>
            </w:r>
          </w:p>
        </w:tc>
        <w:tc>
          <w:tcPr>
            <w:tcW w:w="2721" w:type="dxa"/>
            <w:tcMar>
              <w:top w:w="80" w:type="dxa"/>
              <w:left w:w="90" w:type="dxa"/>
              <w:bottom w:w="80" w:type="dxa"/>
              <w:right w:w="90" w:type="dxa"/>
            </w:tcMar>
            <w:vAlign w:val="center"/>
          </w:tcPr>
          <w:p w14:paraId="10A4A97F" w14:textId="77777777" w:rsidR="005A7962" w:rsidRPr="00163FAC" w:rsidRDefault="005061DF">
            <w:pPr>
              <w:rPr>
                <w:rFonts w:ascii="Arial Narrow" w:hAnsi="Arial Narrow"/>
                <w:sz w:val="24"/>
                <w:szCs w:val="24"/>
              </w:rPr>
            </w:pPr>
            <w:r w:rsidRPr="00163FAC">
              <w:rPr>
                <w:rFonts w:ascii="Arial Narrow" w:hAnsi="Arial Narrow"/>
                <w:sz w:val="24"/>
                <w:szCs w:val="24"/>
              </w:rPr>
              <w:t>je voudrai</w:t>
            </w:r>
          </w:p>
        </w:tc>
        <w:tc>
          <w:tcPr>
            <w:tcW w:w="4649" w:type="dxa"/>
            <w:tcMar>
              <w:top w:w="80" w:type="dxa"/>
              <w:left w:w="90" w:type="dxa"/>
              <w:bottom w:w="80" w:type="dxa"/>
              <w:right w:w="90" w:type="dxa"/>
            </w:tcMar>
            <w:vAlign w:val="center"/>
          </w:tcPr>
          <w:p w14:paraId="180736A5" w14:textId="77777777" w:rsidR="005A7962" w:rsidRPr="00163FAC" w:rsidRDefault="005061DF">
            <w:pPr>
              <w:rPr>
                <w:rFonts w:ascii="Arial Narrow" w:hAnsi="Arial Narrow"/>
                <w:sz w:val="24"/>
                <w:szCs w:val="24"/>
              </w:rPr>
            </w:pPr>
            <w:r w:rsidRPr="00163FAC">
              <w:rPr>
                <w:rFonts w:ascii="Arial Narrow" w:hAnsi="Arial Narrow"/>
                <w:sz w:val="24"/>
                <w:szCs w:val="24"/>
              </w:rPr>
              <w:t>I will want</w:t>
            </w:r>
          </w:p>
        </w:tc>
      </w:tr>
    </w:tbl>
    <w:p w14:paraId="0181AD01"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t>15. Light exposure to the imperfect and the conditional</w:t>
      </w:r>
      <w:r w:rsidRPr="00163FAC">
        <w:rPr>
          <w:rFonts w:ascii="Arial Narrow" w:hAnsi="Arial Narrow"/>
          <w:sz w:val="24"/>
          <w:szCs w:val="24"/>
        </w:rPr>
        <w:t>（未完成過去式</w:t>
      </w:r>
      <w:r w:rsidRPr="00163FAC">
        <w:rPr>
          <w:rFonts w:ascii="Arial Narrow" w:hAnsi="Arial Narrow"/>
          <w:sz w:val="24"/>
          <w:szCs w:val="24"/>
        </w:rPr>
        <w:t xml:space="preserve"> / </w:t>
      </w:r>
      <w:r w:rsidRPr="00163FAC">
        <w:rPr>
          <w:rFonts w:ascii="Arial Narrow" w:hAnsi="Arial Narrow"/>
          <w:sz w:val="24"/>
          <w:szCs w:val="24"/>
        </w:rPr>
        <w:t>條件式入門）</w:t>
      </w:r>
    </w:p>
    <w:p w14:paraId="66D6A247" w14:textId="77777777" w:rsidR="005A7962" w:rsidRPr="00163FAC" w:rsidRDefault="005061DF">
      <w:pPr>
        <w:rPr>
          <w:rFonts w:ascii="Arial Narrow" w:hAnsi="Arial Narrow"/>
          <w:sz w:val="24"/>
          <w:szCs w:val="24"/>
        </w:rPr>
      </w:pPr>
      <w:r w:rsidRPr="00163FAC">
        <w:rPr>
          <w:rFonts w:ascii="Arial Narrow" w:hAnsi="Arial Narrow"/>
          <w:sz w:val="24"/>
          <w:szCs w:val="24"/>
        </w:rPr>
        <w:t>At KS3 level, these tenses are often introduced lightly. The goal is not full mastery yet. The main aim is to recognise them, use a few safe chunks, and understand how they differ from the present, the perfect, and the future.</w:t>
      </w:r>
    </w:p>
    <w:p w14:paraId="531C705C"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15.1 The imperfect: background, description, and “used to”</w:t>
      </w:r>
    </w:p>
    <w:p w14:paraId="050F5450"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 xml:space="preserve">Use </w:t>
      </w:r>
      <w:proofErr w:type="spellStart"/>
      <w:r w:rsidRPr="00163FAC">
        <w:rPr>
          <w:rFonts w:ascii="Arial Narrow" w:hAnsi="Arial Narrow"/>
          <w:sz w:val="24"/>
          <w:szCs w:val="24"/>
          <w:lang w:val="fr-FR"/>
        </w:rPr>
        <w:t>it</w:t>
      </w:r>
      <w:proofErr w:type="spellEnd"/>
      <w:r w:rsidRPr="00163FAC">
        <w:rPr>
          <w:rFonts w:ascii="Arial Narrow" w:hAnsi="Arial Narrow"/>
          <w:sz w:val="24"/>
          <w:szCs w:val="24"/>
          <w:lang w:val="fr-FR"/>
        </w:rPr>
        <w:t xml:space="preserve"> for background </w:t>
      </w:r>
      <w:proofErr w:type="gramStart"/>
      <w:r w:rsidRPr="00163FAC">
        <w:rPr>
          <w:rFonts w:ascii="Arial Narrow" w:hAnsi="Arial Narrow"/>
          <w:sz w:val="24"/>
          <w:szCs w:val="24"/>
          <w:lang w:val="fr-FR"/>
        </w:rPr>
        <w:t>description:</w:t>
      </w:r>
      <w:proofErr w:type="gramEnd"/>
      <w:r w:rsidRPr="00163FAC">
        <w:rPr>
          <w:rFonts w:ascii="Arial Narrow" w:hAnsi="Arial Narrow"/>
          <w:sz w:val="24"/>
          <w:szCs w:val="24"/>
          <w:lang w:val="fr-FR"/>
        </w:rPr>
        <w:t xml:space="preserve"> c’était intéressant; il y avait un problème.</w:t>
      </w:r>
    </w:p>
    <w:p w14:paraId="38224134"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 xml:space="preserve">Use </w:t>
      </w:r>
      <w:proofErr w:type="spellStart"/>
      <w:r w:rsidRPr="00163FAC">
        <w:rPr>
          <w:rFonts w:ascii="Arial Narrow" w:hAnsi="Arial Narrow"/>
          <w:sz w:val="24"/>
          <w:szCs w:val="24"/>
          <w:lang w:val="fr-FR"/>
        </w:rPr>
        <w:t>it</w:t>
      </w:r>
      <w:proofErr w:type="spellEnd"/>
      <w:r w:rsidRPr="00163FAC">
        <w:rPr>
          <w:rFonts w:ascii="Arial Narrow" w:hAnsi="Arial Narrow"/>
          <w:sz w:val="24"/>
          <w:szCs w:val="24"/>
          <w:lang w:val="fr-FR"/>
        </w:rPr>
        <w:t xml:space="preserve"> for </w:t>
      </w:r>
      <w:proofErr w:type="spellStart"/>
      <w:r w:rsidRPr="00163FAC">
        <w:rPr>
          <w:rFonts w:ascii="Arial Narrow" w:hAnsi="Arial Narrow"/>
          <w:sz w:val="24"/>
          <w:szCs w:val="24"/>
          <w:lang w:val="fr-FR"/>
        </w:rPr>
        <w:t>repeated</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past</w:t>
      </w:r>
      <w:proofErr w:type="spellEnd"/>
      <w:r w:rsidRPr="00163FAC">
        <w:rPr>
          <w:rFonts w:ascii="Arial Narrow" w:hAnsi="Arial Narrow"/>
          <w:sz w:val="24"/>
          <w:szCs w:val="24"/>
          <w:lang w:val="fr-FR"/>
        </w:rPr>
        <w:t xml:space="preserve"> </w:t>
      </w:r>
      <w:proofErr w:type="gramStart"/>
      <w:r w:rsidRPr="00163FAC">
        <w:rPr>
          <w:rFonts w:ascii="Arial Narrow" w:hAnsi="Arial Narrow"/>
          <w:sz w:val="24"/>
          <w:szCs w:val="24"/>
          <w:lang w:val="fr-FR"/>
        </w:rPr>
        <w:t>habits:</w:t>
      </w:r>
      <w:proofErr w:type="gramEnd"/>
      <w:r w:rsidRPr="00163FAC">
        <w:rPr>
          <w:rFonts w:ascii="Arial Narrow" w:hAnsi="Arial Narrow"/>
          <w:sz w:val="24"/>
          <w:szCs w:val="24"/>
          <w:lang w:val="fr-FR"/>
        </w:rPr>
        <w:t xml:space="preserve"> quand j’étais plus jeune, je jouais au foot.</w:t>
      </w:r>
    </w:p>
    <w:p w14:paraId="152C2DF4"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 xml:space="preserve">Very </w:t>
      </w:r>
      <w:proofErr w:type="spellStart"/>
      <w:r w:rsidRPr="00163FAC">
        <w:rPr>
          <w:rFonts w:ascii="Arial Narrow" w:hAnsi="Arial Narrow"/>
          <w:sz w:val="24"/>
          <w:szCs w:val="24"/>
          <w:lang w:val="fr-FR"/>
        </w:rPr>
        <w:t>useful</w:t>
      </w:r>
      <w:proofErr w:type="spellEnd"/>
      <w:r w:rsidRPr="00163FAC">
        <w:rPr>
          <w:rFonts w:ascii="Arial Narrow" w:hAnsi="Arial Narrow"/>
          <w:sz w:val="24"/>
          <w:szCs w:val="24"/>
          <w:lang w:val="fr-FR"/>
        </w:rPr>
        <w:t xml:space="preserve"> </w:t>
      </w:r>
      <w:proofErr w:type="spellStart"/>
      <w:proofErr w:type="gramStart"/>
      <w:r w:rsidRPr="00163FAC">
        <w:rPr>
          <w:rFonts w:ascii="Arial Narrow" w:hAnsi="Arial Narrow"/>
          <w:sz w:val="24"/>
          <w:szCs w:val="24"/>
          <w:lang w:val="fr-FR"/>
        </w:rPr>
        <w:t>chunks</w:t>
      </w:r>
      <w:proofErr w:type="spellEnd"/>
      <w:r w:rsidRPr="00163FAC">
        <w:rPr>
          <w:rFonts w:ascii="Arial Narrow" w:hAnsi="Arial Narrow"/>
          <w:sz w:val="24"/>
          <w:szCs w:val="24"/>
          <w:lang w:val="fr-FR"/>
        </w:rPr>
        <w:t>:</w:t>
      </w:r>
      <w:proofErr w:type="gramEnd"/>
      <w:r w:rsidRPr="00163FAC">
        <w:rPr>
          <w:rFonts w:ascii="Arial Narrow" w:hAnsi="Arial Narrow"/>
          <w:sz w:val="24"/>
          <w:szCs w:val="24"/>
          <w:lang w:val="fr-FR"/>
        </w:rPr>
        <w:t xml:space="preserve"> j’étais, j’avais, il y avait, c’était, je voulais.</w:t>
      </w:r>
    </w:p>
    <w:tbl>
      <w:tblPr>
        <w:tblStyle w:val="TableGrid"/>
        <w:tblW w:w="0" w:type="auto"/>
        <w:jc w:val="center"/>
        <w:tblLook w:val="04A0" w:firstRow="1" w:lastRow="0" w:firstColumn="1" w:lastColumn="0" w:noHBand="0" w:noVBand="1"/>
      </w:tblPr>
      <w:tblGrid>
        <w:gridCol w:w="3969"/>
        <w:gridCol w:w="5669"/>
      </w:tblGrid>
      <w:tr w:rsidR="005A7962" w:rsidRPr="00163FAC" w14:paraId="5DD2E6B8" w14:textId="77777777">
        <w:trPr>
          <w:jc w:val="center"/>
        </w:trPr>
        <w:tc>
          <w:tcPr>
            <w:tcW w:w="3969" w:type="dxa"/>
            <w:shd w:val="clear" w:color="auto" w:fill="D9EAF7"/>
            <w:tcMar>
              <w:top w:w="80" w:type="dxa"/>
              <w:left w:w="90" w:type="dxa"/>
              <w:bottom w:w="80" w:type="dxa"/>
              <w:right w:w="90" w:type="dxa"/>
            </w:tcMar>
            <w:vAlign w:val="center"/>
          </w:tcPr>
          <w:p w14:paraId="5AEB96BF" w14:textId="77777777" w:rsidR="005A7962" w:rsidRPr="00163FAC" w:rsidRDefault="005061DF">
            <w:pPr>
              <w:rPr>
                <w:rFonts w:ascii="Arial Narrow" w:hAnsi="Arial Narrow"/>
                <w:sz w:val="24"/>
                <w:szCs w:val="24"/>
              </w:rPr>
            </w:pPr>
            <w:r w:rsidRPr="00163FAC">
              <w:rPr>
                <w:rFonts w:ascii="Arial Narrow" w:hAnsi="Arial Narrow"/>
                <w:b/>
                <w:sz w:val="24"/>
                <w:szCs w:val="24"/>
              </w:rPr>
              <w:t>French chunk</w:t>
            </w:r>
          </w:p>
        </w:tc>
        <w:tc>
          <w:tcPr>
            <w:tcW w:w="5669" w:type="dxa"/>
            <w:shd w:val="clear" w:color="auto" w:fill="D9EAF7"/>
            <w:tcMar>
              <w:top w:w="80" w:type="dxa"/>
              <w:left w:w="90" w:type="dxa"/>
              <w:bottom w:w="80" w:type="dxa"/>
              <w:right w:w="90" w:type="dxa"/>
            </w:tcMar>
            <w:vAlign w:val="center"/>
          </w:tcPr>
          <w:p w14:paraId="1B030491" w14:textId="77777777" w:rsidR="005A7962" w:rsidRPr="00163FAC" w:rsidRDefault="005061DF">
            <w:pPr>
              <w:rPr>
                <w:rFonts w:ascii="Arial Narrow" w:hAnsi="Arial Narrow"/>
                <w:sz w:val="24"/>
                <w:szCs w:val="24"/>
              </w:rPr>
            </w:pPr>
            <w:r w:rsidRPr="00163FAC">
              <w:rPr>
                <w:rFonts w:ascii="Arial Narrow" w:hAnsi="Arial Narrow"/>
                <w:b/>
                <w:sz w:val="24"/>
                <w:szCs w:val="24"/>
              </w:rPr>
              <w:t>Meaning / use</w:t>
            </w:r>
          </w:p>
        </w:tc>
      </w:tr>
      <w:tr w:rsidR="005A7962" w:rsidRPr="00163FAC" w14:paraId="6F4E3AE1" w14:textId="77777777">
        <w:trPr>
          <w:jc w:val="center"/>
        </w:trPr>
        <w:tc>
          <w:tcPr>
            <w:tcW w:w="3969" w:type="dxa"/>
            <w:tcMar>
              <w:top w:w="80" w:type="dxa"/>
              <w:left w:w="90" w:type="dxa"/>
              <w:bottom w:w="80" w:type="dxa"/>
              <w:right w:w="90" w:type="dxa"/>
            </w:tcMar>
            <w:vAlign w:val="center"/>
          </w:tcPr>
          <w:p w14:paraId="7EEA1BF3" w14:textId="77777777" w:rsidR="005A7962" w:rsidRPr="00163FAC" w:rsidRDefault="005061DF">
            <w:pPr>
              <w:rPr>
                <w:rFonts w:ascii="Arial Narrow" w:hAnsi="Arial Narrow"/>
                <w:sz w:val="24"/>
                <w:szCs w:val="24"/>
              </w:rPr>
            </w:pPr>
            <w:r w:rsidRPr="00163FAC">
              <w:rPr>
                <w:rFonts w:ascii="Arial Narrow" w:hAnsi="Arial Narrow"/>
                <w:sz w:val="24"/>
                <w:szCs w:val="24"/>
              </w:rPr>
              <w:t>j’étais</w:t>
            </w:r>
          </w:p>
        </w:tc>
        <w:tc>
          <w:tcPr>
            <w:tcW w:w="5669" w:type="dxa"/>
            <w:tcMar>
              <w:top w:w="80" w:type="dxa"/>
              <w:left w:w="90" w:type="dxa"/>
              <w:bottom w:w="80" w:type="dxa"/>
              <w:right w:w="90" w:type="dxa"/>
            </w:tcMar>
            <w:vAlign w:val="center"/>
          </w:tcPr>
          <w:p w14:paraId="763F23D3" w14:textId="77777777" w:rsidR="005A7962" w:rsidRPr="00163FAC" w:rsidRDefault="005061DF">
            <w:pPr>
              <w:rPr>
                <w:rFonts w:ascii="Arial Narrow" w:hAnsi="Arial Narrow"/>
                <w:sz w:val="24"/>
                <w:szCs w:val="24"/>
              </w:rPr>
            </w:pPr>
            <w:r w:rsidRPr="00163FAC">
              <w:rPr>
                <w:rFonts w:ascii="Arial Narrow" w:hAnsi="Arial Narrow"/>
                <w:sz w:val="24"/>
                <w:szCs w:val="24"/>
              </w:rPr>
              <w:t>I was</w:t>
            </w:r>
          </w:p>
        </w:tc>
      </w:tr>
      <w:tr w:rsidR="005A7962" w:rsidRPr="00163FAC" w14:paraId="084181A6" w14:textId="77777777">
        <w:trPr>
          <w:jc w:val="center"/>
        </w:trPr>
        <w:tc>
          <w:tcPr>
            <w:tcW w:w="3969" w:type="dxa"/>
            <w:tcMar>
              <w:top w:w="80" w:type="dxa"/>
              <w:left w:w="90" w:type="dxa"/>
              <w:bottom w:w="80" w:type="dxa"/>
              <w:right w:w="90" w:type="dxa"/>
            </w:tcMar>
            <w:vAlign w:val="center"/>
          </w:tcPr>
          <w:p w14:paraId="2735B2DD" w14:textId="77777777" w:rsidR="005A7962" w:rsidRPr="00163FAC" w:rsidRDefault="005061DF">
            <w:pPr>
              <w:rPr>
                <w:rFonts w:ascii="Arial Narrow" w:hAnsi="Arial Narrow"/>
                <w:sz w:val="24"/>
                <w:szCs w:val="24"/>
              </w:rPr>
            </w:pPr>
            <w:r w:rsidRPr="00163FAC">
              <w:rPr>
                <w:rFonts w:ascii="Arial Narrow" w:hAnsi="Arial Narrow"/>
                <w:sz w:val="24"/>
                <w:szCs w:val="24"/>
              </w:rPr>
              <w:t>j’avais</w:t>
            </w:r>
          </w:p>
        </w:tc>
        <w:tc>
          <w:tcPr>
            <w:tcW w:w="5669" w:type="dxa"/>
            <w:tcMar>
              <w:top w:w="80" w:type="dxa"/>
              <w:left w:w="90" w:type="dxa"/>
              <w:bottom w:w="80" w:type="dxa"/>
              <w:right w:w="90" w:type="dxa"/>
            </w:tcMar>
            <w:vAlign w:val="center"/>
          </w:tcPr>
          <w:p w14:paraId="521B9C21" w14:textId="77777777" w:rsidR="005A7962" w:rsidRPr="00163FAC" w:rsidRDefault="005061DF">
            <w:pPr>
              <w:rPr>
                <w:rFonts w:ascii="Arial Narrow" w:hAnsi="Arial Narrow"/>
                <w:sz w:val="24"/>
                <w:szCs w:val="24"/>
              </w:rPr>
            </w:pPr>
            <w:r w:rsidRPr="00163FAC">
              <w:rPr>
                <w:rFonts w:ascii="Arial Narrow" w:hAnsi="Arial Narrow"/>
                <w:sz w:val="24"/>
                <w:szCs w:val="24"/>
              </w:rPr>
              <w:t>I had</w:t>
            </w:r>
          </w:p>
        </w:tc>
      </w:tr>
      <w:tr w:rsidR="005A7962" w:rsidRPr="00163FAC" w14:paraId="08DB3D4F" w14:textId="77777777">
        <w:trPr>
          <w:jc w:val="center"/>
        </w:trPr>
        <w:tc>
          <w:tcPr>
            <w:tcW w:w="3969" w:type="dxa"/>
            <w:tcMar>
              <w:top w:w="80" w:type="dxa"/>
              <w:left w:w="90" w:type="dxa"/>
              <w:bottom w:w="80" w:type="dxa"/>
              <w:right w:w="90" w:type="dxa"/>
            </w:tcMar>
            <w:vAlign w:val="center"/>
          </w:tcPr>
          <w:p w14:paraId="541760BF" w14:textId="77777777" w:rsidR="005A7962" w:rsidRPr="00163FAC" w:rsidRDefault="005061DF">
            <w:pPr>
              <w:rPr>
                <w:rFonts w:ascii="Arial Narrow" w:hAnsi="Arial Narrow"/>
                <w:sz w:val="24"/>
                <w:szCs w:val="24"/>
              </w:rPr>
            </w:pPr>
            <w:r w:rsidRPr="00163FAC">
              <w:rPr>
                <w:rFonts w:ascii="Arial Narrow" w:hAnsi="Arial Narrow"/>
                <w:sz w:val="24"/>
                <w:szCs w:val="24"/>
              </w:rPr>
              <w:t>c’était</w:t>
            </w:r>
          </w:p>
        </w:tc>
        <w:tc>
          <w:tcPr>
            <w:tcW w:w="5669" w:type="dxa"/>
            <w:tcMar>
              <w:top w:w="80" w:type="dxa"/>
              <w:left w:w="90" w:type="dxa"/>
              <w:bottom w:w="80" w:type="dxa"/>
              <w:right w:w="90" w:type="dxa"/>
            </w:tcMar>
            <w:vAlign w:val="center"/>
          </w:tcPr>
          <w:p w14:paraId="1FE75602" w14:textId="77777777" w:rsidR="005A7962" w:rsidRPr="00163FAC" w:rsidRDefault="005061DF">
            <w:pPr>
              <w:rPr>
                <w:rFonts w:ascii="Arial Narrow" w:hAnsi="Arial Narrow"/>
                <w:sz w:val="24"/>
                <w:szCs w:val="24"/>
              </w:rPr>
            </w:pPr>
            <w:r w:rsidRPr="00163FAC">
              <w:rPr>
                <w:rFonts w:ascii="Arial Narrow" w:hAnsi="Arial Narrow"/>
                <w:sz w:val="24"/>
                <w:szCs w:val="24"/>
              </w:rPr>
              <w:t>it was</w:t>
            </w:r>
          </w:p>
        </w:tc>
      </w:tr>
      <w:tr w:rsidR="005A7962" w:rsidRPr="00163FAC" w14:paraId="5856502E" w14:textId="77777777">
        <w:trPr>
          <w:jc w:val="center"/>
        </w:trPr>
        <w:tc>
          <w:tcPr>
            <w:tcW w:w="3969" w:type="dxa"/>
            <w:tcMar>
              <w:top w:w="80" w:type="dxa"/>
              <w:left w:w="90" w:type="dxa"/>
              <w:bottom w:w="80" w:type="dxa"/>
              <w:right w:w="90" w:type="dxa"/>
            </w:tcMar>
            <w:vAlign w:val="center"/>
          </w:tcPr>
          <w:p w14:paraId="5DCBA41D" w14:textId="77777777" w:rsidR="005A7962" w:rsidRPr="00163FAC" w:rsidRDefault="005061DF">
            <w:pPr>
              <w:rPr>
                <w:rFonts w:ascii="Arial Narrow" w:hAnsi="Arial Narrow"/>
                <w:sz w:val="24"/>
                <w:szCs w:val="24"/>
              </w:rPr>
            </w:pPr>
            <w:r w:rsidRPr="00163FAC">
              <w:rPr>
                <w:rFonts w:ascii="Arial Narrow" w:hAnsi="Arial Narrow"/>
                <w:sz w:val="24"/>
                <w:szCs w:val="24"/>
              </w:rPr>
              <w:t>il y avait</w:t>
            </w:r>
          </w:p>
        </w:tc>
        <w:tc>
          <w:tcPr>
            <w:tcW w:w="5669" w:type="dxa"/>
            <w:tcMar>
              <w:top w:w="80" w:type="dxa"/>
              <w:left w:w="90" w:type="dxa"/>
              <w:bottom w:w="80" w:type="dxa"/>
              <w:right w:w="90" w:type="dxa"/>
            </w:tcMar>
            <w:vAlign w:val="center"/>
          </w:tcPr>
          <w:p w14:paraId="6863D103" w14:textId="77777777" w:rsidR="005A7962" w:rsidRPr="00163FAC" w:rsidRDefault="005061DF">
            <w:pPr>
              <w:rPr>
                <w:rFonts w:ascii="Arial Narrow" w:hAnsi="Arial Narrow"/>
                <w:sz w:val="24"/>
                <w:szCs w:val="24"/>
              </w:rPr>
            </w:pPr>
            <w:r w:rsidRPr="00163FAC">
              <w:rPr>
                <w:rFonts w:ascii="Arial Narrow" w:hAnsi="Arial Narrow"/>
                <w:sz w:val="24"/>
                <w:szCs w:val="24"/>
              </w:rPr>
              <w:t>there was / there were</w:t>
            </w:r>
          </w:p>
        </w:tc>
      </w:tr>
      <w:tr w:rsidR="005A7962" w:rsidRPr="00163FAC" w14:paraId="27D15979" w14:textId="77777777">
        <w:trPr>
          <w:jc w:val="center"/>
        </w:trPr>
        <w:tc>
          <w:tcPr>
            <w:tcW w:w="3969" w:type="dxa"/>
            <w:tcMar>
              <w:top w:w="80" w:type="dxa"/>
              <w:left w:w="90" w:type="dxa"/>
              <w:bottom w:w="80" w:type="dxa"/>
              <w:right w:w="90" w:type="dxa"/>
            </w:tcMar>
            <w:vAlign w:val="center"/>
          </w:tcPr>
          <w:p w14:paraId="024EEABA" w14:textId="77777777" w:rsidR="005A7962" w:rsidRPr="00163FAC" w:rsidRDefault="005061DF">
            <w:pPr>
              <w:rPr>
                <w:rFonts w:ascii="Arial Narrow" w:hAnsi="Arial Narrow"/>
                <w:sz w:val="24"/>
                <w:szCs w:val="24"/>
              </w:rPr>
            </w:pPr>
            <w:r w:rsidRPr="00163FAC">
              <w:rPr>
                <w:rFonts w:ascii="Arial Narrow" w:hAnsi="Arial Narrow"/>
                <w:sz w:val="24"/>
                <w:szCs w:val="24"/>
              </w:rPr>
              <w:t>je jouais</w:t>
            </w:r>
          </w:p>
        </w:tc>
        <w:tc>
          <w:tcPr>
            <w:tcW w:w="5669" w:type="dxa"/>
            <w:tcMar>
              <w:top w:w="80" w:type="dxa"/>
              <w:left w:w="90" w:type="dxa"/>
              <w:bottom w:w="80" w:type="dxa"/>
              <w:right w:w="90" w:type="dxa"/>
            </w:tcMar>
            <w:vAlign w:val="center"/>
          </w:tcPr>
          <w:p w14:paraId="288F9845" w14:textId="77777777" w:rsidR="005A7962" w:rsidRPr="00163FAC" w:rsidRDefault="005061DF">
            <w:pPr>
              <w:rPr>
                <w:rFonts w:ascii="Arial Narrow" w:hAnsi="Arial Narrow"/>
                <w:sz w:val="24"/>
                <w:szCs w:val="24"/>
              </w:rPr>
            </w:pPr>
            <w:r w:rsidRPr="00163FAC">
              <w:rPr>
                <w:rFonts w:ascii="Arial Narrow" w:hAnsi="Arial Narrow"/>
                <w:sz w:val="24"/>
                <w:szCs w:val="24"/>
              </w:rPr>
              <w:t>I used to play / I was playing</w:t>
            </w:r>
          </w:p>
        </w:tc>
      </w:tr>
      <w:tr w:rsidR="005A7962" w:rsidRPr="00163FAC" w14:paraId="2579FACC" w14:textId="77777777">
        <w:trPr>
          <w:jc w:val="center"/>
        </w:trPr>
        <w:tc>
          <w:tcPr>
            <w:tcW w:w="3969" w:type="dxa"/>
            <w:tcMar>
              <w:top w:w="80" w:type="dxa"/>
              <w:left w:w="90" w:type="dxa"/>
              <w:bottom w:w="80" w:type="dxa"/>
              <w:right w:w="90" w:type="dxa"/>
            </w:tcMar>
            <w:vAlign w:val="center"/>
          </w:tcPr>
          <w:p w14:paraId="25624F99" w14:textId="77777777" w:rsidR="005A7962" w:rsidRPr="00163FAC" w:rsidRDefault="005061DF">
            <w:pPr>
              <w:rPr>
                <w:rFonts w:ascii="Arial Narrow" w:hAnsi="Arial Narrow"/>
                <w:sz w:val="24"/>
                <w:szCs w:val="24"/>
              </w:rPr>
            </w:pPr>
            <w:r w:rsidRPr="00163FAC">
              <w:rPr>
                <w:rFonts w:ascii="Arial Narrow" w:hAnsi="Arial Narrow"/>
                <w:sz w:val="24"/>
                <w:szCs w:val="24"/>
              </w:rPr>
              <w:t>je regardais</w:t>
            </w:r>
          </w:p>
        </w:tc>
        <w:tc>
          <w:tcPr>
            <w:tcW w:w="5669" w:type="dxa"/>
            <w:tcMar>
              <w:top w:w="80" w:type="dxa"/>
              <w:left w:w="90" w:type="dxa"/>
              <w:bottom w:w="80" w:type="dxa"/>
              <w:right w:w="90" w:type="dxa"/>
            </w:tcMar>
            <w:vAlign w:val="center"/>
          </w:tcPr>
          <w:p w14:paraId="479475DA" w14:textId="77777777" w:rsidR="005A7962" w:rsidRPr="00163FAC" w:rsidRDefault="005061DF">
            <w:pPr>
              <w:rPr>
                <w:rFonts w:ascii="Arial Narrow" w:hAnsi="Arial Narrow"/>
                <w:sz w:val="24"/>
                <w:szCs w:val="24"/>
              </w:rPr>
            </w:pPr>
            <w:r w:rsidRPr="00163FAC">
              <w:rPr>
                <w:rFonts w:ascii="Arial Narrow" w:hAnsi="Arial Narrow"/>
                <w:sz w:val="24"/>
                <w:szCs w:val="24"/>
              </w:rPr>
              <w:t>I used to watch / I was watching</w:t>
            </w:r>
          </w:p>
        </w:tc>
      </w:tr>
    </w:tbl>
    <w:p w14:paraId="53972C57"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15.2 The conditional: polite wants and “would”</w:t>
      </w:r>
    </w:p>
    <w:p w14:paraId="698CE357"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The safest KS3 conditional chunks are je voudrais and j’aimerais.</w:t>
      </w:r>
    </w:p>
    <w:p w14:paraId="5CFA635C"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Use them for polite requests, future wishes, or stretch opinions.</w:t>
      </w:r>
    </w:p>
    <w:tbl>
      <w:tblPr>
        <w:tblStyle w:val="TableGrid"/>
        <w:tblW w:w="0" w:type="auto"/>
        <w:jc w:val="center"/>
        <w:tblLook w:val="04A0" w:firstRow="1" w:lastRow="0" w:firstColumn="1" w:lastColumn="0" w:noHBand="0" w:noVBand="1"/>
      </w:tblPr>
      <w:tblGrid>
        <w:gridCol w:w="5102"/>
        <w:gridCol w:w="4535"/>
      </w:tblGrid>
      <w:tr w:rsidR="005A7962" w:rsidRPr="00163FAC" w14:paraId="2A2957F5" w14:textId="77777777">
        <w:trPr>
          <w:jc w:val="center"/>
        </w:trPr>
        <w:tc>
          <w:tcPr>
            <w:tcW w:w="5102" w:type="dxa"/>
            <w:shd w:val="clear" w:color="auto" w:fill="D9EAF7"/>
            <w:tcMar>
              <w:top w:w="80" w:type="dxa"/>
              <w:left w:w="90" w:type="dxa"/>
              <w:bottom w:w="80" w:type="dxa"/>
              <w:right w:w="90" w:type="dxa"/>
            </w:tcMar>
            <w:vAlign w:val="center"/>
          </w:tcPr>
          <w:p w14:paraId="0CC2A9B3" w14:textId="77777777" w:rsidR="005A7962" w:rsidRPr="00163FAC" w:rsidRDefault="005061DF">
            <w:pPr>
              <w:rPr>
                <w:rFonts w:ascii="Arial Narrow" w:hAnsi="Arial Narrow"/>
                <w:sz w:val="24"/>
                <w:szCs w:val="24"/>
              </w:rPr>
            </w:pPr>
            <w:r w:rsidRPr="00163FAC">
              <w:rPr>
                <w:rFonts w:ascii="Arial Narrow" w:hAnsi="Arial Narrow"/>
                <w:b/>
                <w:sz w:val="24"/>
                <w:szCs w:val="24"/>
              </w:rPr>
              <w:t>French</w:t>
            </w:r>
          </w:p>
        </w:tc>
        <w:tc>
          <w:tcPr>
            <w:tcW w:w="4535" w:type="dxa"/>
            <w:shd w:val="clear" w:color="auto" w:fill="D9EAF7"/>
            <w:tcMar>
              <w:top w:w="80" w:type="dxa"/>
              <w:left w:w="90" w:type="dxa"/>
              <w:bottom w:w="80" w:type="dxa"/>
              <w:right w:w="90" w:type="dxa"/>
            </w:tcMar>
            <w:vAlign w:val="center"/>
          </w:tcPr>
          <w:p w14:paraId="22F4F35F" w14:textId="77777777" w:rsidR="005A7962" w:rsidRPr="00163FAC" w:rsidRDefault="005061DF">
            <w:pPr>
              <w:rPr>
                <w:rFonts w:ascii="Arial Narrow" w:hAnsi="Arial Narrow"/>
                <w:sz w:val="24"/>
                <w:szCs w:val="24"/>
              </w:rPr>
            </w:pPr>
            <w:r w:rsidRPr="00163FAC">
              <w:rPr>
                <w:rFonts w:ascii="Arial Narrow" w:hAnsi="Arial Narrow"/>
                <w:b/>
                <w:sz w:val="24"/>
                <w:szCs w:val="24"/>
              </w:rPr>
              <w:t>Meaning</w:t>
            </w:r>
          </w:p>
        </w:tc>
      </w:tr>
      <w:tr w:rsidR="005A7962" w:rsidRPr="00163FAC" w14:paraId="35A1CFC2" w14:textId="77777777">
        <w:trPr>
          <w:jc w:val="center"/>
        </w:trPr>
        <w:tc>
          <w:tcPr>
            <w:tcW w:w="5102" w:type="dxa"/>
            <w:tcMar>
              <w:top w:w="80" w:type="dxa"/>
              <w:left w:w="90" w:type="dxa"/>
              <w:bottom w:w="80" w:type="dxa"/>
              <w:right w:w="90" w:type="dxa"/>
            </w:tcMar>
            <w:vAlign w:val="center"/>
          </w:tcPr>
          <w:p w14:paraId="0F2020AF"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lastRenderedPageBreak/>
              <w:t>Je voudrais une pizza, s’il vous plaît.</w:t>
            </w:r>
          </w:p>
        </w:tc>
        <w:tc>
          <w:tcPr>
            <w:tcW w:w="4535" w:type="dxa"/>
            <w:tcMar>
              <w:top w:w="80" w:type="dxa"/>
              <w:left w:w="90" w:type="dxa"/>
              <w:bottom w:w="80" w:type="dxa"/>
              <w:right w:w="90" w:type="dxa"/>
            </w:tcMar>
            <w:vAlign w:val="center"/>
          </w:tcPr>
          <w:p w14:paraId="5E928269" w14:textId="77777777" w:rsidR="005A7962" w:rsidRPr="00163FAC" w:rsidRDefault="005061DF">
            <w:pPr>
              <w:rPr>
                <w:rFonts w:ascii="Arial Narrow" w:hAnsi="Arial Narrow"/>
                <w:sz w:val="24"/>
                <w:szCs w:val="24"/>
              </w:rPr>
            </w:pPr>
            <w:r w:rsidRPr="00163FAC">
              <w:rPr>
                <w:rFonts w:ascii="Arial Narrow" w:hAnsi="Arial Narrow"/>
                <w:sz w:val="24"/>
                <w:szCs w:val="24"/>
              </w:rPr>
              <w:t>I would like a pizza, please.</w:t>
            </w:r>
          </w:p>
        </w:tc>
      </w:tr>
      <w:tr w:rsidR="005A7962" w:rsidRPr="00163FAC" w14:paraId="7FA23AE9" w14:textId="77777777">
        <w:trPr>
          <w:jc w:val="center"/>
        </w:trPr>
        <w:tc>
          <w:tcPr>
            <w:tcW w:w="5102" w:type="dxa"/>
            <w:tcMar>
              <w:top w:w="80" w:type="dxa"/>
              <w:left w:w="90" w:type="dxa"/>
              <w:bottom w:w="80" w:type="dxa"/>
              <w:right w:w="90" w:type="dxa"/>
            </w:tcMar>
            <w:vAlign w:val="center"/>
          </w:tcPr>
          <w:p w14:paraId="1BAC289C" w14:textId="77777777" w:rsidR="005A7962" w:rsidRPr="00163FAC" w:rsidRDefault="005061DF">
            <w:pPr>
              <w:rPr>
                <w:rFonts w:ascii="Arial Narrow" w:hAnsi="Arial Narrow"/>
                <w:sz w:val="24"/>
                <w:szCs w:val="24"/>
              </w:rPr>
            </w:pPr>
            <w:r w:rsidRPr="00163FAC">
              <w:rPr>
                <w:rFonts w:ascii="Arial Narrow" w:hAnsi="Arial Narrow"/>
                <w:sz w:val="24"/>
                <w:szCs w:val="24"/>
              </w:rPr>
              <w:t>J’aimerais aller au cinéma.</w:t>
            </w:r>
          </w:p>
        </w:tc>
        <w:tc>
          <w:tcPr>
            <w:tcW w:w="4535" w:type="dxa"/>
            <w:tcMar>
              <w:top w:w="80" w:type="dxa"/>
              <w:left w:w="90" w:type="dxa"/>
              <w:bottom w:w="80" w:type="dxa"/>
              <w:right w:w="90" w:type="dxa"/>
            </w:tcMar>
            <w:vAlign w:val="center"/>
          </w:tcPr>
          <w:p w14:paraId="369EA810" w14:textId="77777777" w:rsidR="005A7962" w:rsidRPr="00163FAC" w:rsidRDefault="005061DF">
            <w:pPr>
              <w:rPr>
                <w:rFonts w:ascii="Arial Narrow" w:hAnsi="Arial Narrow"/>
                <w:sz w:val="24"/>
                <w:szCs w:val="24"/>
              </w:rPr>
            </w:pPr>
            <w:r w:rsidRPr="00163FAC">
              <w:rPr>
                <w:rFonts w:ascii="Arial Narrow" w:hAnsi="Arial Narrow"/>
                <w:sz w:val="24"/>
                <w:szCs w:val="24"/>
              </w:rPr>
              <w:t>I would like to go to the cinema.</w:t>
            </w:r>
          </w:p>
        </w:tc>
      </w:tr>
      <w:tr w:rsidR="005A7962" w:rsidRPr="00163FAC" w14:paraId="4E4AD764" w14:textId="77777777">
        <w:trPr>
          <w:jc w:val="center"/>
        </w:trPr>
        <w:tc>
          <w:tcPr>
            <w:tcW w:w="5102" w:type="dxa"/>
            <w:tcMar>
              <w:top w:w="80" w:type="dxa"/>
              <w:left w:w="90" w:type="dxa"/>
              <w:bottom w:w="80" w:type="dxa"/>
              <w:right w:w="90" w:type="dxa"/>
            </w:tcMar>
            <w:vAlign w:val="center"/>
          </w:tcPr>
          <w:p w14:paraId="0DBAF954"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On pourrait aller au café.</w:t>
            </w:r>
          </w:p>
        </w:tc>
        <w:tc>
          <w:tcPr>
            <w:tcW w:w="4535" w:type="dxa"/>
            <w:tcMar>
              <w:top w:w="80" w:type="dxa"/>
              <w:left w:w="90" w:type="dxa"/>
              <w:bottom w:w="80" w:type="dxa"/>
              <w:right w:w="90" w:type="dxa"/>
            </w:tcMar>
            <w:vAlign w:val="center"/>
          </w:tcPr>
          <w:p w14:paraId="58FBC895" w14:textId="77777777" w:rsidR="005A7962" w:rsidRPr="00163FAC" w:rsidRDefault="005061DF">
            <w:pPr>
              <w:rPr>
                <w:rFonts w:ascii="Arial Narrow" w:hAnsi="Arial Narrow"/>
                <w:sz w:val="24"/>
                <w:szCs w:val="24"/>
              </w:rPr>
            </w:pPr>
            <w:r w:rsidRPr="00163FAC">
              <w:rPr>
                <w:rFonts w:ascii="Arial Narrow" w:hAnsi="Arial Narrow"/>
                <w:sz w:val="24"/>
                <w:szCs w:val="24"/>
              </w:rPr>
              <w:t>We could go to the café.</w:t>
            </w:r>
          </w:p>
        </w:tc>
      </w:tr>
      <w:tr w:rsidR="005A7962" w:rsidRPr="00163FAC" w14:paraId="0EDF1D4D" w14:textId="77777777">
        <w:trPr>
          <w:jc w:val="center"/>
        </w:trPr>
        <w:tc>
          <w:tcPr>
            <w:tcW w:w="5102" w:type="dxa"/>
            <w:tcMar>
              <w:top w:w="80" w:type="dxa"/>
              <w:left w:w="90" w:type="dxa"/>
              <w:bottom w:w="80" w:type="dxa"/>
              <w:right w:w="90" w:type="dxa"/>
            </w:tcMar>
            <w:vAlign w:val="center"/>
          </w:tcPr>
          <w:p w14:paraId="2835FA4F" w14:textId="77777777" w:rsidR="005A7962" w:rsidRPr="00163FAC" w:rsidRDefault="005061DF">
            <w:pPr>
              <w:rPr>
                <w:rFonts w:ascii="Arial Narrow" w:hAnsi="Arial Narrow"/>
                <w:sz w:val="24"/>
                <w:szCs w:val="24"/>
              </w:rPr>
            </w:pPr>
            <w:r w:rsidRPr="00163FAC">
              <w:rPr>
                <w:rFonts w:ascii="Arial Narrow" w:hAnsi="Arial Narrow"/>
                <w:sz w:val="24"/>
                <w:szCs w:val="24"/>
              </w:rPr>
              <w:t>Ce serait intéressant.</w:t>
            </w:r>
          </w:p>
        </w:tc>
        <w:tc>
          <w:tcPr>
            <w:tcW w:w="4535" w:type="dxa"/>
            <w:tcMar>
              <w:top w:w="80" w:type="dxa"/>
              <w:left w:w="90" w:type="dxa"/>
              <w:bottom w:w="80" w:type="dxa"/>
              <w:right w:w="90" w:type="dxa"/>
            </w:tcMar>
            <w:vAlign w:val="center"/>
          </w:tcPr>
          <w:p w14:paraId="39D08084" w14:textId="77777777" w:rsidR="005A7962" w:rsidRPr="00163FAC" w:rsidRDefault="005061DF">
            <w:pPr>
              <w:rPr>
                <w:rFonts w:ascii="Arial Narrow" w:hAnsi="Arial Narrow"/>
                <w:sz w:val="24"/>
                <w:szCs w:val="24"/>
              </w:rPr>
            </w:pPr>
            <w:r w:rsidRPr="00163FAC">
              <w:rPr>
                <w:rFonts w:ascii="Arial Narrow" w:hAnsi="Arial Narrow"/>
                <w:sz w:val="24"/>
                <w:szCs w:val="24"/>
              </w:rPr>
              <w:t>That would be interesting.</w:t>
            </w:r>
          </w:p>
        </w:tc>
      </w:tr>
    </w:tbl>
    <w:p w14:paraId="2073C22E" w14:textId="77777777" w:rsidR="005A7962" w:rsidRPr="00163FAC" w:rsidRDefault="005A7962">
      <w:pPr>
        <w:rPr>
          <w:rFonts w:ascii="Arial Narrow" w:hAnsi="Arial Narrow"/>
          <w:sz w:val="24"/>
          <w:szCs w:val="24"/>
        </w:rPr>
      </w:pPr>
    </w:p>
    <w:p w14:paraId="13ED22D3"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15.3 Compare the key time frames</w:t>
      </w:r>
    </w:p>
    <w:tbl>
      <w:tblPr>
        <w:tblStyle w:val="TableGrid"/>
        <w:tblW w:w="5000" w:type="pct"/>
        <w:jc w:val="center"/>
        <w:tblLook w:val="04A0" w:firstRow="1" w:lastRow="0" w:firstColumn="1" w:lastColumn="0" w:noHBand="0" w:noVBand="1"/>
      </w:tblPr>
      <w:tblGrid>
        <w:gridCol w:w="3331"/>
        <w:gridCol w:w="1135"/>
        <w:gridCol w:w="1536"/>
        <w:gridCol w:w="1423"/>
        <w:gridCol w:w="3243"/>
      </w:tblGrid>
      <w:tr w:rsidR="005A7962" w:rsidRPr="00163FAC" w14:paraId="2BAF7139" w14:textId="77777777" w:rsidTr="005061DF">
        <w:trPr>
          <w:jc w:val="center"/>
        </w:trPr>
        <w:tc>
          <w:tcPr>
            <w:tcW w:w="1561" w:type="pct"/>
            <w:shd w:val="clear" w:color="auto" w:fill="D9EAF7"/>
            <w:tcMar>
              <w:top w:w="80" w:type="dxa"/>
              <w:left w:w="90" w:type="dxa"/>
              <w:bottom w:w="80" w:type="dxa"/>
              <w:right w:w="90" w:type="dxa"/>
            </w:tcMar>
            <w:vAlign w:val="center"/>
          </w:tcPr>
          <w:p w14:paraId="0B5DB067" w14:textId="77777777" w:rsidR="005A7962" w:rsidRPr="00163FAC" w:rsidRDefault="005061DF">
            <w:pPr>
              <w:rPr>
                <w:rFonts w:ascii="Arial Narrow" w:hAnsi="Arial Narrow"/>
                <w:sz w:val="24"/>
                <w:szCs w:val="24"/>
              </w:rPr>
            </w:pPr>
            <w:r w:rsidRPr="00163FAC">
              <w:rPr>
                <w:rFonts w:ascii="Arial Narrow" w:hAnsi="Arial Narrow"/>
                <w:b/>
                <w:sz w:val="24"/>
                <w:szCs w:val="24"/>
              </w:rPr>
              <w:t>Meaning</w:t>
            </w:r>
          </w:p>
        </w:tc>
        <w:tc>
          <w:tcPr>
            <w:tcW w:w="532" w:type="pct"/>
            <w:shd w:val="clear" w:color="auto" w:fill="D9EAF7"/>
            <w:tcMar>
              <w:top w:w="80" w:type="dxa"/>
              <w:left w:w="90" w:type="dxa"/>
              <w:bottom w:w="80" w:type="dxa"/>
              <w:right w:w="90" w:type="dxa"/>
            </w:tcMar>
            <w:vAlign w:val="center"/>
          </w:tcPr>
          <w:p w14:paraId="2445184A" w14:textId="77777777" w:rsidR="005A7962" w:rsidRPr="00163FAC" w:rsidRDefault="005061DF">
            <w:pPr>
              <w:rPr>
                <w:rFonts w:ascii="Arial Narrow" w:hAnsi="Arial Narrow"/>
                <w:sz w:val="24"/>
                <w:szCs w:val="24"/>
              </w:rPr>
            </w:pPr>
            <w:r w:rsidRPr="00163FAC">
              <w:rPr>
                <w:rFonts w:ascii="Arial Narrow" w:hAnsi="Arial Narrow"/>
                <w:b/>
                <w:sz w:val="24"/>
                <w:szCs w:val="24"/>
              </w:rPr>
              <w:t>Present</w:t>
            </w:r>
          </w:p>
        </w:tc>
        <w:tc>
          <w:tcPr>
            <w:tcW w:w="720" w:type="pct"/>
            <w:shd w:val="clear" w:color="auto" w:fill="D9EAF7"/>
            <w:tcMar>
              <w:top w:w="80" w:type="dxa"/>
              <w:left w:w="90" w:type="dxa"/>
              <w:bottom w:w="80" w:type="dxa"/>
              <w:right w:w="90" w:type="dxa"/>
            </w:tcMar>
            <w:vAlign w:val="center"/>
          </w:tcPr>
          <w:p w14:paraId="09C1A38E" w14:textId="77777777" w:rsidR="005A7962" w:rsidRPr="00163FAC" w:rsidRDefault="005061DF">
            <w:pPr>
              <w:rPr>
                <w:rFonts w:ascii="Arial Narrow" w:hAnsi="Arial Narrow"/>
                <w:sz w:val="24"/>
                <w:szCs w:val="24"/>
              </w:rPr>
            </w:pPr>
            <w:r w:rsidRPr="00163FAC">
              <w:rPr>
                <w:rFonts w:ascii="Arial Narrow" w:hAnsi="Arial Narrow"/>
                <w:b/>
                <w:sz w:val="24"/>
                <w:szCs w:val="24"/>
              </w:rPr>
              <w:t>Perfect</w:t>
            </w:r>
          </w:p>
        </w:tc>
        <w:tc>
          <w:tcPr>
            <w:tcW w:w="667" w:type="pct"/>
            <w:shd w:val="clear" w:color="auto" w:fill="D9EAF7"/>
            <w:tcMar>
              <w:top w:w="80" w:type="dxa"/>
              <w:left w:w="90" w:type="dxa"/>
              <w:bottom w:w="80" w:type="dxa"/>
              <w:right w:w="90" w:type="dxa"/>
            </w:tcMar>
            <w:vAlign w:val="center"/>
          </w:tcPr>
          <w:p w14:paraId="64AC3BCD" w14:textId="77777777" w:rsidR="005A7962" w:rsidRPr="00163FAC" w:rsidRDefault="005061DF">
            <w:pPr>
              <w:rPr>
                <w:rFonts w:ascii="Arial Narrow" w:hAnsi="Arial Narrow"/>
                <w:sz w:val="24"/>
                <w:szCs w:val="24"/>
              </w:rPr>
            </w:pPr>
            <w:r w:rsidRPr="00163FAC">
              <w:rPr>
                <w:rFonts w:ascii="Arial Narrow" w:hAnsi="Arial Narrow"/>
                <w:b/>
                <w:sz w:val="24"/>
                <w:szCs w:val="24"/>
              </w:rPr>
              <w:t>Imperfect</w:t>
            </w:r>
          </w:p>
        </w:tc>
        <w:tc>
          <w:tcPr>
            <w:tcW w:w="1520" w:type="pct"/>
            <w:shd w:val="clear" w:color="auto" w:fill="D9EAF7"/>
            <w:tcMar>
              <w:top w:w="80" w:type="dxa"/>
              <w:left w:w="90" w:type="dxa"/>
              <w:bottom w:w="80" w:type="dxa"/>
              <w:right w:w="90" w:type="dxa"/>
            </w:tcMar>
            <w:vAlign w:val="center"/>
          </w:tcPr>
          <w:p w14:paraId="3E7F10AC" w14:textId="77777777" w:rsidR="005A7962" w:rsidRPr="00163FAC" w:rsidRDefault="005061DF">
            <w:pPr>
              <w:rPr>
                <w:rFonts w:ascii="Arial Narrow" w:hAnsi="Arial Narrow"/>
                <w:sz w:val="24"/>
                <w:szCs w:val="24"/>
              </w:rPr>
            </w:pPr>
            <w:r w:rsidRPr="00163FAC">
              <w:rPr>
                <w:rFonts w:ascii="Arial Narrow" w:hAnsi="Arial Narrow"/>
                <w:b/>
                <w:sz w:val="24"/>
                <w:szCs w:val="24"/>
              </w:rPr>
              <w:t>Future / conditional</w:t>
            </w:r>
          </w:p>
        </w:tc>
      </w:tr>
      <w:tr w:rsidR="005A7962" w:rsidRPr="003B119E" w14:paraId="3F507234" w14:textId="77777777" w:rsidTr="005061DF">
        <w:trPr>
          <w:jc w:val="center"/>
        </w:trPr>
        <w:tc>
          <w:tcPr>
            <w:tcW w:w="1561" w:type="pct"/>
            <w:tcMar>
              <w:top w:w="80" w:type="dxa"/>
              <w:left w:w="90" w:type="dxa"/>
              <w:bottom w:w="80" w:type="dxa"/>
              <w:right w:w="90" w:type="dxa"/>
            </w:tcMar>
            <w:vAlign w:val="center"/>
          </w:tcPr>
          <w:p w14:paraId="04977047" w14:textId="77777777" w:rsidR="005A7962" w:rsidRPr="00163FAC" w:rsidRDefault="005061DF">
            <w:pPr>
              <w:rPr>
                <w:rFonts w:ascii="Arial Narrow" w:hAnsi="Arial Narrow"/>
                <w:sz w:val="24"/>
                <w:szCs w:val="24"/>
              </w:rPr>
            </w:pPr>
            <w:r w:rsidRPr="00163FAC">
              <w:rPr>
                <w:rFonts w:ascii="Arial Narrow" w:hAnsi="Arial Narrow"/>
                <w:sz w:val="24"/>
                <w:szCs w:val="24"/>
              </w:rPr>
              <w:t>I eat / ate / used to eat / will eat</w:t>
            </w:r>
          </w:p>
        </w:tc>
        <w:tc>
          <w:tcPr>
            <w:tcW w:w="532" w:type="pct"/>
            <w:tcMar>
              <w:top w:w="80" w:type="dxa"/>
              <w:left w:w="90" w:type="dxa"/>
              <w:bottom w:w="80" w:type="dxa"/>
              <w:right w:w="90" w:type="dxa"/>
            </w:tcMar>
            <w:vAlign w:val="center"/>
          </w:tcPr>
          <w:p w14:paraId="40BAFBBB" w14:textId="77777777" w:rsidR="005A7962" w:rsidRPr="00163FAC" w:rsidRDefault="005061DF">
            <w:pPr>
              <w:rPr>
                <w:rFonts w:ascii="Arial Narrow" w:hAnsi="Arial Narrow"/>
                <w:sz w:val="24"/>
                <w:szCs w:val="24"/>
              </w:rPr>
            </w:pPr>
            <w:r w:rsidRPr="00163FAC">
              <w:rPr>
                <w:rFonts w:ascii="Arial Narrow" w:hAnsi="Arial Narrow"/>
                <w:sz w:val="24"/>
                <w:szCs w:val="24"/>
              </w:rPr>
              <w:t>je mange</w:t>
            </w:r>
          </w:p>
        </w:tc>
        <w:tc>
          <w:tcPr>
            <w:tcW w:w="720" w:type="pct"/>
            <w:tcMar>
              <w:top w:w="80" w:type="dxa"/>
              <w:left w:w="90" w:type="dxa"/>
              <w:bottom w:w="80" w:type="dxa"/>
              <w:right w:w="90" w:type="dxa"/>
            </w:tcMar>
            <w:vAlign w:val="center"/>
          </w:tcPr>
          <w:p w14:paraId="605807A7" w14:textId="77777777" w:rsidR="005A7962" w:rsidRPr="00163FAC" w:rsidRDefault="005061DF">
            <w:pPr>
              <w:rPr>
                <w:rFonts w:ascii="Arial Narrow" w:hAnsi="Arial Narrow"/>
                <w:sz w:val="24"/>
                <w:szCs w:val="24"/>
              </w:rPr>
            </w:pPr>
            <w:r w:rsidRPr="00163FAC">
              <w:rPr>
                <w:rFonts w:ascii="Arial Narrow" w:hAnsi="Arial Narrow"/>
                <w:sz w:val="24"/>
                <w:szCs w:val="24"/>
              </w:rPr>
              <w:t>j’ai mangé</w:t>
            </w:r>
          </w:p>
        </w:tc>
        <w:tc>
          <w:tcPr>
            <w:tcW w:w="667" w:type="pct"/>
            <w:tcMar>
              <w:top w:w="80" w:type="dxa"/>
              <w:left w:w="90" w:type="dxa"/>
              <w:bottom w:w="80" w:type="dxa"/>
              <w:right w:w="90" w:type="dxa"/>
            </w:tcMar>
            <w:vAlign w:val="center"/>
          </w:tcPr>
          <w:p w14:paraId="2C2A7FE4" w14:textId="77777777" w:rsidR="005A7962" w:rsidRPr="00163FAC" w:rsidRDefault="005061DF">
            <w:pPr>
              <w:rPr>
                <w:rFonts w:ascii="Arial Narrow" w:hAnsi="Arial Narrow"/>
                <w:sz w:val="24"/>
                <w:szCs w:val="24"/>
              </w:rPr>
            </w:pPr>
            <w:r w:rsidRPr="00163FAC">
              <w:rPr>
                <w:rFonts w:ascii="Arial Narrow" w:hAnsi="Arial Narrow"/>
                <w:sz w:val="24"/>
                <w:szCs w:val="24"/>
              </w:rPr>
              <w:t>je mangeais</w:t>
            </w:r>
          </w:p>
        </w:tc>
        <w:tc>
          <w:tcPr>
            <w:tcW w:w="1520" w:type="pct"/>
            <w:tcMar>
              <w:top w:w="80" w:type="dxa"/>
              <w:left w:w="90" w:type="dxa"/>
              <w:bottom w:w="80" w:type="dxa"/>
              <w:right w:w="90" w:type="dxa"/>
            </w:tcMar>
            <w:vAlign w:val="center"/>
          </w:tcPr>
          <w:p w14:paraId="757908B8"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vais manger / je mangerais*</w:t>
            </w:r>
          </w:p>
        </w:tc>
      </w:tr>
      <w:tr w:rsidR="005A7962" w:rsidRPr="003B119E" w14:paraId="48BA7D19" w14:textId="77777777" w:rsidTr="005061DF">
        <w:trPr>
          <w:jc w:val="center"/>
        </w:trPr>
        <w:tc>
          <w:tcPr>
            <w:tcW w:w="1561" w:type="pct"/>
            <w:tcMar>
              <w:top w:w="80" w:type="dxa"/>
              <w:left w:w="90" w:type="dxa"/>
              <w:bottom w:w="80" w:type="dxa"/>
              <w:right w:w="90" w:type="dxa"/>
            </w:tcMar>
            <w:vAlign w:val="center"/>
          </w:tcPr>
          <w:p w14:paraId="0C3A1C5F" w14:textId="77777777" w:rsidR="005A7962" w:rsidRPr="00163FAC" w:rsidRDefault="005061DF">
            <w:pPr>
              <w:rPr>
                <w:rFonts w:ascii="Arial Narrow" w:hAnsi="Arial Narrow"/>
                <w:sz w:val="24"/>
                <w:szCs w:val="24"/>
              </w:rPr>
            </w:pPr>
            <w:r w:rsidRPr="00163FAC">
              <w:rPr>
                <w:rFonts w:ascii="Arial Narrow" w:hAnsi="Arial Narrow"/>
                <w:sz w:val="24"/>
                <w:szCs w:val="24"/>
              </w:rPr>
              <w:t>I am / was / used to be / will be</w:t>
            </w:r>
          </w:p>
        </w:tc>
        <w:tc>
          <w:tcPr>
            <w:tcW w:w="532" w:type="pct"/>
            <w:tcMar>
              <w:top w:w="80" w:type="dxa"/>
              <w:left w:w="90" w:type="dxa"/>
              <w:bottom w:w="80" w:type="dxa"/>
              <w:right w:w="90" w:type="dxa"/>
            </w:tcMar>
            <w:vAlign w:val="center"/>
          </w:tcPr>
          <w:p w14:paraId="2C5F1612" w14:textId="77777777" w:rsidR="005A7962" w:rsidRPr="00163FAC" w:rsidRDefault="005061DF">
            <w:pPr>
              <w:rPr>
                <w:rFonts w:ascii="Arial Narrow" w:hAnsi="Arial Narrow"/>
                <w:sz w:val="24"/>
                <w:szCs w:val="24"/>
              </w:rPr>
            </w:pPr>
            <w:r w:rsidRPr="00163FAC">
              <w:rPr>
                <w:rFonts w:ascii="Arial Narrow" w:hAnsi="Arial Narrow"/>
                <w:sz w:val="24"/>
                <w:szCs w:val="24"/>
              </w:rPr>
              <w:t>je suis</w:t>
            </w:r>
          </w:p>
        </w:tc>
        <w:tc>
          <w:tcPr>
            <w:tcW w:w="720" w:type="pct"/>
            <w:tcMar>
              <w:top w:w="80" w:type="dxa"/>
              <w:left w:w="90" w:type="dxa"/>
              <w:bottom w:w="80" w:type="dxa"/>
              <w:right w:w="90" w:type="dxa"/>
            </w:tcMar>
            <w:vAlign w:val="center"/>
          </w:tcPr>
          <w:p w14:paraId="56DE74CC" w14:textId="77777777" w:rsidR="005A7962" w:rsidRPr="00163FAC" w:rsidRDefault="005061DF">
            <w:pPr>
              <w:rPr>
                <w:rFonts w:ascii="Arial Narrow" w:hAnsi="Arial Narrow"/>
                <w:sz w:val="24"/>
                <w:szCs w:val="24"/>
              </w:rPr>
            </w:pPr>
            <w:r w:rsidRPr="00163FAC">
              <w:rPr>
                <w:rFonts w:ascii="Arial Narrow" w:hAnsi="Arial Narrow"/>
                <w:sz w:val="24"/>
                <w:szCs w:val="24"/>
              </w:rPr>
              <w:t>j’ai été</w:t>
            </w:r>
          </w:p>
        </w:tc>
        <w:tc>
          <w:tcPr>
            <w:tcW w:w="667" w:type="pct"/>
            <w:tcMar>
              <w:top w:w="80" w:type="dxa"/>
              <w:left w:w="90" w:type="dxa"/>
              <w:bottom w:w="80" w:type="dxa"/>
              <w:right w:w="90" w:type="dxa"/>
            </w:tcMar>
            <w:vAlign w:val="center"/>
          </w:tcPr>
          <w:p w14:paraId="2F33A228" w14:textId="77777777" w:rsidR="005A7962" w:rsidRPr="00163FAC" w:rsidRDefault="005061DF">
            <w:pPr>
              <w:rPr>
                <w:rFonts w:ascii="Arial Narrow" w:hAnsi="Arial Narrow"/>
                <w:sz w:val="24"/>
                <w:szCs w:val="24"/>
              </w:rPr>
            </w:pPr>
            <w:r w:rsidRPr="00163FAC">
              <w:rPr>
                <w:rFonts w:ascii="Arial Narrow" w:hAnsi="Arial Narrow"/>
                <w:sz w:val="24"/>
                <w:szCs w:val="24"/>
              </w:rPr>
              <w:t>j’étais</w:t>
            </w:r>
          </w:p>
        </w:tc>
        <w:tc>
          <w:tcPr>
            <w:tcW w:w="1520" w:type="pct"/>
            <w:tcMar>
              <w:top w:w="80" w:type="dxa"/>
              <w:left w:w="90" w:type="dxa"/>
              <w:bottom w:w="80" w:type="dxa"/>
              <w:right w:w="90" w:type="dxa"/>
            </w:tcMar>
            <w:vAlign w:val="center"/>
          </w:tcPr>
          <w:p w14:paraId="6AE0AF85"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vais être / je serais*</w:t>
            </w:r>
          </w:p>
        </w:tc>
      </w:tr>
      <w:tr w:rsidR="005A7962" w:rsidRPr="00163FAC" w14:paraId="25DCDF03" w14:textId="77777777" w:rsidTr="005061DF">
        <w:trPr>
          <w:jc w:val="center"/>
        </w:trPr>
        <w:tc>
          <w:tcPr>
            <w:tcW w:w="1561" w:type="pct"/>
            <w:tcMar>
              <w:top w:w="80" w:type="dxa"/>
              <w:left w:w="90" w:type="dxa"/>
              <w:bottom w:w="80" w:type="dxa"/>
              <w:right w:w="90" w:type="dxa"/>
            </w:tcMar>
            <w:vAlign w:val="center"/>
          </w:tcPr>
          <w:p w14:paraId="355E049F" w14:textId="77777777" w:rsidR="005A7962" w:rsidRPr="00163FAC" w:rsidRDefault="005061DF">
            <w:pPr>
              <w:rPr>
                <w:rFonts w:ascii="Arial Narrow" w:hAnsi="Arial Narrow"/>
                <w:sz w:val="24"/>
                <w:szCs w:val="24"/>
              </w:rPr>
            </w:pPr>
            <w:r w:rsidRPr="00163FAC">
              <w:rPr>
                <w:rFonts w:ascii="Arial Narrow" w:hAnsi="Arial Narrow"/>
                <w:sz w:val="24"/>
                <w:szCs w:val="24"/>
              </w:rPr>
              <w:t>I go / went / used to go / will go</w:t>
            </w:r>
          </w:p>
        </w:tc>
        <w:tc>
          <w:tcPr>
            <w:tcW w:w="532" w:type="pct"/>
            <w:tcMar>
              <w:top w:w="80" w:type="dxa"/>
              <w:left w:w="90" w:type="dxa"/>
              <w:bottom w:w="80" w:type="dxa"/>
              <w:right w:w="90" w:type="dxa"/>
            </w:tcMar>
            <w:vAlign w:val="center"/>
          </w:tcPr>
          <w:p w14:paraId="72E407BF" w14:textId="77777777" w:rsidR="005A7962" w:rsidRPr="00163FAC" w:rsidRDefault="005061DF">
            <w:pPr>
              <w:rPr>
                <w:rFonts w:ascii="Arial Narrow" w:hAnsi="Arial Narrow"/>
                <w:sz w:val="24"/>
                <w:szCs w:val="24"/>
              </w:rPr>
            </w:pPr>
            <w:r w:rsidRPr="00163FAC">
              <w:rPr>
                <w:rFonts w:ascii="Arial Narrow" w:hAnsi="Arial Narrow"/>
                <w:sz w:val="24"/>
                <w:szCs w:val="24"/>
              </w:rPr>
              <w:t>je vais</w:t>
            </w:r>
          </w:p>
        </w:tc>
        <w:tc>
          <w:tcPr>
            <w:tcW w:w="720" w:type="pct"/>
            <w:tcMar>
              <w:top w:w="80" w:type="dxa"/>
              <w:left w:w="90" w:type="dxa"/>
              <w:bottom w:w="80" w:type="dxa"/>
              <w:right w:w="90" w:type="dxa"/>
            </w:tcMar>
            <w:vAlign w:val="center"/>
          </w:tcPr>
          <w:p w14:paraId="310A2F3C" w14:textId="77777777" w:rsidR="005A7962" w:rsidRPr="00163FAC" w:rsidRDefault="005061DF">
            <w:pPr>
              <w:rPr>
                <w:rFonts w:ascii="Arial Narrow" w:hAnsi="Arial Narrow"/>
                <w:sz w:val="24"/>
                <w:szCs w:val="24"/>
              </w:rPr>
            </w:pPr>
            <w:r w:rsidRPr="00163FAC">
              <w:rPr>
                <w:rFonts w:ascii="Arial Narrow" w:hAnsi="Arial Narrow"/>
                <w:sz w:val="24"/>
                <w:szCs w:val="24"/>
              </w:rPr>
              <w:t>je suis allé(e)</w:t>
            </w:r>
          </w:p>
        </w:tc>
        <w:tc>
          <w:tcPr>
            <w:tcW w:w="667" w:type="pct"/>
            <w:tcMar>
              <w:top w:w="80" w:type="dxa"/>
              <w:left w:w="90" w:type="dxa"/>
              <w:bottom w:w="80" w:type="dxa"/>
              <w:right w:w="90" w:type="dxa"/>
            </w:tcMar>
            <w:vAlign w:val="center"/>
          </w:tcPr>
          <w:p w14:paraId="6EC2EC95" w14:textId="77777777" w:rsidR="005A7962" w:rsidRPr="00163FAC" w:rsidRDefault="005061DF">
            <w:pPr>
              <w:rPr>
                <w:rFonts w:ascii="Arial Narrow" w:hAnsi="Arial Narrow"/>
                <w:sz w:val="24"/>
                <w:szCs w:val="24"/>
              </w:rPr>
            </w:pPr>
            <w:r w:rsidRPr="00163FAC">
              <w:rPr>
                <w:rFonts w:ascii="Arial Narrow" w:hAnsi="Arial Narrow"/>
                <w:sz w:val="24"/>
                <w:szCs w:val="24"/>
              </w:rPr>
              <w:t>j’allais</w:t>
            </w:r>
          </w:p>
        </w:tc>
        <w:tc>
          <w:tcPr>
            <w:tcW w:w="1520" w:type="pct"/>
            <w:tcMar>
              <w:top w:w="80" w:type="dxa"/>
              <w:left w:w="90" w:type="dxa"/>
              <w:bottom w:w="80" w:type="dxa"/>
              <w:right w:w="90" w:type="dxa"/>
            </w:tcMar>
            <w:vAlign w:val="center"/>
          </w:tcPr>
          <w:p w14:paraId="46FAFD86" w14:textId="77777777" w:rsidR="005A7962" w:rsidRPr="00163FAC" w:rsidRDefault="005061DF">
            <w:pPr>
              <w:rPr>
                <w:rFonts w:ascii="Arial Narrow" w:hAnsi="Arial Narrow"/>
                <w:sz w:val="24"/>
                <w:szCs w:val="24"/>
              </w:rPr>
            </w:pPr>
            <w:r w:rsidRPr="00163FAC">
              <w:rPr>
                <w:rFonts w:ascii="Arial Narrow" w:hAnsi="Arial Narrow"/>
                <w:sz w:val="24"/>
                <w:szCs w:val="24"/>
              </w:rPr>
              <w:t>je vais aller / j’irai*</w:t>
            </w:r>
          </w:p>
        </w:tc>
      </w:tr>
    </w:tbl>
    <w:p w14:paraId="25644E0F"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 </w:t>
      </w:r>
      <w:proofErr w:type="gramStart"/>
      <w:r w:rsidRPr="00163FAC">
        <w:rPr>
          <w:rFonts w:ascii="Arial Narrow" w:hAnsi="Arial Narrow"/>
          <w:sz w:val="24"/>
          <w:szCs w:val="24"/>
        </w:rPr>
        <w:t>starred</w:t>
      </w:r>
      <w:proofErr w:type="gramEnd"/>
      <w:r w:rsidRPr="00163FAC">
        <w:rPr>
          <w:rFonts w:ascii="Arial Narrow" w:hAnsi="Arial Narrow"/>
          <w:sz w:val="24"/>
          <w:szCs w:val="24"/>
        </w:rPr>
        <w:t xml:space="preserve"> forms are extension-only exposure, not core KS3 security forms.</w:t>
      </w:r>
    </w:p>
    <w:p w14:paraId="1413525E" w14:textId="77777777" w:rsidR="005A7962" w:rsidRPr="00163FAC" w:rsidRDefault="005061DF">
      <w:pPr>
        <w:pStyle w:val="Heading1"/>
        <w:rPr>
          <w:rFonts w:ascii="Arial Narrow" w:hAnsi="Arial Narrow"/>
          <w:sz w:val="24"/>
          <w:szCs w:val="24"/>
        </w:rPr>
      </w:pPr>
      <w:r w:rsidRPr="00163FAC">
        <w:rPr>
          <w:rFonts w:ascii="Arial Narrow" w:hAnsi="Arial Narrow"/>
          <w:sz w:val="24"/>
          <w:szCs w:val="24"/>
        </w:rPr>
        <w:t>16. Comprehensive daily routine toolkit</w:t>
      </w:r>
      <w:r w:rsidRPr="00163FAC">
        <w:rPr>
          <w:rFonts w:ascii="Arial Narrow" w:hAnsi="Arial Narrow"/>
          <w:sz w:val="24"/>
          <w:szCs w:val="24"/>
        </w:rPr>
        <w:t>（完整</w:t>
      </w:r>
      <w:r w:rsidRPr="00163FAC">
        <w:rPr>
          <w:rFonts w:ascii="Arial Narrow" w:hAnsi="Arial Narrow"/>
          <w:sz w:val="24"/>
          <w:szCs w:val="24"/>
        </w:rPr>
        <w:t xml:space="preserve"> daily routine</w:t>
      </w:r>
      <w:r w:rsidRPr="00163FAC">
        <w:rPr>
          <w:rFonts w:ascii="Arial Narrow" w:hAnsi="Arial Narrow"/>
          <w:sz w:val="24"/>
          <w:szCs w:val="24"/>
        </w:rPr>
        <w:t>）</w:t>
      </w:r>
    </w:p>
    <w:p w14:paraId="444BAD79" w14:textId="77777777" w:rsidR="005A7962" w:rsidRPr="00163FAC" w:rsidRDefault="005061DF">
      <w:pPr>
        <w:rPr>
          <w:rFonts w:ascii="Arial Narrow" w:hAnsi="Arial Narrow"/>
          <w:sz w:val="24"/>
          <w:szCs w:val="24"/>
        </w:rPr>
      </w:pPr>
      <w:r w:rsidRPr="00163FAC">
        <w:rPr>
          <w:rFonts w:ascii="Arial Narrow" w:hAnsi="Arial Narrow"/>
          <w:sz w:val="24"/>
          <w:szCs w:val="24"/>
        </w:rPr>
        <w:t>Daily routine is one of the easiest ways to show control of tense, time, connectives, opinions, and reflexive verbs. Build it in clear stages: time + action + detail + opinion.</w:t>
      </w:r>
    </w:p>
    <w:p w14:paraId="264AE62E"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16.1 Time phrases for a routine</w:t>
      </w:r>
    </w:p>
    <w:tbl>
      <w:tblPr>
        <w:tblStyle w:val="TableGrid"/>
        <w:tblW w:w="0" w:type="auto"/>
        <w:jc w:val="center"/>
        <w:tblLook w:val="04A0" w:firstRow="1" w:lastRow="0" w:firstColumn="1" w:lastColumn="0" w:noHBand="0" w:noVBand="1"/>
      </w:tblPr>
      <w:tblGrid>
        <w:gridCol w:w="4535"/>
        <w:gridCol w:w="5102"/>
      </w:tblGrid>
      <w:tr w:rsidR="005A7962" w:rsidRPr="00163FAC" w14:paraId="7D2F729F" w14:textId="77777777">
        <w:trPr>
          <w:jc w:val="center"/>
        </w:trPr>
        <w:tc>
          <w:tcPr>
            <w:tcW w:w="4535" w:type="dxa"/>
            <w:shd w:val="clear" w:color="auto" w:fill="D9EAF7"/>
            <w:tcMar>
              <w:top w:w="80" w:type="dxa"/>
              <w:left w:w="90" w:type="dxa"/>
              <w:bottom w:w="80" w:type="dxa"/>
              <w:right w:w="90" w:type="dxa"/>
            </w:tcMar>
            <w:vAlign w:val="center"/>
          </w:tcPr>
          <w:p w14:paraId="226D49C8" w14:textId="77777777" w:rsidR="005A7962" w:rsidRPr="00163FAC" w:rsidRDefault="005061DF">
            <w:pPr>
              <w:rPr>
                <w:rFonts w:ascii="Arial Narrow" w:hAnsi="Arial Narrow"/>
                <w:sz w:val="24"/>
                <w:szCs w:val="24"/>
              </w:rPr>
            </w:pPr>
            <w:r w:rsidRPr="00163FAC">
              <w:rPr>
                <w:rFonts w:ascii="Arial Narrow" w:hAnsi="Arial Narrow"/>
                <w:b/>
                <w:sz w:val="24"/>
                <w:szCs w:val="24"/>
              </w:rPr>
              <w:t>French</w:t>
            </w:r>
          </w:p>
        </w:tc>
        <w:tc>
          <w:tcPr>
            <w:tcW w:w="5102" w:type="dxa"/>
            <w:shd w:val="clear" w:color="auto" w:fill="D9EAF7"/>
            <w:tcMar>
              <w:top w:w="80" w:type="dxa"/>
              <w:left w:w="90" w:type="dxa"/>
              <w:bottom w:w="80" w:type="dxa"/>
              <w:right w:w="90" w:type="dxa"/>
            </w:tcMar>
            <w:vAlign w:val="center"/>
          </w:tcPr>
          <w:p w14:paraId="55B433AE" w14:textId="77777777" w:rsidR="005A7962" w:rsidRPr="00163FAC" w:rsidRDefault="005061DF">
            <w:pPr>
              <w:rPr>
                <w:rFonts w:ascii="Arial Narrow" w:hAnsi="Arial Narrow"/>
                <w:sz w:val="24"/>
                <w:szCs w:val="24"/>
              </w:rPr>
            </w:pPr>
            <w:r w:rsidRPr="00163FAC">
              <w:rPr>
                <w:rFonts w:ascii="Arial Narrow" w:hAnsi="Arial Narrow"/>
                <w:b/>
                <w:sz w:val="24"/>
                <w:szCs w:val="24"/>
              </w:rPr>
              <w:t>English</w:t>
            </w:r>
          </w:p>
        </w:tc>
      </w:tr>
      <w:tr w:rsidR="005A7962" w:rsidRPr="00163FAC" w14:paraId="5ED493DF" w14:textId="77777777">
        <w:trPr>
          <w:jc w:val="center"/>
        </w:trPr>
        <w:tc>
          <w:tcPr>
            <w:tcW w:w="4535" w:type="dxa"/>
            <w:tcMar>
              <w:top w:w="80" w:type="dxa"/>
              <w:left w:w="90" w:type="dxa"/>
              <w:bottom w:w="80" w:type="dxa"/>
              <w:right w:w="90" w:type="dxa"/>
            </w:tcMar>
            <w:vAlign w:val="center"/>
          </w:tcPr>
          <w:p w14:paraId="204D4ADB" w14:textId="77777777" w:rsidR="005A7962" w:rsidRPr="00163FAC" w:rsidRDefault="005061DF">
            <w:pPr>
              <w:rPr>
                <w:rFonts w:ascii="Arial Narrow" w:hAnsi="Arial Narrow"/>
                <w:sz w:val="24"/>
                <w:szCs w:val="24"/>
              </w:rPr>
            </w:pPr>
            <w:r w:rsidRPr="00163FAC">
              <w:rPr>
                <w:rFonts w:ascii="Arial Narrow" w:hAnsi="Arial Narrow"/>
                <w:sz w:val="24"/>
                <w:szCs w:val="24"/>
              </w:rPr>
              <w:t>d’habitude</w:t>
            </w:r>
          </w:p>
        </w:tc>
        <w:tc>
          <w:tcPr>
            <w:tcW w:w="5102" w:type="dxa"/>
            <w:tcMar>
              <w:top w:w="80" w:type="dxa"/>
              <w:left w:w="90" w:type="dxa"/>
              <w:bottom w:w="80" w:type="dxa"/>
              <w:right w:w="90" w:type="dxa"/>
            </w:tcMar>
            <w:vAlign w:val="center"/>
          </w:tcPr>
          <w:p w14:paraId="503D683C" w14:textId="77777777" w:rsidR="005A7962" w:rsidRPr="00163FAC" w:rsidRDefault="005061DF">
            <w:pPr>
              <w:rPr>
                <w:rFonts w:ascii="Arial Narrow" w:hAnsi="Arial Narrow"/>
                <w:sz w:val="24"/>
                <w:szCs w:val="24"/>
              </w:rPr>
            </w:pPr>
            <w:proofErr w:type="gramStart"/>
            <w:r w:rsidRPr="00163FAC">
              <w:rPr>
                <w:rFonts w:ascii="Arial Narrow" w:hAnsi="Arial Narrow"/>
                <w:sz w:val="24"/>
                <w:szCs w:val="24"/>
              </w:rPr>
              <w:t>usually</w:t>
            </w:r>
            <w:proofErr w:type="gramEnd"/>
          </w:p>
        </w:tc>
      </w:tr>
      <w:tr w:rsidR="005A7962" w:rsidRPr="00163FAC" w14:paraId="7E9781F2" w14:textId="77777777">
        <w:trPr>
          <w:jc w:val="center"/>
        </w:trPr>
        <w:tc>
          <w:tcPr>
            <w:tcW w:w="4535" w:type="dxa"/>
            <w:tcMar>
              <w:top w:w="80" w:type="dxa"/>
              <w:left w:w="90" w:type="dxa"/>
              <w:bottom w:w="80" w:type="dxa"/>
              <w:right w:w="90" w:type="dxa"/>
            </w:tcMar>
            <w:vAlign w:val="center"/>
          </w:tcPr>
          <w:p w14:paraId="1C39B631" w14:textId="77777777" w:rsidR="005A7962" w:rsidRPr="00163FAC" w:rsidRDefault="005061DF">
            <w:pPr>
              <w:rPr>
                <w:rFonts w:ascii="Arial Narrow" w:hAnsi="Arial Narrow"/>
                <w:sz w:val="24"/>
                <w:szCs w:val="24"/>
              </w:rPr>
            </w:pPr>
            <w:r w:rsidRPr="00163FAC">
              <w:rPr>
                <w:rFonts w:ascii="Arial Narrow" w:hAnsi="Arial Narrow"/>
                <w:sz w:val="24"/>
                <w:szCs w:val="24"/>
              </w:rPr>
              <w:t>tous les jours</w:t>
            </w:r>
          </w:p>
        </w:tc>
        <w:tc>
          <w:tcPr>
            <w:tcW w:w="5102" w:type="dxa"/>
            <w:tcMar>
              <w:top w:w="80" w:type="dxa"/>
              <w:left w:w="90" w:type="dxa"/>
              <w:bottom w:w="80" w:type="dxa"/>
              <w:right w:w="90" w:type="dxa"/>
            </w:tcMar>
            <w:vAlign w:val="center"/>
          </w:tcPr>
          <w:p w14:paraId="6D0F4A05" w14:textId="77777777" w:rsidR="005A7962" w:rsidRPr="00163FAC" w:rsidRDefault="005061DF">
            <w:pPr>
              <w:rPr>
                <w:rFonts w:ascii="Arial Narrow" w:hAnsi="Arial Narrow"/>
                <w:sz w:val="24"/>
                <w:szCs w:val="24"/>
              </w:rPr>
            </w:pPr>
            <w:r w:rsidRPr="00163FAC">
              <w:rPr>
                <w:rFonts w:ascii="Arial Narrow" w:hAnsi="Arial Narrow"/>
                <w:sz w:val="24"/>
                <w:szCs w:val="24"/>
              </w:rPr>
              <w:t>every day</w:t>
            </w:r>
          </w:p>
        </w:tc>
      </w:tr>
      <w:tr w:rsidR="005A7962" w:rsidRPr="00163FAC" w14:paraId="768980AC" w14:textId="77777777">
        <w:trPr>
          <w:jc w:val="center"/>
        </w:trPr>
        <w:tc>
          <w:tcPr>
            <w:tcW w:w="4535" w:type="dxa"/>
            <w:tcMar>
              <w:top w:w="80" w:type="dxa"/>
              <w:left w:w="90" w:type="dxa"/>
              <w:bottom w:w="80" w:type="dxa"/>
              <w:right w:w="90" w:type="dxa"/>
            </w:tcMar>
            <w:vAlign w:val="center"/>
          </w:tcPr>
          <w:p w14:paraId="156122EB" w14:textId="77777777" w:rsidR="005A7962" w:rsidRPr="00163FAC" w:rsidRDefault="005061DF">
            <w:pPr>
              <w:rPr>
                <w:rFonts w:ascii="Arial Narrow" w:hAnsi="Arial Narrow"/>
                <w:sz w:val="24"/>
                <w:szCs w:val="24"/>
              </w:rPr>
            </w:pPr>
            <w:r w:rsidRPr="00163FAC">
              <w:rPr>
                <w:rFonts w:ascii="Arial Narrow" w:hAnsi="Arial Narrow"/>
                <w:sz w:val="24"/>
                <w:szCs w:val="24"/>
              </w:rPr>
              <w:t>le matin</w:t>
            </w:r>
          </w:p>
        </w:tc>
        <w:tc>
          <w:tcPr>
            <w:tcW w:w="5102" w:type="dxa"/>
            <w:tcMar>
              <w:top w:w="80" w:type="dxa"/>
              <w:left w:w="90" w:type="dxa"/>
              <w:bottom w:w="80" w:type="dxa"/>
              <w:right w:w="90" w:type="dxa"/>
            </w:tcMar>
            <w:vAlign w:val="center"/>
          </w:tcPr>
          <w:p w14:paraId="4A854A8B" w14:textId="77777777" w:rsidR="005A7962" w:rsidRPr="00163FAC" w:rsidRDefault="005061DF">
            <w:pPr>
              <w:rPr>
                <w:rFonts w:ascii="Arial Narrow" w:hAnsi="Arial Narrow"/>
                <w:sz w:val="24"/>
                <w:szCs w:val="24"/>
              </w:rPr>
            </w:pPr>
            <w:r w:rsidRPr="00163FAC">
              <w:rPr>
                <w:rFonts w:ascii="Arial Narrow" w:hAnsi="Arial Narrow"/>
                <w:sz w:val="24"/>
                <w:szCs w:val="24"/>
              </w:rPr>
              <w:t>in the morning</w:t>
            </w:r>
          </w:p>
        </w:tc>
      </w:tr>
      <w:tr w:rsidR="005A7962" w:rsidRPr="00163FAC" w14:paraId="6D37A2C5" w14:textId="77777777">
        <w:trPr>
          <w:jc w:val="center"/>
        </w:trPr>
        <w:tc>
          <w:tcPr>
            <w:tcW w:w="4535" w:type="dxa"/>
            <w:tcMar>
              <w:top w:w="80" w:type="dxa"/>
              <w:left w:w="90" w:type="dxa"/>
              <w:bottom w:w="80" w:type="dxa"/>
              <w:right w:w="90" w:type="dxa"/>
            </w:tcMar>
            <w:vAlign w:val="center"/>
          </w:tcPr>
          <w:p w14:paraId="141A3FF2" w14:textId="77777777" w:rsidR="005A7962" w:rsidRPr="00163FAC" w:rsidRDefault="005061DF">
            <w:pPr>
              <w:rPr>
                <w:rFonts w:ascii="Arial Narrow" w:hAnsi="Arial Narrow"/>
                <w:sz w:val="24"/>
                <w:szCs w:val="24"/>
              </w:rPr>
            </w:pPr>
            <w:r w:rsidRPr="00163FAC">
              <w:rPr>
                <w:rFonts w:ascii="Arial Narrow" w:hAnsi="Arial Narrow"/>
                <w:sz w:val="24"/>
                <w:szCs w:val="24"/>
              </w:rPr>
              <w:t>à sept heures</w:t>
            </w:r>
          </w:p>
        </w:tc>
        <w:tc>
          <w:tcPr>
            <w:tcW w:w="5102" w:type="dxa"/>
            <w:tcMar>
              <w:top w:w="80" w:type="dxa"/>
              <w:left w:w="90" w:type="dxa"/>
              <w:bottom w:w="80" w:type="dxa"/>
              <w:right w:w="90" w:type="dxa"/>
            </w:tcMar>
            <w:vAlign w:val="center"/>
          </w:tcPr>
          <w:p w14:paraId="4E13EB53" w14:textId="77777777" w:rsidR="005A7962" w:rsidRPr="00163FAC" w:rsidRDefault="005061DF">
            <w:pPr>
              <w:rPr>
                <w:rFonts w:ascii="Arial Narrow" w:hAnsi="Arial Narrow"/>
                <w:sz w:val="24"/>
                <w:szCs w:val="24"/>
              </w:rPr>
            </w:pPr>
            <w:r w:rsidRPr="00163FAC">
              <w:rPr>
                <w:rFonts w:ascii="Arial Narrow" w:hAnsi="Arial Narrow"/>
                <w:sz w:val="24"/>
                <w:szCs w:val="24"/>
              </w:rPr>
              <w:t>at seven o’clock</w:t>
            </w:r>
          </w:p>
        </w:tc>
      </w:tr>
      <w:tr w:rsidR="005A7962" w:rsidRPr="00163FAC" w14:paraId="13E8D79B" w14:textId="77777777">
        <w:trPr>
          <w:jc w:val="center"/>
        </w:trPr>
        <w:tc>
          <w:tcPr>
            <w:tcW w:w="4535" w:type="dxa"/>
            <w:tcMar>
              <w:top w:w="80" w:type="dxa"/>
              <w:left w:w="90" w:type="dxa"/>
              <w:bottom w:w="80" w:type="dxa"/>
              <w:right w:w="90" w:type="dxa"/>
            </w:tcMar>
            <w:vAlign w:val="center"/>
          </w:tcPr>
          <w:p w14:paraId="0A6C54AF" w14:textId="77777777" w:rsidR="005A7962" w:rsidRPr="00163FAC" w:rsidRDefault="005061DF">
            <w:pPr>
              <w:rPr>
                <w:rFonts w:ascii="Arial Narrow" w:hAnsi="Arial Narrow"/>
                <w:sz w:val="24"/>
                <w:szCs w:val="24"/>
              </w:rPr>
            </w:pPr>
            <w:r w:rsidRPr="00163FAC">
              <w:rPr>
                <w:rFonts w:ascii="Arial Narrow" w:hAnsi="Arial Narrow"/>
                <w:sz w:val="24"/>
                <w:szCs w:val="24"/>
              </w:rPr>
              <w:t>vers huit heures</w:t>
            </w:r>
          </w:p>
        </w:tc>
        <w:tc>
          <w:tcPr>
            <w:tcW w:w="5102" w:type="dxa"/>
            <w:tcMar>
              <w:top w:w="80" w:type="dxa"/>
              <w:left w:w="90" w:type="dxa"/>
              <w:bottom w:w="80" w:type="dxa"/>
              <w:right w:w="90" w:type="dxa"/>
            </w:tcMar>
            <w:vAlign w:val="center"/>
          </w:tcPr>
          <w:p w14:paraId="78F96D73" w14:textId="77777777" w:rsidR="005A7962" w:rsidRPr="00163FAC" w:rsidRDefault="005061DF">
            <w:pPr>
              <w:rPr>
                <w:rFonts w:ascii="Arial Narrow" w:hAnsi="Arial Narrow"/>
                <w:sz w:val="24"/>
                <w:szCs w:val="24"/>
              </w:rPr>
            </w:pPr>
            <w:r w:rsidRPr="00163FAC">
              <w:rPr>
                <w:rFonts w:ascii="Arial Narrow" w:hAnsi="Arial Narrow"/>
                <w:sz w:val="24"/>
                <w:szCs w:val="24"/>
              </w:rPr>
              <w:t>at around eight o’clock</w:t>
            </w:r>
          </w:p>
        </w:tc>
      </w:tr>
      <w:tr w:rsidR="005A7962" w:rsidRPr="00163FAC" w14:paraId="3EFA4762" w14:textId="77777777">
        <w:trPr>
          <w:jc w:val="center"/>
        </w:trPr>
        <w:tc>
          <w:tcPr>
            <w:tcW w:w="4535" w:type="dxa"/>
            <w:tcMar>
              <w:top w:w="80" w:type="dxa"/>
              <w:left w:w="90" w:type="dxa"/>
              <w:bottom w:w="80" w:type="dxa"/>
              <w:right w:w="90" w:type="dxa"/>
            </w:tcMar>
            <w:vAlign w:val="center"/>
          </w:tcPr>
          <w:p w14:paraId="66A40E7A" w14:textId="77777777" w:rsidR="005A7962" w:rsidRPr="00163FAC" w:rsidRDefault="005061DF">
            <w:pPr>
              <w:rPr>
                <w:rFonts w:ascii="Arial Narrow" w:hAnsi="Arial Narrow"/>
                <w:sz w:val="24"/>
                <w:szCs w:val="24"/>
              </w:rPr>
            </w:pPr>
            <w:r w:rsidRPr="00163FAC">
              <w:rPr>
                <w:rFonts w:ascii="Arial Narrow" w:hAnsi="Arial Narrow"/>
                <w:sz w:val="24"/>
                <w:szCs w:val="24"/>
              </w:rPr>
              <w:t>ensuite</w:t>
            </w:r>
          </w:p>
        </w:tc>
        <w:tc>
          <w:tcPr>
            <w:tcW w:w="5102" w:type="dxa"/>
            <w:tcMar>
              <w:top w:w="80" w:type="dxa"/>
              <w:left w:w="90" w:type="dxa"/>
              <w:bottom w:w="80" w:type="dxa"/>
              <w:right w:w="90" w:type="dxa"/>
            </w:tcMar>
            <w:vAlign w:val="center"/>
          </w:tcPr>
          <w:p w14:paraId="3ECC4EDD" w14:textId="77777777" w:rsidR="005A7962" w:rsidRPr="00163FAC" w:rsidRDefault="005061DF">
            <w:pPr>
              <w:rPr>
                <w:rFonts w:ascii="Arial Narrow" w:hAnsi="Arial Narrow"/>
                <w:sz w:val="24"/>
                <w:szCs w:val="24"/>
              </w:rPr>
            </w:pPr>
            <w:r w:rsidRPr="00163FAC">
              <w:rPr>
                <w:rFonts w:ascii="Arial Narrow" w:hAnsi="Arial Narrow"/>
                <w:sz w:val="24"/>
                <w:szCs w:val="24"/>
              </w:rPr>
              <w:t>next / then</w:t>
            </w:r>
          </w:p>
        </w:tc>
      </w:tr>
      <w:tr w:rsidR="005A7962" w:rsidRPr="00163FAC" w14:paraId="59A58FFA" w14:textId="77777777">
        <w:trPr>
          <w:jc w:val="center"/>
        </w:trPr>
        <w:tc>
          <w:tcPr>
            <w:tcW w:w="4535" w:type="dxa"/>
            <w:tcMar>
              <w:top w:w="80" w:type="dxa"/>
              <w:left w:w="90" w:type="dxa"/>
              <w:bottom w:w="80" w:type="dxa"/>
              <w:right w:w="90" w:type="dxa"/>
            </w:tcMar>
            <w:vAlign w:val="center"/>
          </w:tcPr>
          <w:p w14:paraId="22913EF0" w14:textId="77777777" w:rsidR="005A7962" w:rsidRPr="00163FAC" w:rsidRDefault="005061DF">
            <w:pPr>
              <w:rPr>
                <w:rFonts w:ascii="Arial Narrow" w:hAnsi="Arial Narrow"/>
                <w:sz w:val="24"/>
                <w:szCs w:val="24"/>
              </w:rPr>
            </w:pPr>
            <w:r w:rsidRPr="00163FAC">
              <w:rPr>
                <w:rFonts w:ascii="Arial Narrow" w:hAnsi="Arial Narrow"/>
                <w:sz w:val="24"/>
                <w:szCs w:val="24"/>
              </w:rPr>
              <w:t>après</w:t>
            </w:r>
          </w:p>
        </w:tc>
        <w:tc>
          <w:tcPr>
            <w:tcW w:w="5102" w:type="dxa"/>
            <w:tcMar>
              <w:top w:w="80" w:type="dxa"/>
              <w:left w:w="90" w:type="dxa"/>
              <w:bottom w:w="80" w:type="dxa"/>
              <w:right w:w="90" w:type="dxa"/>
            </w:tcMar>
            <w:vAlign w:val="center"/>
          </w:tcPr>
          <w:p w14:paraId="392849D7" w14:textId="77777777" w:rsidR="005A7962" w:rsidRPr="00163FAC" w:rsidRDefault="005061DF">
            <w:pPr>
              <w:rPr>
                <w:rFonts w:ascii="Arial Narrow" w:hAnsi="Arial Narrow"/>
                <w:sz w:val="24"/>
                <w:szCs w:val="24"/>
              </w:rPr>
            </w:pPr>
            <w:r w:rsidRPr="00163FAC">
              <w:rPr>
                <w:rFonts w:ascii="Arial Narrow" w:hAnsi="Arial Narrow"/>
                <w:sz w:val="24"/>
                <w:szCs w:val="24"/>
              </w:rPr>
              <w:t>afterwards</w:t>
            </w:r>
          </w:p>
        </w:tc>
      </w:tr>
      <w:tr w:rsidR="005A7962" w:rsidRPr="00163FAC" w14:paraId="03131B79" w14:textId="77777777">
        <w:trPr>
          <w:jc w:val="center"/>
        </w:trPr>
        <w:tc>
          <w:tcPr>
            <w:tcW w:w="4535" w:type="dxa"/>
            <w:tcMar>
              <w:top w:w="80" w:type="dxa"/>
              <w:left w:w="90" w:type="dxa"/>
              <w:bottom w:w="80" w:type="dxa"/>
              <w:right w:w="90" w:type="dxa"/>
            </w:tcMar>
            <w:vAlign w:val="center"/>
          </w:tcPr>
          <w:p w14:paraId="3F913F9D" w14:textId="77777777" w:rsidR="005A7962" w:rsidRPr="00163FAC" w:rsidRDefault="005061DF">
            <w:pPr>
              <w:rPr>
                <w:rFonts w:ascii="Arial Narrow" w:hAnsi="Arial Narrow"/>
                <w:sz w:val="24"/>
                <w:szCs w:val="24"/>
              </w:rPr>
            </w:pPr>
            <w:r w:rsidRPr="00163FAC">
              <w:rPr>
                <w:rFonts w:ascii="Arial Narrow" w:hAnsi="Arial Narrow"/>
                <w:sz w:val="24"/>
                <w:szCs w:val="24"/>
              </w:rPr>
              <w:t>après le collège</w:t>
            </w:r>
          </w:p>
        </w:tc>
        <w:tc>
          <w:tcPr>
            <w:tcW w:w="5102" w:type="dxa"/>
            <w:tcMar>
              <w:top w:w="80" w:type="dxa"/>
              <w:left w:w="90" w:type="dxa"/>
              <w:bottom w:w="80" w:type="dxa"/>
              <w:right w:w="90" w:type="dxa"/>
            </w:tcMar>
            <w:vAlign w:val="center"/>
          </w:tcPr>
          <w:p w14:paraId="4242430D" w14:textId="77777777" w:rsidR="005A7962" w:rsidRPr="00163FAC" w:rsidRDefault="005061DF">
            <w:pPr>
              <w:rPr>
                <w:rFonts w:ascii="Arial Narrow" w:hAnsi="Arial Narrow"/>
                <w:sz w:val="24"/>
                <w:szCs w:val="24"/>
              </w:rPr>
            </w:pPr>
            <w:r w:rsidRPr="00163FAC">
              <w:rPr>
                <w:rFonts w:ascii="Arial Narrow" w:hAnsi="Arial Narrow"/>
                <w:sz w:val="24"/>
                <w:szCs w:val="24"/>
              </w:rPr>
              <w:t>after school</w:t>
            </w:r>
          </w:p>
        </w:tc>
      </w:tr>
      <w:tr w:rsidR="005A7962" w:rsidRPr="00163FAC" w14:paraId="04D3AE85" w14:textId="77777777">
        <w:trPr>
          <w:jc w:val="center"/>
        </w:trPr>
        <w:tc>
          <w:tcPr>
            <w:tcW w:w="4535" w:type="dxa"/>
            <w:tcMar>
              <w:top w:w="80" w:type="dxa"/>
              <w:left w:w="90" w:type="dxa"/>
              <w:bottom w:w="80" w:type="dxa"/>
              <w:right w:w="90" w:type="dxa"/>
            </w:tcMar>
            <w:vAlign w:val="center"/>
          </w:tcPr>
          <w:p w14:paraId="0F11AAF4" w14:textId="77777777" w:rsidR="005A7962" w:rsidRPr="00163FAC" w:rsidRDefault="005061DF">
            <w:pPr>
              <w:rPr>
                <w:rFonts w:ascii="Arial Narrow" w:hAnsi="Arial Narrow"/>
                <w:sz w:val="24"/>
                <w:szCs w:val="24"/>
              </w:rPr>
            </w:pPr>
            <w:r w:rsidRPr="00163FAC">
              <w:rPr>
                <w:rFonts w:ascii="Arial Narrow" w:hAnsi="Arial Narrow"/>
                <w:sz w:val="24"/>
                <w:szCs w:val="24"/>
              </w:rPr>
              <w:t>le soir</w:t>
            </w:r>
          </w:p>
        </w:tc>
        <w:tc>
          <w:tcPr>
            <w:tcW w:w="5102" w:type="dxa"/>
            <w:tcMar>
              <w:top w:w="80" w:type="dxa"/>
              <w:left w:w="90" w:type="dxa"/>
              <w:bottom w:w="80" w:type="dxa"/>
              <w:right w:w="90" w:type="dxa"/>
            </w:tcMar>
            <w:vAlign w:val="center"/>
          </w:tcPr>
          <w:p w14:paraId="33D81CC0" w14:textId="77777777" w:rsidR="005A7962" w:rsidRPr="00163FAC" w:rsidRDefault="005061DF">
            <w:pPr>
              <w:rPr>
                <w:rFonts w:ascii="Arial Narrow" w:hAnsi="Arial Narrow"/>
                <w:sz w:val="24"/>
                <w:szCs w:val="24"/>
              </w:rPr>
            </w:pPr>
            <w:r w:rsidRPr="00163FAC">
              <w:rPr>
                <w:rFonts w:ascii="Arial Narrow" w:hAnsi="Arial Narrow"/>
                <w:sz w:val="24"/>
                <w:szCs w:val="24"/>
              </w:rPr>
              <w:t>in the evening</w:t>
            </w:r>
          </w:p>
        </w:tc>
      </w:tr>
      <w:tr w:rsidR="005A7962" w:rsidRPr="00163FAC" w14:paraId="47299EE0" w14:textId="77777777">
        <w:trPr>
          <w:jc w:val="center"/>
        </w:trPr>
        <w:tc>
          <w:tcPr>
            <w:tcW w:w="4535" w:type="dxa"/>
            <w:tcMar>
              <w:top w:w="80" w:type="dxa"/>
              <w:left w:w="90" w:type="dxa"/>
              <w:bottom w:w="80" w:type="dxa"/>
              <w:right w:w="90" w:type="dxa"/>
            </w:tcMar>
            <w:vAlign w:val="center"/>
          </w:tcPr>
          <w:p w14:paraId="47DAE3B5" w14:textId="77777777" w:rsidR="005A7962" w:rsidRPr="00163FAC" w:rsidRDefault="005061DF">
            <w:pPr>
              <w:rPr>
                <w:rFonts w:ascii="Arial Narrow" w:hAnsi="Arial Narrow"/>
                <w:sz w:val="24"/>
                <w:szCs w:val="24"/>
              </w:rPr>
            </w:pPr>
            <w:r w:rsidRPr="00163FAC">
              <w:rPr>
                <w:rFonts w:ascii="Arial Narrow" w:hAnsi="Arial Narrow"/>
                <w:sz w:val="24"/>
                <w:szCs w:val="24"/>
              </w:rPr>
              <w:t>avant de me coucher</w:t>
            </w:r>
          </w:p>
        </w:tc>
        <w:tc>
          <w:tcPr>
            <w:tcW w:w="5102" w:type="dxa"/>
            <w:tcMar>
              <w:top w:w="80" w:type="dxa"/>
              <w:left w:w="90" w:type="dxa"/>
              <w:bottom w:w="80" w:type="dxa"/>
              <w:right w:w="90" w:type="dxa"/>
            </w:tcMar>
            <w:vAlign w:val="center"/>
          </w:tcPr>
          <w:p w14:paraId="335E63DB" w14:textId="77777777" w:rsidR="005A7962" w:rsidRPr="00163FAC" w:rsidRDefault="005061DF">
            <w:pPr>
              <w:rPr>
                <w:rFonts w:ascii="Arial Narrow" w:hAnsi="Arial Narrow"/>
                <w:sz w:val="24"/>
                <w:szCs w:val="24"/>
              </w:rPr>
            </w:pPr>
            <w:r w:rsidRPr="00163FAC">
              <w:rPr>
                <w:rFonts w:ascii="Arial Narrow" w:hAnsi="Arial Narrow"/>
                <w:sz w:val="24"/>
                <w:szCs w:val="24"/>
              </w:rPr>
              <w:t>before going to bed</w:t>
            </w:r>
          </w:p>
        </w:tc>
      </w:tr>
      <w:tr w:rsidR="005A7962" w:rsidRPr="00163FAC" w14:paraId="47EC5E10" w14:textId="77777777">
        <w:trPr>
          <w:jc w:val="center"/>
        </w:trPr>
        <w:tc>
          <w:tcPr>
            <w:tcW w:w="4535" w:type="dxa"/>
            <w:tcMar>
              <w:top w:w="80" w:type="dxa"/>
              <w:left w:w="90" w:type="dxa"/>
              <w:bottom w:w="80" w:type="dxa"/>
              <w:right w:w="90" w:type="dxa"/>
            </w:tcMar>
            <w:vAlign w:val="center"/>
          </w:tcPr>
          <w:p w14:paraId="22C0DACF" w14:textId="77777777" w:rsidR="005A7962" w:rsidRPr="00163FAC" w:rsidRDefault="005061DF">
            <w:pPr>
              <w:rPr>
                <w:rFonts w:ascii="Arial Narrow" w:hAnsi="Arial Narrow"/>
                <w:sz w:val="24"/>
                <w:szCs w:val="24"/>
              </w:rPr>
            </w:pPr>
            <w:r w:rsidRPr="00163FAC">
              <w:rPr>
                <w:rFonts w:ascii="Arial Narrow" w:hAnsi="Arial Narrow"/>
                <w:sz w:val="24"/>
                <w:szCs w:val="24"/>
              </w:rPr>
              <w:t>finalement</w:t>
            </w:r>
          </w:p>
        </w:tc>
        <w:tc>
          <w:tcPr>
            <w:tcW w:w="5102" w:type="dxa"/>
            <w:tcMar>
              <w:top w:w="80" w:type="dxa"/>
              <w:left w:w="90" w:type="dxa"/>
              <w:bottom w:w="80" w:type="dxa"/>
              <w:right w:w="90" w:type="dxa"/>
            </w:tcMar>
            <w:vAlign w:val="center"/>
          </w:tcPr>
          <w:p w14:paraId="5B96EC19" w14:textId="77777777" w:rsidR="005A7962" w:rsidRPr="00163FAC" w:rsidRDefault="005061DF">
            <w:pPr>
              <w:rPr>
                <w:rFonts w:ascii="Arial Narrow" w:hAnsi="Arial Narrow"/>
                <w:sz w:val="24"/>
                <w:szCs w:val="24"/>
              </w:rPr>
            </w:pPr>
            <w:proofErr w:type="gramStart"/>
            <w:r w:rsidRPr="00163FAC">
              <w:rPr>
                <w:rFonts w:ascii="Arial Narrow" w:hAnsi="Arial Narrow"/>
                <w:sz w:val="24"/>
                <w:szCs w:val="24"/>
              </w:rPr>
              <w:t>finally</w:t>
            </w:r>
            <w:proofErr w:type="gramEnd"/>
          </w:p>
        </w:tc>
      </w:tr>
    </w:tbl>
    <w:p w14:paraId="51E163A1"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16.2 Daily routine by parts of the day</w:t>
      </w:r>
    </w:p>
    <w:tbl>
      <w:tblPr>
        <w:tblStyle w:val="TableGrid"/>
        <w:tblW w:w="5205" w:type="pct"/>
        <w:jc w:val="center"/>
        <w:tblLook w:val="04A0" w:firstRow="1" w:lastRow="0" w:firstColumn="1" w:lastColumn="0" w:noHBand="0" w:noVBand="1"/>
      </w:tblPr>
      <w:tblGrid>
        <w:gridCol w:w="1270"/>
        <w:gridCol w:w="6612"/>
        <w:gridCol w:w="3223"/>
      </w:tblGrid>
      <w:tr w:rsidR="005A7962" w:rsidRPr="00163FAC" w14:paraId="26A7C614" w14:textId="77777777" w:rsidTr="005061DF">
        <w:trPr>
          <w:jc w:val="center"/>
        </w:trPr>
        <w:tc>
          <w:tcPr>
            <w:tcW w:w="572" w:type="pct"/>
            <w:shd w:val="clear" w:color="auto" w:fill="D9EAF7"/>
            <w:tcMar>
              <w:top w:w="80" w:type="dxa"/>
              <w:left w:w="90" w:type="dxa"/>
              <w:bottom w:w="80" w:type="dxa"/>
              <w:right w:w="90" w:type="dxa"/>
            </w:tcMar>
            <w:vAlign w:val="center"/>
          </w:tcPr>
          <w:p w14:paraId="4EB7ECD5" w14:textId="77777777" w:rsidR="005A7962" w:rsidRPr="00163FAC" w:rsidRDefault="005061DF">
            <w:pPr>
              <w:rPr>
                <w:rFonts w:ascii="Arial Narrow" w:hAnsi="Arial Narrow"/>
                <w:sz w:val="24"/>
                <w:szCs w:val="24"/>
              </w:rPr>
            </w:pPr>
            <w:r w:rsidRPr="00163FAC">
              <w:rPr>
                <w:rFonts w:ascii="Arial Narrow" w:hAnsi="Arial Narrow"/>
                <w:b/>
                <w:sz w:val="24"/>
                <w:szCs w:val="24"/>
              </w:rPr>
              <w:t>Time of day</w:t>
            </w:r>
          </w:p>
        </w:tc>
        <w:tc>
          <w:tcPr>
            <w:tcW w:w="2976" w:type="pct"/>
            <w:shd w:val="clear" w:color="auto" w:fill="D9EAF7"/>
            <w:tcMar>
              <w:top w:w="80" w:type="dxa"/>
              <w:left w:w="90" w:type="dxa"/>
              <w:bottom w:w="80" w:type="dxa"/>
              <w:right w:w="90" w:type="dxa"/>
            </w:tcMar>
            <w:vAlign w:val="center"/>
          </w:tcPr>
          <w:p w14:paraId="01057CF4" w14:textId="77777777" w:rsidR="005A7962" w:rsidRPr="00163FAC" w:rsidRDefault="005061DF">
            <w:pPr>
              <w:rPr>
                <w:rFonts w:ascii="Arial Narrow" w:hAnsi="Arial Narrow"/>
                <w:sz w:val="24"/>
                <w:szCs w:val="24"/>
              </w:rPr>
            </w:pPr>
            <w:r w:rsidRPr="00163FAC">
              <w:rPr>
                <w:rFonts w:ascii="Arial Narrow" w:hAnsi="Arial Narrow"/>
                <w:b/>
                <w:sz w:val="24"/>
                <w:szCs w:val="24"/>
              </w:rPr>
              <w:t>Useful French</w:t>
            </w:r>
          </w:p>
        </w:tc>
        <w:tc>
          <w:tcPr>
            <w:tcW w:w="1451" w:type="pct"/>
            <w:shd w:val="clear" w:color="auto" w:fill="D9EAF7"/>
            <w:tcMar>
              <w:top w:w="80" w:type="dxa"/>
              <w:left w:w="90" w:type="dxa"/>
              <w:bottom w:w="80" w:type="dxa"/>
              <w:right w:w="90" w:type="dxa"/>
            </w:tcMar>
            <w:vAlign w:val="center"/>
          </w:tcPr>
          <w:p w14:paraId="4A973A63" w14:textId="77777777" w:rsidR="005A7962" w:rsidRPr="00163FAC" w:rsidRDefault="005061DF">
            <w:pPr>
              <w:rPr>
                <w:rFonts w:ascii="Arial Narrow" w:hAnsi="Arial Narrow"/>
                <w:sz w:val="24"/>
                <w:szCs w:val="24"/>
              </w:rPr>
            </w:pPr>
            <w:r w:rsidRPr="00163FAC">
              <w:rPr>
                <w:rFonts w:ascii="Arial Narrow" w:hAnsi="Arial Narrow"/>
                <w:b/>
                <w:sz w:val="24"/>
                <w:szCs w:val="24"/>
              </w:rPr>
              <w:t>Idea</w:t>
            </w:r>
          </w:p>
        </w:tc>
      </w:tr>
      <w:tr w:rsidR="005A7962" w:rsidRPr="00163FAC" w14:paraId="116F4CF0" w14:textId="77777777" w:rsidTr="005061DF">
        <w:trPr>
          <w:jc w:val="center"/>
        </w:trPr>
        <w:tc>
          <w:tcPr>
            <w:tcW w:w="572" w:type="pct"/>
            <w:tcMar>
              <w:top w:w="80" w:type="dxa"/>
              <w:left w:w="90" w:type="dxa"/>
              <w:bottom w:w="80" w:type="dxa"/>
              <w:right w:w="90" w:type="dxa"/>
            </w:tcMar>
            <w:vAlign w:val="center"/>
          </w:tcPr>
          <w:p w14:paraId="0D66B19B" w14:textId="77777777" w:rsidR="005A7962" w:rsidRPr="00163FAC" w:rsidRDefault="005061DF">
            <w:pPr>
              <w:rPr>
                <w:rFonts w:ascii="Arial Narrow" w:hAnsi="Arial Narrow"/>
                <w:sz w:val="24"/>
                <w:szCs w:val="24"/>
              </w:rPr>
            </w:pPr>
            <w:r w:rsidRPr="00163FAC">
              <w:rPr>
                <w:rFonts w:ascii="Arial Narrow" w:hAnsi="Arial Narrow"/>
                <w:sz w:val="24"/>
                <w:szCs w:val="24"/>
              </w:rPr>
              <w:t>Morning</w:t>
            </w:r>
          </w:p>
        </w:tc>
        <w:tc>
          <w:tcPr>
            <w:tcW w:w="2976" w:type="pct"/>
            <w:tcMar>
              <w:top w:w="80" w:type="dxa"/>
              <w:left w:w="90" w:type="dxa"/>
              <w:bottom w:w="80" w:type="dxa"/>
              <w:right w:w="90" w:type="dxa"/>
            </w:tcMar>
            <w:vAlign w:val="center"/>
          </w:tcPr>
          <w:p w14:paraId="37B82D99"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me réveille / je me lève / je me lave / je m’habille / je prends le petit déjeuner.</w:t>
            </w:r>
          </w:p>
        </w:tc>
        <w:tc>
          <w:tcPr>
            <w:tcW w:w="1451" w:type="pct"/>
            <w:tcMar>
              <w:top w:w="80" w:type="dxa"/>
              <w:left w:w="90" w:type="dxa"/>
              <w:bottom w:w="80" w:type="dxa"/>
              <w:right w:w="90" w:type="dxa"/>
            </w:tcMar>
            <w:vAlign w:val="center"/>
          </w:tcPr>
          <w:p w14:paraId="2FBA1974" w14:textId="77777777" w:rsidR="005A7962" w:rsidRPr="00163FAC" w:rsidRDefault="005061DF">
            <w:pPr>
              <w:rPr>
                <w:rFonts w:ascii="Arial Narrow" w:hAnsi="Arial Narrow"/>
                <w:sz w:val="24"/>
                <w:szCs w:val="24"/>
              </w:rPr>
            </w:pPr>
            <w:r w:rsidRPr="00163FAC">
              <w:rPr>
                <w:rFonts w:ascii="Arial Narrow" w:hAnsi="Arial Narrow"/>
                <w:sz w:val="24"/>
                <w:szCs w:val="24"/>
              </w:rPr>
              <w:t>wake up, get up, wash, get dressed, have breakfast</w:t>
            </w:r>
          </w:p>
        </w:tc>
      </w:tr>
      <w:tr w:rsidR="005A7962" w:rsidRPr="00163FAC" w14:paraId="64BFDA8F" w14:textId="77777777" w:rsidTr="005061DF">
        <w:trPr>
          <w:jc w:val="center"/>
        </w:trPr>
        <w:tc>
          <w:tcPr>
            <w:tcW w:w="572" w:type="pct"/>
            <w:tcMar>
              <w:top w:w="80" w:type="dxa"/>
              <w:left w:w="90" w:type="dxa"/>
              <w:bottom w:w="80" w:type="dxa"/>
              <w:right w:w="90" w:type="dxa"/>
            </w:tcMar>
            <w:vAlign w:val="center"/>
          </w:tcPr>
          <w:p w14:paraId="75E745D6" w14:textId="77777777" w:rsidR="005A7962" w:rsidRPr="00163FAC" w:rsidRDefault="005061DF">
            <w:pPr>
              <w:rPr>
                <w:rFonts w:ascii="Arial Narrow" w:hAnsi="Arial Narrow"/>
                <w:sz w:val="24"/>
                <w:szCs w:val="24"/>
              </w:rPr>
            </w:pPr>
            <w:r w:rsidRPr="00163FAC">
              <w:rPr>
                <w:rFonts w:ascii="Arial Narrow" w:hAnsi="Arial Narrow"/>
                <w:sz w:val="24"/>
                <w:szCs w:val="24"/>
              </w:rPr>
              <w:t>School day</w:t>
            </w:r>
          </w:p>
        </w:tc>
        <w:tc>
          <w:tcPr>
            <w:tcW w:w="2976" w:type="pct"/>
            <w:tcMar>
              <w:top w:w="80" w:type="dxa"/>
              <w:left w:w="90" w:type="dxa"/>
              <w:bottom w:w="80" w:type="dxa"/>
              <w:right w:w="90" w:type="dxa"/>
            </w:tcMar>
            <w:vAlign w:val="center"/>
          </w:tcPr>
          <w:p w14:paraId="446F1ADA"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vais au collège / j’étudie / je parle avec mes amis.</w:t>
            </w:r>
          </w:p>
        </w:tc>
        <w:tc>
          <w:tcPr>
            <w:tcW w:w="1451" w:type="pct"/>
            <w:tcMar>
              <w:top w:w="80" w:type="dxa"/>
              <w:left w:w="90" w:type="dxa"/>
              <w:bottom w:w="80" w:type="dxa"/>
              <w:right w:w="90" w:type="dxa"/>
            </w:tcMar>
            <w:vAlign w:val="center"/>
          </w:tcPr>
          <w:p w14:paraId="7565FDA0" w14:textId="77777777" w:rsidR="005A7962" w:rsidRPr="00163FAC" w:rsidRDefault="005061DF">
            <w:pPr>
              <w:rPr>
                <w:rFonts w:ascii="Arial Narrow" w:hAnsi="Arial Narrow"/>
                <w:sz w:val="24"/>
                <w:szCs w:val="24"/>
              </w:rPr>
            </w:pPr>
            <w:r w:rsidRPr="00163FAC">
              <w:rPr>
                <w:rFonts w:ascii="Arial Narrow" w:hAnsi="Arial Narrow"/>
                <w:sz w:val="24"/>
                <w:szCs w:val="24"/>
              </w:rPr>
              <w:t>school, study, social interaction</w:t>
            </w:r>
          </w:p>
        </w:tc>
      </w:tr>
      <w:tr w:rsidR="005A7962" w:rsidRPr="00163FAC" w14:paraId="0909E496" w14:textId="77777777" w:rsidTr="005061DF">
        <w:trPr>
          <w:jc w:val="center"/>
        </w:trPr>
        <w:tc>
          <w:tcPr>
            <w:tcW w:w="572" w:type="pct"/>
            <w:tcMar>
              <w:top w:w="80" w:type="dxa"/>
              <w:left w:w="90" w:type="dxa"/>
              <w:bottom w:w="80" w:type="dxa"/>
              <w:right w:w="90" w:type="dxa"/>
            </w:tcMar>
            <w:vAlign w:val="center"/>
          </w:tcPr>
          <w:p w14:paraId="2F308E78" w14:textId="77777777" w:rsidR="005A7962" w:rsidRPr="00163FAC" w:rsidRDefault="005061DF">
            <w:pPr>
              <w:rPr>
                <w:rFonts w:ascii="Arial Narrow" w:hAnsi="Arial Narrow"/>
                <w:sz w:val="24"/>
                <w:szCs w:val="24"/>
              </w:rPr>
            </w:pPr>
            <w:r w:rsidRPr="00163FAC">
              <w:rPr>
                <w:rFonts w:ascii="Arial Narrow" w:hAnsi="Arial Narrow"/>
                <w:sz w:val="24"/>
                <w:szCs w:val="24"/>
              </w:rPr>
              <w:t>After school</w:t>
            </w:r>
          </w:p>
        </w:tc>
        <w:tc>
          <w:tcPr>
            <w:tcW w:w="2976" w:type="pct"/>
            <w:tcMar>
              <w:top w:w="80" w:type="dxa"/>
              <w:left w:w="90" w:type="dxa"/>
              <w:bottom w:w="80" w:type="dxa"/>
              <w:right w:w="90" w:type="dxa"/>
            </w:tcMar>
            <w:vAlign w:val="center"/>
          </w:tcPr>
          <w:p w14:paraId="74D6685C"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rentre à la maison / je fais mes devoirs / je joue / j’écoute de la musique.</w:t>
            </w:r>
          </w:p>
        </w:tc>
        <w:tc>
          <w:tcPr>
            <w:tcW w:w="1451" w:type="pct"/>
            <w:tcMar>
              <w:top w:w="80" w:type="dxa"/>
              <w:left w:w="90" w:type="dxa"/>
              <w:bottom w:w="80" w:type="dxa"/>
              <w:right w:w="90" w:type="dxa"/>
            </w:tcMar>
            <w:vAlign w:val="center"/>
          </w:tcPr>
          <w:p w14:paraId="606E784C" w14:textId="77777777" w:rsidR="005A7962" w:rsidRPr="00163FAC" w:rsidRDefault="005061DF">
            <w:pPr>
              <w:rPr>
                <w:rFonts w:ascii="Arial Narrow" w:hAnsi="Arial Narrow"/>
                <w:sz w:val="24"/>
                <w:szCs w:val="24"/>
              </w:rPr>
            </w:pPr>
            <w:r w:rsidRPr="00163FAC">
              <w:rPr>
                <w:rFonts w:ascii="Arial Narrow" w:hAnsi="Arial Narrow"/>
                <w:sz w:val="24"/>
                <w:szCs w:val="24"/>
              </w:rPr>
              <w:t>home, homework, hobbies</w:t>
            </w:r>
          </w:p>
        </w:tc>
      </w:tr>
      <w:tr w:rsidR="005A7962" w:rsidRPr="00163FAC" w14:paraId="6106C71F" w14:textId="77777777" w:rsidTr="005061DF">
        <w:trPr>
          <w:jc w:val="center"/>
        </w:trPr>
        <w:tc>
          <w:tcPr>
            <w:tcW w:w="572" w:type="pct"/>
            <w:tcMar>
              <w:top w:w="80" w:type="dxa"/>
              <w:left w:w="90" w:type="dxa"/>
              <w:bottom w:w="80" w:type="dxa"/>
              <w:right w:w="90" w:type="dxa"/>
            </w:tcMar>
            <w:vAlign w:val="center"/>
          </w:tcPr>
          <w:p w14:paraId="5B931453"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Evening</w:t>
            </w:r>
          </w:p>
        </w:tc>
        <w:tc>
          <w:tcPr>
            <w:tcW w:w="2976" w:type="pct"/>
            <w:tcMar>
              <w:top w:w="80" w:type="dxa"/>
              <w:left w:w="90" w:type="dxa"/>
              <w:bottom w:w="80" w:type="dxa"/>
              <w:right w:w="90" w:type="dxa"/>
            </w:tcMar>
            <w:vAlign w:val="center"/>
          </w:tcPr>
          <w:p w14:paraId="347F9915"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dîne / je regarde la télé / je me douche / je me couche.</w:t>
            </w:r>
          </w:p>
        </w:tc>
        <w:tc>
          <w:tcPr>
            <w:tcW w:w="1451" w:type="pct"/>
            <w:tcMar>
              <w:top w:w="80" w:type="dxa"/>
              <w:left w:w="90" w:type="dxa"/>
              <w:bottom w:w="80" w:type="dxa"/>
              <w:right w:w="90" w:type="dxa"/>
            </w:tcMar>
            <w:vAlign w:val="center"/>
          </w:tcPr>
          <w:p w14:paraId="1E2087CF" w14:textId="77777777" w:rsidR="005A7962" w:rsidRPr="00163FAC" w:rsidRDefault="005061DF">
            <w:pPr>
              <w:rPr>
                <w:rFonts w:ascii="Arial Narrow" w:hAnsi="Arial Narrow"/>
                <w:sz w:val="24"/>
                <w:szCs w:val="24"/>
              </w:rPr>
            </w:pPr>
            <w:r w:rsidRPr="00163FAC">
              <w:rPr>
                <w:rFonts w:ascii="Arial Narrow" w:hAnsi="Arial Narrow"/>
                <w:sz w:val="24"/>
                <w:szCs w:val="24"/>
              </w:rPr>
              <w:t>dinner, TV, shower, bed</w:t>
            </w:r>
          </w:p>
        </w:tc>
      </w:tr>
    </w:tbl>
    <w:p w14:paraId="5C11CF92"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16.3 Present-tense model paragraph</w:t>
      </w:r>
    </w:p>
    <w:p w14:paraId="3254EFAD"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D’habitude, je me réveille à six heures et demie et je me lève à sept heures. Ensuite, je me lave, je m’habille et je me brosse les dents. Avant le collège, je prends le petit déjeuner et je bois du thé. Après le collège, je rentre à la maison, je fais mes devoirs et j’écoute de la musique. Le soir, je regarde parfois la télé, puis je me couche vers dix heures. Je pense que ma routine est assez reposante.</w:t>
      </w:r>
    </w:p>
    <w:p w14:paraId="7F7B9F4E" w14:textId="77777777" w:rsidR="005A7962" w:rsidRPr="00163FAC" w:rsidRDefault="005061DF">
      <w:pPr>
        <w:pStyle w:val="Heading2"/>
        <w:rPr>
          <w:rFonts w:ascii="Arial Narrow" w:hAnsi="Arial Narrow"/>
          <w:sz w:val="24"/>
          <w:szCs w:val="24"/>
          <w:lang w:val="fr-FR"/>
        </w:rPr>
      </w:pPr>
      <w:r w:rsidRPr="00163FAC">
        <w:rPr>
          <w:rFonts w:ascii="Arial Narrow" w:hAnsi="Arial Narrow"/>
          <w:sz w:val="24"/>
          <w:szCs w:val="24"/>
          <w:lang w:val="fr-FR"/>
        </w:rPr>
        <w:t xml:space="preserve">16.4 </w:t>
      </w:r>
      <w:proofErr w:type="spellStart"/>
      <w:r w:rsidRPr="00163FAC">
        <w:rPr>
          <w:rFonts w:ascii="Arial Narrow" w:hAnsi="Arial Narrow"/>
          <w:sz w:val="24"/>
          <w:szCs w:val="24"/>
          <w:lang w:val="fr-FR"/>
        </w:rPr>
        <w:t>Perfect-tense</w:t>
      </w:r>
      <w:proofErr w:type="spellEnd"/>
      <w:r w:rsidRPr="00163FAC">
        <w:rPr>
          <w:rFonts w:ascii="Arial Narrow" w:hAnsi="Arial Narrow"/>
          <w:sz w:val="24"/>
          <w:szCs w:val="24"/>
          <w:lang w:val="fr-FR"/>
        </w:rPr>
        <w:t xml:space="preserve"> model </w:t>
      </w:r>
      <w:proofErr w:type="spellStart"/>
      <w:r w:rsidRPr="00163FAC">
        <w:rPr>
          <w:rFonts w:ascii="Arial Narrow" w:hAnsi="Arial Narrow"/>
          <w:sz w:val="24"/>
          <w:szCs w:val="24"/>
          <w:lang w:val="fr-FR"/>
        </w:rPr>
        <w:t>paragraph</w:t>
      </w:r>
      <w:proofErr w:type="spellEnd"/>
    </w:p>
    <w:p w14:paraId="449B5CE9"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Hier matin, je me suis réveillé(e) en retard et je me suis levé(e) à sept heures et demie. Je me suis dépêché(e), je me suis habillé(e) très vite et j’ai pris un petit déjeuner rapide. Après le collège, je suis rentré(e) à la maison, j’ai fait mes devoirs et j’ai regardé un épisode de ma série préférée. Le soir, je me suis couché(e) assez tard parce que j’ai fini un livre. C’était fatigant, mais intéressant.</w:t>
      </w:r>
    </w:p>
    <w:p w14:paraId="17482DF0" w14:textId="77777777" w:rsidR="005A7962" w:rsidRPr="00163FAC" w:rsidRDefault="005061DF">
      <w:pPr>
        <w:pStyle w:val="Heading2"/>
        <w:rPr>
          <w:rFonts w:ascii="Arial Narrow" w:hAnsi="Arial Narrow"/>
          <w:sz w:val="24"/>
          <w:szCs w:val="24"/>
          <w:lang w:val="fr-FR"/>
        </w:rPr>
      </w:pPr>
      <w:r w:rsidRPr="00163FAC">
        <w:rPr>
          <w:rFonts w:ascii="Arial Narrow" w:hAnsi="Arial Narrow"/>
          <w:sz w:val="24"/>
          <w:szCs w:val="24"/>
          <w:lang w:val="fr-FR"/>
        </w:rPr>
        <w:t xml:space="preserve">16.5 Future model </w:t>
      </w:r>
      <w:proofErr w:type="spellStart"/>
      <w:r w:rsidRPr="00163FAC">
        <w:rPr>
          <w:rFonts w:ascii="Arial Narrow" w:hAnsi="Arial Narrow"/>
          <w:sz w:val="24"/>
          <w:szCs w:val="24"/>
          <w:lang w:val="fr-FR"/>
        </w:rPr>
        <w:t>paragraph</w:t>
      </w:r>
      <w:proofErr w:type="spellEnd"/>
    </w:p>
    <w:p w14:paraId="47171B1E"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Demain, je vais me réveiller plus tôt et je vais me lever à six heures et demie. Je vais prendre le petit déjeuner à sept heures, puis je vais aller au collège. Après l’école, je vais rentrer à la maison, je vais faire mes devoirs et je vais retrouver mes amis. Le soir, je vais me reposer un peu et je vais me coucher plus tôt, parce que je veux être en forme.</w:t>
      </w:r>
    </w:p>
    <w:p w14:paraId="5C7819F3"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16.6 Stretch model with imperfect / conditional exposure</w:t>
      </w:r>
    </w:p>
    <w:p w14:paraId="0688672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Quand j’étais plus jeune, je me couchais plus tard et je regardais plus de télévision. Maintenant, je préfère une routine plus calme. Ce week-end, j’aimerais me reposer davantage et on pourrait aller au cinéma si j’ai le temps.</w:t>
      </w:r>
    </w:p>
    <w:p w14:paraId="39E92D63"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16.7 Writing techniques for daily routine</w:t>
      </w:r>
    </w:p>
    <w:p w14:paraId="417F04FC"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Always add at least one time phrase in the first sentence.</w:t>
      </w:r>
    </w:p>
    <w:p w14:paraId="40EEFF1B" w14:textId="77777777" w:rsidR="005A7962" w:rsidRPr="00163FAC" w:rsidRDefault="005061DF">
      <w:pPr>
        <w:pStyle w:val="ListBullet"/>
        <w:rPr>
          <w:rFonts w:ascii="Arial Narrow" w:hAnsi="Arial Narrow"/>
          <w:sz w:val="24"/>
          <w:szCs w:val="24"/>
          <w:lang w:val="fr-FR"/>
        </w:rPr>
      </w:pPr>
      <w:r w:rsidRPr="00163FAC">
        <w:rPr>
          <w:rFonts w:ascii="Arial Narrow" w:hAnsi="Arial Narrow"/>
          <w:sz w:val="24"/>
          <w:szCs w:val="24"/>
          <w:lang w:val="fr-FR"/>
        </w:rPr>
        <w:t xml:space="preserve">Mix </w:t>
      </w:r>
      <w:proofErr w:type="spellStart"/>
      <w:r w:rsidRPr="00163FAC">
        <w:rPr>
          <w:rFonts w:ascii="Arial Narrow" w:hAnsi="Arial Narrow"/>
          <w:sz w:val="24"/>
          <w:szCs w:val="24"/>
          <w:lang w:val="fr-FR"/>
        </w:rPr>
        <w:t>reflexive</w:t>
      </w:r>
      <w:proofErr w:type="spellEnd"/>
      <w:r w:rsidRPr="00163FAC">
        <w:rPr>
          <w:rFonts w:ascii="Arial Narrow" w:hAnsi="Arial Narrow"/>
          <w:sz w:val="24"/>
          <w:szCs w:val="24"/>
          <w:lang w:val="fr-FR"/>
        </w:rPr>
        <w:t xml:space="preserve"> and non-</w:t>
      </w:r>
      <w:proofErr w:type="spellStart"/>
      <w:r w:rsidRPr="00163FAC">
        <w:rPr>
          <w:rFonts w:ascii="Arial Narrow" w:hAnsi="Arial Narrow"/>
          <w:sz w:val="24"/>
          <w:szCs w:val="24"/>
          <w:lang w:val="fr-FR"/>
        </w:rPr>
        <w:t>reflexive</w:t>
      </w:r>
      <w:proofErr w:type="spellEnd"/>
      <w:r w:rsidRPr="00163FAC">
        <w:rPr>
          <w:rFonts w:ascii="Arial Narrow" w:hAnsi="Arial Narrow"/>
          <w:sz w:val="24"/>
          <w:szCs w:val="24"/>
          <w:lang w:val="fr-FR"/>
        </w:rPr>
        <w:t xml:space="preserve"> </w:t>
      </w:r>
      <w:proofErr w:type="spellStart"/>
      <w:proofErr w:type="gramStart"/>
      <w:r w:rsidRPr="00163FAC">
        <w:rPr>
          <w:rFonts w:ascii="Arial Narrow" w:hAnsi="Arial Narrow"/>
          <w:sz w:val="24"/>
          <w:szCs w:val="24"/>
          <w:lang w:val="fr-FR"/>
        </w:rPr>
        <w:t>verbs</w:t>
      </w:r>
      <w:proofErr w:type="spellEnd"/>
      <w:r w:rsidRPr="00163FAC">
        <w:rPr>
          <w:rFonts w:ascii="Arial Narrow" w:hAnsi="Arial Narrow"/>
          <w:sz w:val="24"/>
          <w:szCs w:val="24"/>
          <w:lang w:val="fr-FR"/>
        </w:rPr>
        <w:t>:</w:t>
      </w:r>
      <w:proofErr w:type="gramEnd"/>
      <w:r w:rsidRPr="00163FAC">
        <w:rPr>
          <w:rFonts w:ascii="Arial Narrow" w:hAnsi="Arial Narrow"/>
          <w:sz w:val="24"/>
          <w:szCs w:val="24"/>
          <w:lang w:val="fr-FR"/>
        </w:rPr>
        <w:t xml:space="preserve"> je me lève, puis je prends le petit déjeuner.</w:t>
      </w:r>
    </w:p>
    <w:p w14:paraId="2BBD7432"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Add one opinion or reason near the end: parce que c’est reposant / fatigant / intéressant.</w:t>
      </w:r>
    </w:p>
    <w:p w14:paraId="1E1F5D49"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For stronger writing, move across time frames: d’habitude / hier / demain.</w:t>
      </w:r>
    </w:p>
    <w:p w14:paraId="344A790F"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Proofread agreement in the perfect tense with reflexive verbs: je me suis levé(e), elles se sont couchées.</w:t>
      </w:r>
    </w:p>
    <w:p w14:paraId="28130F7D" w14:textId="77777777" w:rsidR="005A7962" w:rsidRPr="00163FAC" w:rsidRDefault="005061DF">
      <w:pPr>
        <w:pStyle w:val="Heading2"/>
        <w:rPr>
          <w:rFonts w:ascii="Arial Narrow" w:hAnsi="Arial Narrow"/>
          <w:sz w:val="24"/>
          <w:szCs w:val="24"/>
        </w:rPr>
      </w:pPr>
      <w:r w:rsidRPr="00163FAC">
        <w:rPr>
          <w:rFonts w:ascii="Arial Narrow" w:hAnsi="Arial Narrow"/>
          <w:sz w:val="24"/>
          <w:szCs w:val="24"/>
        </w:rPr>
        <w:t>16.8 Extended self-study plan</w:t>
      </w:r>
    </w:p>
    <w:p w14:paraId="7E45FC7B"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Day 8: learn five new irregular verbs and write one sentence with each.</w:t>
      </w:r>
    </w:p>
    <w:p w14:paraId="5DF40539"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Day 9: learn six reflexive daily-routine verbs and say them aloud in the present tense.</w:t>
      </w:r>
    </w:p>
    <w:p w14:paraId="7579565D"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Day 10: rewrite your routine in the perfect tense using two reflexive verbs.</w:t>
      </w:r>
    </w:p>
    <w:p w14:paraId="4AF314E3"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Day 11: rewrite your routine in the future using futur proche.</w:t>
      </w:r>
    </w:p>
    <w:p w14:paraId="6A751FE7" w14:textId="77777777" w:rsidR="005A7962" w:rsidRPr="00163FAC" w:rsidRDefault="005061DF">
      <w:pPr>
        <w:pStyle w:val="ListBullet"/>
        <w:rPr>
          <w:rFonts w:ascii="Arial Narrow" w:hAnsi="Arial Narrow"/>
          <w:sz w:val="24"/>
          <w:szCs w:val="24"/>
        </w:rPr>
      </w:pPr>
      <w:r w:rsidRPr="00163FAC">
        <w:rPr>
          <w:rFonts w:ascii="Arial Narrow" w:hAnsi="Arial Narrow"/>
          <w:sz w:val="24"/>
          <w:szCs w:val="24"/>
        </w:rPr>
        <w:t>Day 12: add one imperfect sentence and one conditional sentence as extension.</w:t>
      </w:r>
    </w:p>
    <w:p w14:paraId="2A55E026"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t>17. Unité 3 overview and essential questions</w:t>
      </w:r>
    </w:p>
    <w:p w14:paraId="3B84D59E" w14:textId="77777777" w:rsidR="005A7962" w:rsidRPr="00163FAC" w:rsidRDefault="005061DF">
      <w:pPr>
        <w:spacing w:after="60"/>
        <w:rPr>
          <w:rFonts w:ascii="Arial Narrow" w:hAnsi="Arial Narrow"/>
          <w:sz w:val="24"/>
          <w:szCs w:val="24"/>
        </w:rPr>
      </w:pPr>
      <w:r w:rsidRPr="00163FAC">
        <w:rPr>
          <w:rFonts w:ascii="Arial Narrow" w:hAnsi="Arial Narrow"/>
          <w:sz w:val="24"/>
          <w:szCs w:val="24"/>
        </w:rPr>
        <w:t>This is the main Year 8 school unit. It tests topic vocabulary and grammar together. The key challenge is moving accurately between present and past while controlling reflexive verbs, negatives, and agreement.</w:t>
      </w:r>
    </w:p>
    <w:tbl>
      <w:tblPr>
        <w:tblStyle w:val="TableGrid"/>
        <w:tblW w:w="0" w:type="auto"/>
        <w:jc w:val="center"/>
        <w:tblLook w:val="04A0" w:firstRow="1" w:lastRow="0" w:firstColumn="1" w:lastColumn="0" w:noHBand="0" w:noVBand="1"/>
      </w:tblPr>
      <w:tblGrid>
        <w:gridCol w:w="3540"/>
        <w:gridCol w:w="7128"/>
      </w:tblGrid>
      <w:tr w:rsidR="005A7962" w:rsidRPr="00163FAC" w14:paraId="0339A24A" w14:textId="77777777" w:rsidTr="005061DF">
        <w:trPr>
          <w:cantSplit/>
          <w:tblHeader/>
          <w:jc w:val="center"/>
        </w:trPr>
        <w:tc>
          <w:tcPr>
            <w:tcW w:w="3634" w:type="dxa"/>
            <w:shd w:val="clear" w:color="auto" w:fill="D9EAF7"/>
            <w:tcMar>
              <w:top w:w="80" w:type="dxa"/>
              <w:left w:w="90" w:type="dxa"/>
              <w:bottom w:w="80" w:type="dxa"/>
              <w:right w:w="90" w:type="dxa"/>
            </w:tcMar>
            <w:vAlign w:val="center"/>
          </w:tcPr>
          <w:p w14:paraId="7203D0A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Unit objective</w:t>
            </w:r>
          </w:p>
        </w:tc>
        <w:tc>
          <w:tcPr>
            <w:tcW w:w="7346" w:type="dxa"/>
            <w:shd w:val="clear" w:color="auto" w:fill="D9EAF7"/>
            <w:tcMar>
              <w:top w:w="80" w:type="dxa"/>
              <w:left w:w="90" w:type="dxa"/>
              <w:bottom w:w="80" w:type="dxa"/>
              <w:right w:w="90" w:type="dxa"/>
            </w:tcMar>
            <w:vAlign w:val="center"/>
          </w:tcPr>
          <w:p w14:paraId="1767C693"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What you must be able to do</w:t>
            </w:r>
          </w:p>
        </w:tc>
      </w:tr>
      <w:tr w:rsidR="005A7962" w:rsidRPr="00163FAC" w14:paraId="0D74D528" w14:textId="77777777" w:rsidTr="005061DF">
        <w:trPr>
          <w:cantSplit/>
          <w:jc w:val="center"/>
        </w:trPr>
        <w:tc>
          <w:tcPr>
            <w:tcW w:w="3634" w:type="dxa"/>
            <w:tcMar>
              <w:top w:w="80" w:type="dxa"/>
              <w:left w:w="90" w:type="dxa"/>
              <w:bottom w:w="80" w:type="dxa"/>
              <w:right w:w="90" w:type="dxa"/>
            </w:tcMar>
          </w:tcPr>
          <w:p w14:paraId="55139CCA" w14:textId="77777777" w:rsidR="005A7962" w:rsidRPr="00163FAC" w:rsidRDefault="005061DF">
            <w:pPr>
              <w:rPr>
                <w:rFonts w:ascii="Arial Narrow" w:hAnsi="Arial Narrow"/>
                <w:sz w:val="24"/>
                <w:szCs w:val="24"/>
              </w:rPr>
            </w:pPr>
            <w:r w:rsidRPr="00163FAC">
              <w:rPr>
                <w:rFonts w:ascii="Arial Narrow" w:hAnsi="Arial Narrow"/>
                <w:sz w:val="24"/>
                <w:szCs w:val="24"/>
              </w:rPr>
              <w:t>Describe your school</w:t>
            </w:r>
          </w:p>
        </w:tc>
        <w:tc>
          <w:tcPr>
            <w:tcW w:w="7346" w:type="dxa"/>
            <w:tcMar>
              <w:top w:w="80" w:type="dxa"/>
              <w:left w:w="90" w:type="dxa"/>
              <w:bottom w:w="80" w:type="dxa"/>
              <w:right w:w="90" w:type="dxa"/>
            </w:tcMar>
          </w:tcPr>
          <w:p w14:paraId="6C72DC28" w14:textId="77777777" w:rsidR="005A7962" w:rsidRPr="00163FAC" w:rsidRDefault="005061DF">
            <w:pPr>
              <w:rPr>
                <w:rFonts w:ascii="Arial Narrow" w:hAnsi="Arial Narrow"/>
                <w:sz w:val="24"/>
                <w:szCs w:val="24"/>
              </w:rPr>
            </w:pPr>
            <w:r w:rsidRPr="00163FAC">
              <w:rPr>
                <w:rFonts w:ascii="Arial Narrow" w:hAnsi="Arial Narrow"/>
                <w:sz w:val="24"/>
                <w:szCs w:val="24"/>
              </w:rPr>
              <w:t>Give the type, location, name, size, age, facilities, clubs, and lesson times.</w:t>
            </w:r>
          </w:p>
        </w:tc>
      </w:tr>
      <w:tr w:rsidR="005A7962" w:rsidRPr="00163FAC" w14:paraId="7238E0C3" w14:textId="77777777" w:rsidTr="005061DF">
        <w:trPr>
          <w:cantSplit/>
          <w:jc w:val="center"/>
        </w:trPr>
        <w:tc>
          <w:tcPr>
            <w:tcW w:w="3634" w:type="dxa"/>
            <w:tcMar>
              <w:top w:w="80" w:type="dxa"/>
              <w:left w:w="90" w:type="dxa"/>
              <w:bottom w:w="80" w:type="dxa"/>
              <w:right w:w="90" w:type="dxa"/>
            </w:tcMar>
          </w:tcPr>
          <w:p w14:paraId="5622254A" w14:textId="77777777" w:rsidR="005A7962" w:rsidRPr="00163FAC" w:rsidRDefault="005061DF">
            <w:pPr>
              <w:rPr>
                <w:rFonts w:ascii="Arial Narrow" w:hAnsi="Arial Narrow"/>
                <w:sz w:val="24"/>
                <w:szCs w:val="24"/>
              </w:rPr>
            </w:pPr>
            <w:r w:rsidRPr="00163FAC">
              <w:rPr>
                <w:rFonts w:ascii="Arial Narrow" w:hAnsi="Arial Narrow"/>
                <w:sz w:val="24"/>
                <w:szCs w:val="24"/>
              </w:rPr>
              <w:t>Give opinions about subjects</w:t>
            </w:r>
          </w:p>
        </w:tc>
        <w:tc>
          <w:tcPr>
            <w:tcW w:w="7346" w:type="dxa"/>
            <w:tcMar>
              <w:top w:w="80" w:type="dxa"/>
              <w:left w:w="90" w:type="dxa"/>
              <w:bottom w:w="80" w:type="dxa"/>
              <w:right w:w="90" w:type="dxa"/>
            </w:tcMar>
          </w:tcPr>
          <w:p w14:paraId="76FD65D7" w14:textId="77777777" w:rsidR="005A7962" w:rsidRPr="00163FAC" w:rsidRDefault="005061DF">
            <w:pPr>
              <w:rPr>
                <w:rFonts w:ascii="Arial Narrow" w:hAnsi="Arial Narrow"/>
                <w:sz w:val="24"/>
                <w:szCs w:val="24"/>
              </w:rPr>
            </w:pPr>
            <w:r w:rsidRPr="00163FAC">
              <w:rPr>
                <w:rFonts w:ascii="Arial Narrow" w:hAnsi="Arial Narrow"/>
                <w:sz w:val="24"/>
                <w:szCs w:val="24"/>
              </w:rPr>
              <w:t>State preferences, strengths, weaknesses, marks, and reasons.</w:t>
            </w:r>
          </w:p>
        </w:tc>
      </w:tr>
      <w:tr w:rsidR="005A7962" w:rsidRPr="00163FAC" w14:paraId="7DFA14C9" w14:textId="77777777" w:rsidTr="005061DF">
        <w:trPr>
          <w:cantSplit/>
          <w:jc w:val="center"/>
        </w:trPr>
        <w:tc>
          <w:tcPr>
            <w:tcW w:w="3634" w:type="dxa"/>
            <w:tcMar>
              <w:top w:w="80" w:type="dxa"/>
              <w:left w:w="90" w:type="dxa"/>
              <w:bottom w:w="80" w:type="dxa"/>
              <w:right w:w="90" w:type="dxa"/>
            </w:tcMar>
          </w:tcPr>
          <w:p w14:paraId="0B139C31" w14:textId="77777777" w:rsidR="005A7962" w:rsidRPr="00163FAC" w:rsidRDefault="005061DF">
            <w:pPr>
              <w:rPr>
                <w:rFonts w:ascii="Arial Narrow" w:hAnsi="Arial Narrow"/>
                <w:sz w:val="24"/>
                <w:szCs w:val="24"/>
              </w:rPr>
            </w:pPr>
            <w:r w:rsidRPr="00163FAC">
              <w:rPr>
                <w:rFonts w:ascii="Arial Narrow" w:hAnsi="Arial Narrow"/>
                <w:sz w:val="24"/>
                <w:szCs w:val="24"/>
              </w:rPr>
              <w:t>Say what happens in lessons</w:t>
            </w:r>
          </w:p>
        </w:tc>
        <w:tc>
          <w:tcPr>
            <w:tcW w:w="7346" w:type="dxa"/>
            <w:tcMar>
              <w:top w:w="80" w:type="dxa"/>
              <w:left w:w="90" w:type="dxa"/>
              <w:bottom w:w="80" w:type="dxa"/>
              <w:right w:w="90" w:type="dxa"/>
            </w:tcMar>
          </w:tcPr>
          <w:p w14:paraId="0A5BC751" w14:textId="77777777" w:rsidR="005A7962" w:rsidRPr="00163FAC" w:rsidRDefault="005061DF">
            <w:pPr>
              <w:rPr>
                <w:rFonts w:ascii="Arial Narrow" w:hAnsi="Arial Narrow"/>
                <w:sz w:val="24"/>
                <w:szCs w:val="24"/>
              </w:rPr>
            </w:pPr>
            <w:r w:rsidRPr="00163FAC">
              <w:rPr>
                <w:rFonts w:ascii="Arial Narrow" w:hAnsi="Arial Narrow"/>
                <w:sz w:val="24"/>
                <w:szCs w:val="24"/>
              </w:rPr>
              <w:t>Use on / nous with present and perfect-tense activities.</w:t>
            </w:r>
          </w:p>
        </w:tc>
      </w:tr>
      <w:tr w:rsidR="005A7962" w:rsidRPr="00163FAC" w14:paraId="3AC96993" w14:textId="77777777" w:rsidTr="005061DF">
        <w:trPr>
          <w:cantSplit/>
          <w:jc w:val="center"/>
        </w:trPr>
        <w:tc>
          <w:tcPr>
            <w:tcW w:w="3634" w:type="dxa"/>
            <w:tcMar>
              <w:top w:w="80" w:type="dxa"/>
              <w:left w:w="90" w:type="dxa"/>
              <w:bottom w:w="80" w:type="dxa"/>
              <w:right w:w="90" w:type="dxa"/>
            </w:tcMar>
          </w:tcPr>
          <w:p w14:paraId="7DFC6338" w14:textId="77777777" w:rsidR="005A7962" w:rsidRPr="00163FAC" w:rsidRDefault="005061DF">
            <w:pPr>
              <w:rPr>
                <w:rFonts w:ascii="Arial Narrow" w:hAnsi="Arial Narrow"/>
                <w:sz w:val="24"/>
                <w:szCs w:val="24"/>
              </w:rPr>
            </w:pPr>
            <w:r w:rsidRPr="00163FAC">
              <w:rPr>
                <w:rFonts w:ascii="Arial Narrow" w:hAnsi="Arial Narrow"/>
                <w:sz w:val="24"/>
                <w:szCs w:val="24"/>
              </w:rPr>
              <w:t>Describe daily routines</w:t>
            </w:r>
          </w:p>
        </w:tc>
        <w:tc>
          <w:tcPr>
            <w:tcW w:w="7346" w:type="dxa"/>
            <w:tcMar>
              <w:top w:w="80" w:type="dxa"/>
              <w:left w:w="90" w:type="dxa"/>
              <w:bottom w:w="80" w:type="dxa"/>
              <w:right w:w="90" w:type="dxa"/>
            </w:tcMar>
          </w:tcPr>
          <w:p w14:paraId="56775374" w14:textId="77777777" w:rsidR="005A7962" w:rsidRPr="00163FAC" w:rsidRDefault="005061DF">
            <w:pPr>
              <w:rPr>
                <w:rFonts w:ascii="Arial Narrow" w:hAnsi="Arial Narrow"/>
                <w:sz w:val="24"/>
                <w:szCs w:val="24"/>
              </w:rPr>
            </w:pPr>
            <w:r w:rsidRPr="00163FAC">
              <w:rPr>
                <w:rFonts w:ascii="Arial Narrow" w:hAnsi="Arial Narrow"/>
                <w:sz w:val="24"/>
                <w:szCs w:val="24"/>
              </w:rPr>
              <w:t>Use reflexive verbs in both the present and passé composé.</w:t>
            </w:r>
          </w:p>
        </w:tc>
      </w:tr>
      <w:tr w:rsidR="005A7962" w:rsidRPr="00163FAC" w14:paraId="4C8CD458" w14:textId="77777777" w:rsidTr="005061DF">
        <w:trPr>
          <w:cantSplit/>
          <w:jc w:val="center"/>
        </w:trPr>
        <w:tc>
          <w:tcPr>
            <w:tcW w:w="3634" w:type="dxa"/>
            <w:tcMar>
              <w:top w:w="80" w:type="dxa"/>
              <w:left w:w="90" w:type="dxa"/>
              <w:bottom w:w="80" w:type="dxa"/>
              <w:right w:w="90" w:type="dxa"/>
            </w:tcMar>
          </w:tcPr>
          <w:p w14:paraId="5BE3FD79" w14:textId="77777777" w:rsidR="005A7962" w:rsidRPr="00163FAC" w:rsidRDefault="005061DF">
            <w:pPr>
              <w:rPr>
                <w:rFonts w:ascii="Arial Narrow" w:hAnsi="Arial Narrow"/>
                <w:sz w:val="24"/>
                <w:szCs w:val="24"/>
              </w:rPr>
            </w:pPr>
            <w:r w:rsidRPr="00163FAC">
              <w:rPr>
                <w:rFonts w:ascii="Arial Narrow" w:hAnsi="Arial Narrow"/>
                <w:sz w:val="24"/>
                <w:szCs w:val="24"/>
              </w:rPr>
              <w:t>Talk about yesterday</w:t>
            </w:r>
          </w:p>
        </w:tc>
        <w:tc>
          <w:tcPr>
            <w:tcW w:w="7346" w:type="dxa"/>
            <w:tcMar>
              <w:top w:w="80" w:type="dxa"/>
              <w:left w:w="90" w:type="dxa"/>
              <w:bottom w:w="80" w:type="dxa"/>
              <w:right w:w="90" w:type="dxa"/>
            </w:tcMar>
          </w:tcPr>
          <w:p w14:paraId="547FF953" w14:textId="77777777" w:rsidR="005A7962" w:rsidRPr="00163FAC" w:rsidRDefault="005061DF">
            <w:pPr>
              <w:rPr>
                <w:rFonts w:ascii="Arial Narrow" w:hAnsi="Arial Narrow"/>
                <w:sz w:val="24"/>
                <w:szCs w:val="24"/>
              </w:rPr>
            </w:pPr>
            <w:r w:rsidRPr="00163FAC">
              <w:rPr>
                <w:rFonts w:ascii="Arial Narrow" w:hAnsi="Arial Narrow"/>
                <w:sz w:val="24"/>
                <w:szCs w:val="24"/>
              </w:rPr>
              <w:t>Use auxiliary + past participle, with correct être agreement.</w:t>
            </w:r>
          </w:p>
        </w:tc>
      </w:tr>
      <w:tr w:rsidR="005A7962" w:rsidRPr="00163FAC" w14:paraId="4972B059" w14:textId="77777777" w:rsidTr="005061DF">
        <w:trPr>
          <w:cantSplit/>
          <w:jc w:val="center"/>
        </w:trPr>
        <w:tc>
          <w:tcPr>
            <w:tcW w:w="3634" w:type="dxa"/>
            <w:tcMar>
              <w:top w:w="80" w:type="dxa"/>
              <w:left w:w="90" w:type="dxa"/>
              <w:bottom w:w="80" w:type="dxa"/>
              <w:right w:w="90" w:type="dxa"/>
            </w:tcMar>
          </w:tcPr>
          <w:p w14:paraId="51BB2316"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Use stronger negatives</w:t>
            </w:r>
          </w:p>
        </w:tc>
        <w:tc>
          <w:tcPr>
            <w:tcW w:w="7346" w:type="dxa"/>
            <w:tcMar>
              <w:top w:w="80" w:type="dxa"/>
              <w:left w:w="90" w:type="dxa"/>
              <w:bottom w:w="80" w:type="dxa"/>
              <w:right w:w="90" w:type="dxa"/>
            </w:tcMar>
          </w:tcPr>
          <w:p w14:paraId="133DEB25"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 xml:space="preserve">Use ne…rien and ne…jamais, as </w:t>
            </w:r>
            <w:proofErr w:type="spellStart"/>
            <w:r w:rsidRPr="00163FAC">
              <w:rPr>
                <w:rFonts w:ascii="Arial Narrow" w:hAnsi="Arial Narrow"/>
                <w:sz w:val="24"/>
                <w:szCs w:val="24"/>
                <w:lang w:val="fr-FR"/>
              </w:rPr>
              <w:t>well</w:t>
            </w:r>
            <w:proofErr w:type="spellEnd"/>
            <w:r w:rsidRPr="00163FAC">
              <w:rPr>
                <w:rFonts w:ascii="Arial Narrow" w:hAnsi="Arial Narrow"/>
                <w:sz w:val="24"/>
                <w:szCs w:val="24"/>
                <w:lang w:val="fr-FR"/>
              </w:rPr>
              <w:t xml:space="preserve"> as ne…pas and ne…plus.</w:t>
            </w:r>
          </w:p>
        </w:tc>
      </w:tr>
      <w:tr w:rsidR="005A7962" w:rsidRPr="00163FAC" w14:paraId="28CFFB12" w14:textId="77777777" w:rsidTr="005061DF">
        <w:trPr>
          <w:cantSplit/>
          <w:jc w:val="center"/>
        </w:trPr>
        <w:tc>
          <w:tcPr>
            <w:tcW w:w="3634" w:type="dxa"/>
            <w:tcMar>
              <w:top w:w="80" w:type="dxa"/>
              <w:left w:w="90" w:type="dxa"/>
              <w:bottom w:w="80" w:type="dxa"/>
              <w:right w:w="90" w:type="dxa"/>
            </w:tcMar>
          </w:tcPr>
          <w:p w14:paraId="4FE4323A" w14:textId="77777777" w:rsidR="005A7962" w:rsidRPr="00163FAC" w:rsidRDefault="005061DF">
            <w:pPr>
              <w:rPr>
                <w:rFonts w:ascii="Arial Narrow" w:hAnsi="Arial Narrow"/>
                <w:sz w:val="24"/>
                <w:szCs w:val="24"/>
              </w:rPr>
            </w:pPr>
            <w:r w:rsidRPr="00163FAC">
              <w:rPr>
                <w:rFonts w:ascii="Arial Narrow" w:hAnsi="Arial Narrow"/>
                <w:sz w:val="24"/>
                <w:szCs w:val="24"/>
              </w:rPr>
              <w:t>Improve writing</w:t>
            </w:r>
          </w:p>
        </w:tc>
        <w:tc>
          <w:tcPr>
            <w:tcW w:w="7346" w:type="dxa"/>
            <w:tcMar>
              <w:top w:w="80" w:type="dxa"/>
              <w:left w:w="90" w:type="dxa"/>
              <w:bottom w:w="80" w:type="dxa"/>
              <w:right w:w="90" w:type="dxa"/>
            </w:tcMar>
          </w:tcPr>
          <w:p w14:paraId="0067CA7E" w14:textId="77777777" w:rsidR="005A7962" w:rsidRPr="00163FAC" w:rsidRDefault="005061DF">
            <w:pPr>
              <w:rPr>
                <w:rFonts w:ascii="Arial Narrow" w:hAnsi="Arial Narrow"/>
                <w:sz w:val="24"/>
                <w:szCs w:val="24"/>
                <w:lang w:val="fr-FR"/>
              </w:rPr>
            </w:pPr>
            <w:proofErr w:type="spellStart"/>
            <w:r w:rsidRPr="00163FAC">
              <w:rPr>
                <w:rFonts w:ascii="Arial Narrow" w:hAnsi="Arial Narrow"/>
                <w:sz w:val="24"/>
                <w:szCs w:val="24"/>
                <w:lang w:val="fr-FR"/>
              </w:rPr>
              <w:t>Add</w:t>
            </w:r>
            <w:proofErr w:type="spellEnd"/>
            <w:r w:rsidRPr="00163FAC">
              <w:rPr>
                <w:rFonts w:ascii="Arial Narrow" w:hAnsi="Arial Narrow"/>
                <w:sz w:val="24"/>
                <w:szCs w:val="24"/>
                <w:lang w:val="fr-FR"/>
              </w:rPr>
              <w:t xml:space="preserve"> connectives, ce qui est / ce qui était, and après avoir + </w:t>
            </w:r>
            <w:proofErr w:type="spellStart"/>
            <w:r w:rsidRPr="00163FAC">
              <w:rPr>
                <w:rFonts w:ascii="Arial Narrow" w:hAnsi="Arial Narrow"/>
                <w:sz w:val="24"/>
                <w:szCs w:val="24"/>
                <w:lang w:val="fr-FR"/>
              </w:rPr>
              <w:t>past</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participle</w:t>
            </w:r>
            <w:proofErr w:type="spellEnd"/>
            <w:r w:rsidRPr="00163FAC">
              <w:rPr>
                <w:rFonts w:ascii="Arial Narrow" w:hAnsi="Arial Narrow"/>
                <w:sz w:val="24"/>
                <w:szCs w:val="24"/>
                <w:lang w:val="fr-FR"/>
              </w:rPr>
              <w:t>.</w:t>
            </w:r>
          </w:p>
        </w:tc>
      </w:tr>
    </w:tbl>
    <w:p w14:paraId="4DDFBD54" w14:textId="77777777" w:rsidR="005A7962" w:rsidRPr="00163FAC" w:rsidRDefault="005A7962">
      <w:pPr>
        <w:spacing w:after="0"/>
        <w:rPr>
          <w:rFonts w:ascii="Arial Narrow" w:hAnsi="Arial Narrow"/>
          <w:sz w:val="24"/>
          <w:szCs w:val="24"/>
          <w:lang w:val="fr-FR"/>
        </w:rPr>
      </w:pPr>
    </w:p>
    <w:tbl>
      <w:tblPr>
        <w:tblStyle w:val="TableGrid"/>
        <w:tblW w:w="0" w:type="auto"/>
        <w:jc w:val="center"/>
        <w:tblLook w:val="04A0" w:firstRow="1" w:lastRow="0" w:firstColumn="1" w:lastColumn="0" w:noHBand="0" w:noVBand="1"/>
      </w:tblPr>
      <w:tblGrid>
        <w:gridCol w:w="5100"/>
        <w:gridCol w:w="5184"/>
      </w:tblGrid>
      <w:tr w:rsidR="005A7962" w:rsidRPr="00163FAC" w14:paraId="2D723CC6" w14:textId="77777777">
        <w:trPr>
          <w:cantSplit/>
          <w:tblHeader/>
          <w:jc w:val="center"/>
        </w:trPr>
        <w:tc>
          <w:tcPr>
            <w:tcW w:w="5100" w:type="dxa"/>
            <w:shd w:val="clear" w:color="auto" w:fill="D9EAF7"/>
            <w:tcMar>
              <w:top w:w="80" w:type="dxa"/>
              <w:left w:w="90" w:type="dxa"/>
              <w:bottom w:w="80" w:type="dxa"/>
              <w:right w:w="90" w:type="dxa"/>
            </w:tcMar>
            <w:vAlign w:val="center"/>
          </w:tcPr>
          <w:p w14:paraId="1B6F14F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Essential question</w:t>
            </w:r>
          </w:p>
        </w:tc>
        <w:tc>
          <w:tcPr>
            <w:tcW w:w="5100" w:type="dxa"/>
            <w:shd w:val="clear" w:color="auto" w:fill="D9EAF7"/>
            <w:tcMar>
              <w:top w:w="80" w:type="dxa"/>
              <w:left w:w="90" w:type="dxa"/>
              <w:bottom w:w="80" w:type="dxa"/>
              <w:right w:w="90" w:type="dxa"/>
            </w:tcMar>
            <w:vAlign w:val="center"/>
          </w:tcPr>
          <w:p w14:paraId="0F82F15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Meaning / answer focus</w:t>
            </w:r>
          </w:p>
        </w:tc>
      </w:tr>
      <w:tr w:rsidR="005A7962" w:rsidRPr="00163FAC" w14:paraId="011DD6C6" w14:textId="77777777">
        <w:trPr>
          <w:cantSplit/>
          <w:jc w:val="center"/>
        </w:trPr>
        <w:tc>
          <w:tcPr>
            <w:tcW w:w="4608" w:type="dxa"/>
            <w:tcMar>
              <w:top w:w="80" w:type="dxa"/>
              <w:left w:w="90" w:type="dxa"/>
              <w:bottom w:w="80" w:type="dxa"/>
              <w:right w:w="90" w:type="dxa"/>
            </w:tcMar>
          </w:tcPr>
          <w:p w14:paraId="1292566B"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Comment est ton </w:t>
            </w:r>
            <w:proofErr w:type="gramStart"/>
            <w:r w:rsidRPr="00163FAC">
              <w:rPr>
                <w:rFonts w:ascii="Arial Narrow" w:hAnsi="Arial Narrow"/>
                <w:sz w:val="24"/>
                <w:szCs w:val="24"/>
              </w:rPr>
              <w:t>école ?</w:t>
            </w:r>
            <w:proofErr w:type="gramEnd"/>
          </w:p>
        </w:tc>
        <w:tc>
          <w:tcPr>
            <w:tcW w:w="5184" w:type="dxa"/>
            <w:tcMar>
              <w:top w:w="80" w:type="dxa"/>
              <w:left w:w="90" w:type="dxa"/>
              <w:bottom w:w="80" w:type="dxa"/>
              <w:right w:w="90" w:type="dxa"/>
            </w:tcMar>
          </w:tcPr>
          <w:p w14:paraId="1309FC39" w14:textId="77777777" w:rsidR="005A7962" w:rsidRPr="00163FAC" w:rsidRDefault="005061DF">
            <w:pPr>
              <w:rPr>
                <w:rFonts w:ascii="Arial Narrow" w:hAnsi="Arial Narrow"/>
                <w:sz w:val="24"/>
                <w:szCs w:val="24"/>
              </w:rPr>
            </w:pPr>
            <w:r w:rsidRPr="00163FAC">
              <w:rPr>
                <w:rFonts w:ascii="Arial Narrow" w:hAnsi="Arial Narrow"/>
                <w:sz w:val="24"/>
                <w:szCs w:val="24"/>
              </w:rPr>
              <w:t>What is your school like?</w:t>
            </w:r>
          </w:p>
        </w:tc>
      </w:tr>
      <w:tr w:rsidR="005A7962" w:rsidRPr="00163FAC" w14:paraId="24889433" w14:textId="77777777">
        <w:trPr>
          <w:cantSplit/>
          <w:jc w:val="center"/>
        </w:trPr>
        <w:tc>
          <w:tcPr>
            <w:tcW w:w="4608" w:type="dxa"/>
            <w:tcMar>
              <w:top w:w="80" w:type="dxa"/>
              <w:left w:w="90" w:type="dxa"/>
              <w:bottom w:w="80" w:type="dxa"/>
              <w:right w:w="90" w:type="dxa"/>
            </w:tcMar>
          </w:tcPr>
          <w:p w14:paraId="70C52904"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Quelle est ta matière préférée ?</w:t>
            </w:r>
          </w:p>
        </w:tc>
        <w:tc>
          <w:tcPr>
            <w:tcW w:w="5184" w:type="dxa"/>
            <w:tcMar>
              <w:top w:w="80" w:type="dxa"/>
              <w:left w:w="90" w:type="dxa"/>
              <w:bottom w:w="80" w:type="dxa"/>
              <w:right w:w="90" w:type="dxa"/>
            </w:tcMar>
          </w:tcPr>
          <w:p w14:paraId="56C37C68"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What is your </w:t>
            </w:r>
            <w:proofErr w:type="spellStart"/>
            <w:r w:rsidRPr="00163FAC">
              <w:rPr>
                <w:rFonts w:ascii="Arial Narrow" w:hAnsi="Arial Narrow"/>
                <w:sz w:val="24"/>
                <w:szCs w:val="24"/>
              </w:rPr>
              <w:t>favourite</w:t>
            </w:r>
            <w:proofErr w:type="spellEnd"/>
            <w:r w:rsidRPr="00163FAC">
              <w:rPr>
                <w:rFonts w:ascii="Arial Narrow" w:hAnsi="Arial Narrow"/>
                <w:sz w:val="24"/>
                <w:szCs w:val="24"/>
              </w:rPr>
              <w:t xml:space="preserve"> subject?</w:t>
            </w:r>
          </w:p>
        </w:tc>
      </w:tr>
      <w:tr w:rsidR="005A7962" w:rsidRPr="00163FAC" w14:paraId="3F3FA037" w14:textId="77777777">
        <w:trPr>
          <w:cantSplit/>
          <w:jc w:val="center"/>
        </w:trPr>
        <w:tc>
          <w:tcPr>
            <w:tcW w:w="4608" w:type="dxa"/>
            <w:tcMar>
              <w:top w:w="80" w:type="dxa"/>
              <w:left w:w="90" w:type="dxa"/>
              <w:bottom w:w="80" w:type="dxa"/>
              <w:right w:w="90" w:type="dxa"/>
            </w:tcMar>
          </w:tcPr>
          <w:p w14:paraId="26AA2A04"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Qu’est-ce que tu fais en cours de français ?</w:t>
            </w:r>
          </w:p>
        </w:tc>
        <w:tc>
          <w:tcPr>
            <w:tcW w:w="5184" w:type="dxa"/>
            <w:tcMar>
              <w:top w:w="80" w:type="dxa"/>
              <w:left w:w="90" w:type="dxa"/>
              <w:bottom w:w="80" w:type="dxa"/>
              <w:right w:w="90" w:type="dxa"/>
            </w:tcMar>
          </w:tcPr>
          <w:p w14:paraId="691AABD9" w14:textId="77777777" w:rsidR="005A7962" w:rsidRPr="00163FAC" w:rsidRDefault="005061DF">
            <w:pPr>
              <w:rPr>
                <w:rFonts w:ascii="Arial Narrow" w:hAnsi="Arial Narrow"/>
                <w:sz w:val="24"/>
                <w:szCs w:val="24"/>
              </w:rPr>
            </w:pPr>
            <w:r w:rsidRPr="00163FAC">
              <w:rPr>
                <w:rFonts w:ascii="Arial Narrow" w:hAnsi="Arial Narrow"/>
                <w:sz w:val="24"/>
                <w:szCs w:val="24"/>
              </w:rPr>
              <w:t>What do you do in French lessons?</w:t>
            </w:r>
          </w:p>
        </w:tc>
      </w:tr>
      <w:tr w:rsidR="005A7962" w:rsidRPr="00163FAC" w14:paraId="41C97D6F" w14:textId="77777777">
        <w:trPr>
          <w:cantSplit/>
          <w:jc w:val="center"/>
        </w:trPr>
        <w:tc>
          <w:tcPr>
            <w:tcW w:w="4608" w:type="dxa"/>
            <w:tcMar>
              <w:top w:w="80" w:type="dxa"/>
              <w:left w:w="90" w:type="dxa"/>
              <w:bottom w:w="80" w:type="dxa"/>
              <w:right w:w="90" w:type="dxa"/>
            </w:tcMar>
          </w:tcPr>
          <w:p w14:paraId="06F2258A"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À quelle heure commencent / finissent les cours ?</w:t>
            </w:r>
          </w:p>
        </w:tc>
        <w:tc>
          <w:tcPr>
            <w:tcW w:w="5184" w:type="dxa"/>
            <w:tcMar>
              <w:top w:w="80" w:type="dxa"/>
              <w:left w:w="90" w:type="dxa"/>
              <w:bottom w:w="80" w:type="dxa"/>
              <w:right w:w="90" w:type="dxa"/>
            </w:tcMar>
          </w:tcPr>
          <w:p w14:paraId="1296E485" w14:textId="77777777" w:rsidR="005A7962" w:rsidRPr="00163FAC" w:rsidRDefault="005061DF">
            <w:pPr>
              <w:rPr>
                <w:rFonts w:ascii="Arial Narrow" w:hAnsi="Arial Narrow"/>
                <w:sz w:val="24"/>
                <w:szCs w:val="24"/>
              </w:rPr>
            </w:pPr>
            <w:r w:rsidRPr="00163FAC">
              <w:rPr>
                <w:rFonts w:ascii="Arial Narrow" w:hAnsi="Arial Narrow"/>
                <w:sz w:val="24"/>
                <w:szCs w:val="24"/>
              </w:rPr>
              <w:t>What time do lessons start / finish?</w:t>
            </w:r>
          </w:p>
        </w:tc>
      </w:tr>
      <w:tr w:rsidR="005A7962" w:rsidRPr="00163FAC" w14:paraId="6DDC153F" w14:textId="77777777">
        <w:trPr>
          <w:cantSplit/>
          <w:jc w:val="center"/>
        </w:trPr>
        <w:tc>
          <w:tcPr>
            <w:tcW w:w="4608" w:type="dxa"/>
            <w:tcMar>
              <w:top w:w="80" w:type="dxa"/>
              <w:left w:w="90" w:type="dxa"/>
              <w:bottom w:w="80" w:type="dxa"/>
              <w:right w:w="90" w:type="dxa"/>
            </w:tcMar>
          </w:tcPr>
          <w:p w14:paraId="69DDF139"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Qu’est-ce que tu as fait au collège hier ?</w:t>
            </w:r>
          </w:p>
        </w:tc>
        <w:tc>
          <w:tcPr>
            <w:tcW w:w="5184" w:type="dxa"/>
            <w:tcMar>
              <w:top w:w="80" w:type="dxa"/>
              <w:left w:w="90" w:type="dxa"/>
              <w:bottom w:w="80" w:type="dxa"/>
              <w:right w:w="90" w:type="dxa"/>
            </w:tcMar>
          </w:tcPr>
          <w:p w14:paraId="027C191D" w14:textId="77777777" w:rsidR="005A7962" w:rsidRPr="00163FAC" w:rsidRDefault="005061DF">
            <w:pPr>
              <w:rPr>
                <w:rFonts w:ascii="Arial Narrow" w:hAnsi="Arial Narrow"/>
                <w:sz w:val="24"/>
                <w:szCs w:val="24"/>
              </w:rPr>
            </w:pPr>
            <w:r w:rsidRPr="00163FAC">
              <w:rPr>
                <w:rFonts w:ascii="Arial Narrow" w:hAnsi="Arial Narrow"/>
                <w:sz w:val="24"/>
                <w:szCs w:val="24"/>
              </w:rPr>
              <w:t>What did you do at school yesterday?</w:t>
            </w:r>
          </w:p>
        </w:tc>
      </w:tr>
      <w:tr w:rsidR="005A7962" w:rsidRPr="00163FAC" w14:paraId="4C62811F" w14:textId="77777777">
        <w:trPr>
          <w:cantSplit/>
          <w:jc w:val="center"/>
        </w:trPr>
        <w:tc>
          <w:tcPr>
            <w:tcW w:w="4608" w:type="dxa"/>
            <w:tcMar>
              <w:top w:w="80" w:type="dxa"/>
              <w:left w:w="90" w:type="dxa"/>
              <w:bottom w:w="80" w:type="dxa"/>
              <w:right w:w="90" w:type="dxa"/>
            </w:tcMar>
          </w:tcPr>
          <w:p w14:paraId="2F27F61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À quelle heure t’es-tu réveillé(e) ce matin ?</w:t>
            </w:r>
          </w:p>
        </w:tc>
        <w:tc>
          <w:tcPr>
            <w:tcW w:w="5184" w:type="dxa"/>
            <w:tcMar>
              <w:top w:w="80" w:type="dxa"/>
              <w:left w:w="90" w:type="dxa"/>
              <w:bottom w:w="80" w:type="dxa"/>
              <w:right w:w="90" w:type="dxa"/>
            </w:tcMar>
          </w:tcPr>
          <w:p w14:paraId="2B17D566" w14:textId="77777777" w:rsidR="005A7962" w:rsidRPr="00163FAC" w:rsidRDefault="005061DF">
            <w:pPr>
              <w:rPr>
                <w:rFonts w:ascii="Arial Narrow" w:hAnsi="Arial Narrow"/>
                <w:sz w:val="24"/>
                <w:szCs w:val="24"/>
              </w:rPr>
            </w:pPr>
            <w:r w:rsidRPr="00163FAC">
              <w:rPr>
                <w:rFonts w:ascii="Arial Narrow" w:hAnsi="Arial Narrow"/>
                <w:sz w:val="24"/>
                <w:szCs w:val="24"/>
              </w:rPr>
              <w:t>What time did you wake up this morning?</w:t>
            </w:r>
          </w:p>
        </w:tc>
      </w:tr>
    </w:tbl>
    <w:p w14:paraId="7A005EA5"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163FAC" w14:paraId="42DC1F92" w14:textId="77777777">
        <w:trPr>
          <w:jc w:val="center"/>
        </w:trPr>
        <w:tc>
          <w:tcPr>
            <w:tcW w:w="10200" w:type="dxa"/>
            <w:shd w:val="clear" w:color="auto" w:fill="EAF3F8"/>
            <w:tcMar>
              <w:top w:w="100" w:type="dxa"/>
              <w:left w:w="120" w:type="dxa"/>
              <w:bottom w:w="100" w:type="dxa"/>
              <w:right w:w="120" w:type="dxa"/>
            </w:tcMar>
          </w:tcPr>
          <w:p w14:paraId="7B3BDEB7"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Core habit: </w:t>
            </w:r>
            <w:r w:rsidRPr="00163FAC">
              <w:rPr>
                <w:rFonts w:ascii="Arial Narrow" w:hAnsi="Arial Narrow"/>
                <w:sz w:val="24"/>
                <w:szCs w:val="24"/>
              </w:rPr>
              <w:t>Learn complete chunks and then change only one element at a time: subject, tense, topic word, or opinion.</w:t>
            </w:r>
          </w:p>
        </w:tc>
      </w:tr>
    </w:tbl>
    <w:p w14:paraId="11B3FF15" w14:textId="77777777" w:rsidR="005A7962" w:rsidRPr="00163FAC" w:rsidRDefault="005A7962">
      <w:pPr>
        <w:spacing w:after="0"/>
        <w:rPr>
          <w:rFonts w:ascii="Arial Narrow" w:hAnsi="Arial Narrow"/>
          <w:sz w:val="24"/>
          <w:szCs w:val="24"/>
        </w:rPr>
      </w:pPr>
    </w:p>
    <w:p w14:paraId="414D7057" w14:textId="77777777" w:rsidR="005A7962" w:rsidRPr="00163FAC" w:rsidRDefault="005061DF">
      <w:pPr>
        <w:rPr>
          <w:rFonts w:ascii="Arial Narrow" w:hAnsi="Arial Narrow"/>
          <w:sz w:val="24"/>
          <w:szCs w:val="24"/>
        </w:rPr>
      </w:pPr>
      <w:r w:rsidRPr="00163FAC">
        <w:rPr>
          <w:rFonts w:ascii="Arial Narrow" w:hAnsi="Arial Narrow"/>
          <w:sz w:val="24"/>
          <w:szCs w:val="24"/>
        </w:rPr>
        <w:br w:type="page"/>
      </w:r>
    </w:p>
    <w:p w14:paraId="52DB9DC9"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lastRenderedPageBreak/>
        <w:t>18. Describing your school and primary school</w:t>
      </w:r>
    </w:p>
    <w:p w14:paraId="4E40FC3D"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18.1 School type, location, and description</w:t>
      </w:r>
    </w:p>
    <w:tbl>
      <w:tblPr>
        <w:tblStyle w:val="TableGrid"/>
        <w:tblW w:w="11430" w:type="dxa"/>
        <w:jc w:val="center"/>
        <w:tblLook w:val="04A0" w:firstRow="1" w:lastRow="0" w:firstColumn="1" w:lastColumn="0" w:noHBand="0" w:noVBand="1"/>
      </w:tblPr>
      <w:tblGrid>
        <w:gridCol w:w="3009"/>
        <w:gridCol w:w="8421"/>
      </w:tblGrid>
      <w:tr w:rsidR="005A7962" w:rsidRPr="00163FAC" w14:paraId="07DEA5B1" w14:textId="77777777" w:rsidTr="005061DF">
        <w:trPr>
          <w:cantSplit/>
          <w:tblHeader/>
          <w:jc w:val="center"/>
        </w:trPr>
        <w:tc>
          <w:tcPr>
            <w:tcW w:w="3009" w:type="dxa"/>
            <w:shd w:val="clear" w:color="auto" w:fill="D9EAF7"/>
            <w:tcMar>
              <w:top w:w="80" w:type="dxa"/>
              <w:left w:w="90" w:type="dxa"/>
              <w:bottom w:w="80" w:type="dxa"/>
              <w:right w:w="90" w:type="dxa"/>
            </w:tcMar>
            <w:vAlign w:val="center"/>
          </w:tcPr>
          <w:p w14:paraId="2E19904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Sentence frame</w:t>
            </w:r>
          </w:p>
        </w:tc>
        <w:tc>
          <w:tcPr>
            <w:tcW w:w="8421" w:type="dxa"/>
            <w:shd w:val="clear" w:color="auto" w:fill="D9EAF7"/>
            <w:tcMar>
              <w:top w:w="80" w:type="dxa"/>
              <w:left w:w="90" w:type="dxa"/>
              <w:bottom w:w="80" w:type="dxa"/>
              <w:right w:w="90" w:type="dxa"/>
            </w:tcMar>
            <w:vAlign w:val="center"/>
          </w:tcPr>
          <w:p w14:paraId="25C168C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Useful choices</w:t>
            </w:r>
          </w:p>
        </w:tc>
      </w:tr>
      <w:tr w:rsidR="005A7962" w:rsidRPr="003B119E" w14:paraId="59E6AB25" w14:textId="77777777" w:rsidTr="005061DF">
        <w:trPr>
          <w:cantSplit/>
          <w:jc w:val="center"/>
        </w:trPr>
        <w:tc>
          <w:tcPr>
            <w:tcW w:w="3009" w:type="dxa"/>
            <w:tcMar>
              <w:top w:w="80" w:type="dxa"/>
              <w:left w:w="90" w:type="dxa"/>
              <w:bottom w:w="80" w:type="dxa"/>
              <w:right w:w="90" w:type="dxa"/>
            </w:tcMar>
          </w:tcPr>
          <w:p w14:paraId="03873EA3" w14:textId="77777777" w:rsidR="005A7962" w:rsidRPr="00163FAC" w:rsidRDefault="005061DF">
            <w:pPr>
              <w:rPr>
                <w:rFonts w:ascii="Arial Narrow" w:hAnsi="Arial Narrow"/>
                <w:sz w:val="24"/>
                <w:szCs w:val="24"/>
              </w:rPr>
            </w:pPr>
            <w:r w:rsidRPr="00163FAC">
              <w:rPr>
                <w:rFonts w:ascii="Arial Narrow" w:hAnsi="Arial Narrow"/>
                <w:sz w:val="24"/>
                <w:szCs w:val="24"/>
              </w:rPr>
              <w:t>Mon école est…</w:t>
            </w:r>
          </w:p>
        </w:tc>
        <w:tc>
          <w:tcPr>
            <w:tcW w:w="8421" w:type="dxa"/>
            <w:tcMar>
              <w:top w:w="80" w:type="dxa"/>
              <w:left w:w="90" w:type="dxa"/>
              <w:bottom w:w="80" w:type="dxa"/>
              <w:right w:w="90" w:type="dxa"/>
            </w:tcMar>
          </w:tcPr>
          <w:p w14:paraId="767AA3B1"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un</w:t>
            </w:r>
            <w:proofErr w:type="gramEnd"/>
            <w:r w:rsidRPr="00163FAC">
              <w:rPr>
                <w:rFonts w:ascii="Arial Narrow" w:hAnsi="Arial Narrow"/>
                <w:sz w:val="24"/>
                <w:szCs w:val="24"/>
                <w:lang w:val="fr-FR"/>
              </w:rPr>
              <w:t xml:space="preserve"> collège / un lycée / une école primaire</w:t>
            </w:r>
          </w:p>
        </w:tc>
      </w:tr>
      <w:tr w:rsidR="005A7962" w:rsidRPr="003B119E" w14:paraId="4D92C939" w14:textId="77777777" w:rsidTr="005061DF">
        <w:trPr>
          <w:cantSplit/>
          <w:jc w:val="center"/>
        </w:trPr>
        <w:tc>
          <w:tcPr>
            <w:tcW w:w="3009" w:type="dxa"/>
            <w:tcMar>
              <w:top w:w="80" w:type="dxa"/>
              <w:left w:w="90" w:type="dxa"/>
              <w:bottom w:w="80" w:type="dxa"/>
              <w:right w:w="90" w:type="dxa"/>
            </w:tcMar>
          </w:tcPr>
          <w:p w14:paraId="01408F60"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C’est</w:t>
            </w:r>
            <w:proofErr w:type="spellEnd"/>
            <w:r w:rsidRPr="00163FAC">
              <w:rPr>
                <w:rFonts w:ascii="Arial Narrow" w:hAnsi="Arial Narrow"/>
                <w:sz w:val="24"/>
                <w:szCs w:val="24"/>
              </w:rPr>
              <w:t>…</w:t>
            </w:r>
          </w:p>
        </w:tc>
        <w:tc>
          <w:tcPr>
            <w:tcW w:w="8421" w:type="dxa"/>
            <w:tcMar>
              <w:top w:w="80" w:type="dxa"/>
              <w:left w:w="90" w:type="dxa"/>
              <w:bottom w:w="80" w:type="dxa"/>
              <w:right w:w="90" w:type="dxa"/>
            </w:tcMar>
          </w:tcPr>
          <w:p w14:paraId="24C8FCB1"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une</w:t>
            </w:r>
            <w:proofErr w:type="gramEnd"/>
            <w:r w:rsidRPr="00163FAC">
              <w:rPr>
                <w:rFonts w:ascii="Arial Narrow" w:hAnsi="Arial Narrow"/>
                <w:sz w:val="24"/>
                <w:szCs w:val="24"/>
                <w:lang w:val="fr-FR"/>
              </w:rPr>
              <w:t xml:space="preserve"> école de filles / une école de garçons / une école mixte</w:t>
            </w:r>
          </w:p>
        </w:tc>
      </w:tr>
      <w:tr w:rsidR="005A7962" w:rsidRPr="003B119E" w14:paraId="12810819" w14:textId="77777777" w:rsidTr="005061DF">
        <w:trPr>
          <w:cantSplit/>
          <w:jc w:val="center"/>
        </w:trPr>
        <w:tc>
          <w:tcPr>
            <w:tcW w:w="3009" w:type="dxa"/>
            <w:tcMar>
              <w:top w:w="80" w:type="dxa"/>
              <w:left w:w="90" w:type="dxa"/>
              <w:bottom w:w="80" w:type="dxa"/>
              <w:right w:w="90" w:type="dxa"/>
            </w:tcMar>
          </w:tcPr>
          <w:p w14:paraId="133E7A85"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Elle </w:t>
            </w:r>
            <w:proofErr w:type="spellStart"/>
            <w:r w:rsidRPr="00163FAC">
              <w:rPr>
                <w:rFonts w:ascii="Arial Narrow" w:hAnsi="Arial Narrow"/>
                <w:sz w:val="24"/>
                <w:szCs w:val="24"/>
              </w:rPr>
              <w:t>est</w:t>
            </w:r>
            <w:proofErr w:type="spellEnd"/>
            <w:r w:rsidRPr="00163FAC">
              <w:rPr>
                <w:rFonts w:ascii="Arial Narrow" w:hAnsi="Arial Narrow"/>
                <w:sz w:val="24"/>
                <w:szCs w:val="24"/>
              </w:rPr>
              <w:t>…</w:t>
            </w:r>
          </w:p>
        </w:tc>
        <w:tc>
          <w:tcPr>
            <w:tcW w:w="8421" w:type="dxa"/>
            <w:tcMar>
              <w:top w:w="80" w:type="dxa"/>
              <w:left w:w="90" w:type="dxa"/>
              <w:bottom w:w="80" w:type="dxa"/>
              <w:right w:w="90" w:type="dxa"/>
            </w:tcMar>
          </w:tcPr>
          <w:p w14:paraId="5EEF043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à</w:t>
            </w:r>
            <w:proofErr w:type="gramEnd"/>
            <w:r w:rsidRPr="00163FAC">
              <w:rPr>
                <w:rFonts w:ascii="Arial Narrow" w:hAnsi="Arial Narrow"/>
                <w:sz w:val="24"/>
                <w:szCs w:val="24"/>
                <w:lang w:val="fr-FR"/>
              </w:rPr>
              <w:t xml:space="preserve"> Kingston / à Londres / dans une grande ville</w:t>
            </w:r>
          </w:p>
        </w:tc>
      </w:tr>
      <w:tr w:rsidR="005A7962" w:rsidRPr="00163FAC" w14:paraId="57F84250" w14:textId="77777777" w:rsidTr="005061DF">
        <w:trPr>
          <w:cantSplit/>
          <w:jc w:val="center"/>
        </w:trPr>
        <w:tc>
          <w:tcPr>
            <w:tcW w:w="3009" w:type="dxa"/>
            <w:tcMar>
              <w:top w:w="80" w:type="dxa"/>
              <w:left w:w="90" w:type="dxa"/>
              <w:bottom w:w="80" w:type="dxa"/>
              <w:right w:w="90" w:type="dxa"/>
            </w:tcMar>
          </w:tcPr>
          <w:p w14:paraId="7B206C50"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Elle </w:t>
            </w:r>
            <w:proofErr w:type="spellStart"/>
            <w:r w:rsidRPr="00163FAC">
              <w:rPr>
                <w:rFonts w:ascii="Arial Narrow" w:hAnsi="Arial Narrow"/>
                <w:sz w:val="24"/>
                <w:szCs w:val="24"/>
              </w:rPr>
              <w:t>s’appelle</w:t>
            </w:r>
            <w:proofErr w:type="spellEnd"/>
            <w:r w:rsidRPr="00163FAC">
              <w:rPr>
                <w:rFonts w:ascii="Arial Narrow" w:hAnsi="Arial Narrow"/>
                <w:sz w:val="24"/>
                <w:szCs w:val="24"/>
              </w:rPr>
              <w:t>…</w:t>
            </w:r>
          </w:p>
        </w:tc>
        <w:tc>
          <w:tcPr>
            <w:tcW w:w="8421" w:type="dxa"/>
            <w:tcMar>
              <w:top w:w="80" w:type="dxa"/>
              <w:left w:w="90" w:type="dxa"/>
              <w:bottom w:w="80" w:type="dxa"/>
              <w:right w:w="90" w:type="dxa"/>
            </w:tcMar>
          </w:tcPr>
          <w:p w14:paraId="25E832F9" w14:textId="77777777" w:rsidR="005A7962" w:rsidRPr="00163FAC" w:rsidRDefault="005061DF">
            <w:pPr>
              <w:rPr>
                <w:rFonts w:ascii="Arial Narrow" w:hAnsi="Arial Narrow"/>
                <w:sz w:val="24"/>
                <w:szCs w:val="24"/>
              </w:rPr>
            </w:pPr>
            <w:r w:rsidRPr="00163FAC">
              <w:rPr>
                <w:rFonts w:ascii="Arial Narrow" w:hAnsi="Arial Narrow"/>
                <w:sz w:val="24"/>
                <w:szCs w:val="24"/>
              </w:rPr>
              <w:t>Tiffin / [name of school]</w:t>
            </w:r>
          </w:p>
        </w:tc>
      </w:tr>
      <w:tr w:rsidR="005A7962" w:rsidRPr="003B119E" w14:paraId="02FB106D" w14:textId="77777777" w:rsidTr="005061DF">
        <w:trPr>
          <w:cantSplit/>
          <w:jc w:val="center"/>
        </w:trPr>
        <w:tc>
          <w:tcPr>
            <w:tcW w:w="3009" w:type="dxa"/>
            <w:tcMar>
              <w:top w:w="80" w:type="dxa"/>
              <w:left w:w="90" w:type="dxa"/>
              <w:bottom w:w="80" w:type="dxa"/>
              <w:right w:w="90" w:type="dxa"/>
            </w:tcMar>
          </w:tcPr>
          <w:p w14:paraId="6A14D851"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Mon école est / n’est pas…</w:t>
            </w:r>
          </w:p>
        </w:tc>
        <w:tc>
          <w:tcPr>
            <w:tcW w:w="8421" w:type="dxa"/>
            <w:tcMar>
              <w:top w:w="80" w:type="dxa"/>
              <w:left w:w="90" w:type="dxa"/>
              <w:bottom w:w="80" w:type="dxa"/>
              <w:right w:w="90" w:type="dxa"/>
            </w:tcMar>
          </w:tcPr>
          <w:p w14:paraId="3CBB92C9"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moderne</w:t>
            </w:r>
            <w:proofErr w:type="gramEnd"/>
            <w:r w:rsidRPr="00163FAC">
              <w:rPr>
                <w:rFonts w:ascii="Arial Narrow" w:hAnsi="Arial Narrow"/>
                <w:sz w:val="24"/>
                <w:szCs w:val="24"/>
                <w:lang w:val="fr-FR"/>
              </w:rPr>
              <w:t>, vieille, énorme, petite, géniale, ennuyeuse, amusante, passionnante, folle, tranquille</w:t>
            </w:r>
          </w:p>
        </w:tc>
      </w:tr>
      <w:tr w:rsidR="005A7962" w:rsidRPr="00163FAC" w14:paraId="7F98F5AC" w14:textId="77777777" w:rsidTr="005061DF">
        <w:trPr>
          <w:cantSplit/>
          <w:jc w:val="center"/>
        </w:trPr>
        <w:tc>
          <w:tcPr>
            <w:tcW w:w="3009" w:type="dxa"/>
            <w:tcMar>
              <w:top w:w="80" w:type="dxa"/>
              <w:left w:w="90" w:type="dxa"/>
              <w:bottom w:w="80" w:type="dxa"/>
              <w:right w:w="90" w:type="dxa"/>
            </w:tcMar>
          </w:tcPr>
          <w:p w14:paraId="74B1CC2F"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Mon école est / n’est pas trop…</w:t>
            </w:r>
          </w:p>
        </w:tc>
        <w:tc>
          <w:tcPr>
            <w:tcW w:w="8421" w:type="dxa"/>
            <w:tcMar>
              <w:top w:w="80" w:type="dxa"/>
              <w:left w:w="90" w:type="dxa"/>
              <w:bottom w:w="80" w:type="dxa"/>
              <w:right w:w="90" w:type="dxa"/>
            </w:tcMar>
          </w:tcPr>
          <w:p w14:paraId="63F315D2"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sévère</w:t>
            </w:r>
            <w:proofErr w:type="spellEnd"/>
            <w:r w:rsidRPr="00163FAC">
              <w:rPr>
                <w:rFonts w:ascii="Arial Narrow" w:hAnsi="Arial Narrow"/>
                <w:sz w:val="24"/>
                <w:szCs w:val="24"/>
              </w:rPr>
              <w:t xml:space="preserve">, </w:t>
            </w:r>
            <w:proofErr w:type="spellStart"/>
            <w:r w:rsidRPr="00163FAC">
              <w:rPr>
                <w:rFonts w:ascii="Arial Narrow" w:hAnsi="Arial Narrow"/>
                <w:sz w:val="24"/>
                <w:szCs w:val="24"/>
              </w:rPr>
              <w:t>grande</w:t>
            </w:r>
            <w:proofErr w:type="spellEnd"/>
            <w:r w:rsidRPr="00163FAC">
              <w:rPr>
                <w:rFonts w:ascii="Arial Narrow" w:hAnsi="Arial Narrow"/>
                <w:sz w:val="24"/>
                <w:szCs w:val="24"/>
              </w:rPr>
              <w:t xml:space="preserve">, petite, </w:t>
            </w:r>
            <w:proofErr w:type="spellStart"/>
            <w:r w:rsidRPr="00163FAC">
              <w:rPr>
                <w:rFonts w:ascii="Arial Narrow" w:hAnsi="Arial Narrow"/>
                <w:sz w:val="24"/>
                <w:szCs w:val="24"/>
              </w:rPr>
              <w:t>ennuyeuse</w:t>
            </w:r>
            <w:proofErr w:type="spellEnd"/>
          </w:p>
        </w:tc>
      </w:tr>
    </w:tbl>
    <w:p w14:paraId="2A15C644"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163FAC" w14:paraId="32716A24" w14:textId="77777777">
        <w:trPr>
          <w:jc w:val="center"/>
        </w:trPr>
        <w:tc>
          <w:tcPr>
            <w:tcW w:w="10200" w:type="dxa"/>
            <w:shd w:val="clear" w:color="auto" w:fill="EAF3F8"/>
            <w:tcMar>
              <w:top w:w="100" w:type="dxa"/>
              <w:left w:w="120" w:type="dxa"/>
              <w:bottom w:w="100" w:type="dxa"/>
              <w:right w:w="120" w:type="dxa"/>
            </w:tcMar>
          </w:tcPr>
          <w:p w14:paraId="2063DF1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Agreement: </w:t>
            </w:r>
            <w:r w:rsidRPr="00163FAC">
              <w:rPr>
                <w:rFonts w:ascii="Arial Narrow" w:hAnsi="Arial Narrow"/>
                <w:sz w:val="24"/>
                <w:szCs w:val="24"/>
              </w:rPr>
              <w:t>École is feminine, so use feminine adjective forms where they change: vieille, petite, ennuyeuse, passionnante, amusante. After c’est, the adjective often stays in the default masculine form: c’est moderne / intéressant.</w:t>
            </w:r>
          </w:p>
        </w:tc>
      </w:tr>
    </w:tbl>
    <w:p w14:paraId="4401AE2F" w14:textId="77777777" w:rsidR="005A7962" w:rsidRPr="00163FAC" w:rsidRDefault="005A7962">
      <w:pPr>
        <w:spacing w:after="0"/>
        <w:rPr>
          <w:rFonts w:ascii="Arial Narrow" w:hAnsi="Arial Narrow"/>
          <w:sz w:val="24"/>
          <w:szCs w:val="24"/>
        </w:rPr>
      </w:pPr>
    </w:p>
    <w:p w14:paraId="0F842961"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18.2 Facilities and clubs</w:t>
      </w:r>
    </w:p>
    <w:tbl>
      <w:tblPr>
        <w:tblStyle w:val="TableGrid"/>
        <w:tblW w:w="11430" w:type="dxa"/>
        <w:jc w:val="center"/>
        <w:tblLook w:val="04A0" w:firstRow="1" w:lastRow="0" w:firstColumn="1" w:lastColumn="0" w:noHBand="0" w:noVBand="1"/>
      </w:tblPr>
      <w:tblGrid>
        <w:gridCol w:w="6672"/>
        <w:gridCol w:w="4758"/>
      </w:tblGrid>
      <w:tr w:rsidR="005A7962" w:rsidRPr="00163FAC" w14:paraId="7C2F094D" w14:textId="77777777" w:rsidTr="005061DF">
        <w:trPr>
          <w:cantSplit/>
          <w:tblHeader/>
          <w:jc w:val="center"/>
        </w:trPr>
        <w:tc>
          <w:tcPr>
            <w:tcW w:w="6672" w:type="dxa"/>
            <w:shd w:val="clear" w:color="auto" w:fill="D9EAF7"/>
            <w:tcMar>
              <w:top w:w="80" w:type="dxa"/>
              <w:left w:w="90" w:type="dxa"/>
              <w:bottom w:w="80" w:type="dxa"/>
              <w:right w:w="90" w:type="dxa"/>
            </w:tcMar>
            <w:vAlign w:val="center"/>
          </w:tcPr>
          <w:p w14:paraId="5C341BB8"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4758" w:type="dxa"/>
            <w:shd w:val="clear" w:color="auto" w:fill="D9EAF7"/>
            <w:tcMar>
              <w:top w:w="80" w:type="dxa"/>
              <w:left w:w="90" w:type="dxa"/>
              <w:bottom w:w="80" w:type="dxa"/>
              <w:right w:w="90" w:type="dxa"/>
            </w:tcMar>
            <w:vAlign w:val="center"/>
          </w:tcPr>
          <w:p w14:paraId="5618457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43CEA6E8" w14:textId="77777777" w:rsidTr="005061DF">
        <w:trPr>
          <w:cantSplit/>
          <w:jc w:val="center"/>
        </w:trPr>
        <w:tc>
          <w:tcPr>
            <w:tcW w:w="6672" w:type="dxa"/>
            <w:tcMar>
              <w:top w:w="80" w:type="dxa"/>
              <w:left w:w="90" w:type="dxa"/>
              <w:bottom w:w="80" w:type="dxa"/>
              <w:right w:w="90" w:type="dxa"/>
            </w:tcMar>
          </w:tcPr>
          <w:p w14:paraId="3384CBF4"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Comme clubs, il y a / il y avait…</w:t>
            </w:r>
          </w:p>
        </w:tc>
        <w:tc>
          <w:tcPr>
            <w:tcW w:w="4758" w:type="dxa"/>
            <w:tcMar>
              <w:top w:w="80" w:type="dxa"/>
              <w:left w:w="90" w:type="dxa"/>
              <w:bottom w:w="80" w:type="dxa"/>
              <w:right w:w="90" w:type="dxa"/>
            </w:tcMar>
          </w:tcPr>
          <w:p w14:paraId="08912896" w14:textId="77777777" w:rsidR="005A7962" w:rsidRPr="00163FAC" w:rsidRDefault="005061DF">
            <w:pPr>
              <w:rPr>
                <w:rFonts w:ascii="Arial Narrow" w:hAnsi="Arial Narrow"/>
                <w:sz w:val="24"/>
                <w:szCs w:val="24"/>
              </w:rPr>
            </w:pPr>
            <w:r w:rsidRPr="00163FAC">
              <w:rPr>
                <w:rFonts w:ascii="Arial Narrow" w:hAnsi="Arial Narrow"/>
                <w:sz w:val="24"/>
                <w:szCs w:val="24"/>
              </w:rPr>
              <w:t>As for clubs, there is / there was…</w:t>
            </w:r>
          </w:p>
        </w:tc>
      </w:tr>
      <w:tr w:rsidR="005A7962" w:rsidRPr="00163FAC" w14:paraId="2BDD90B0" w14:textId="77777777" w:rsidTr="005061DF">
        <w:trPr>
          <w:cantSplit/>
          <w:jc w:val="center"/>
        </w:trPr>
        <w:tc>
          <w:tcPr>
            <w:tcW w:w="6672" w:type="dxa"/>
            <w:tcMar>
              <w:top w:w="80" w:type="dxa"/>
              <w:left w:w="90" w:type="dxa"/>
              <w:bottom w:w="80" w:type="dxa"/>
              <w:right w:w="90" w:type="dxa"/>
            </w:tcMar>
          </w:tcPr>
          <w:p w14:paraId="69E5F6C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un</w:t>
            </w:r>
            <w:proofErr w:type="gramEnd"/>
            <w:r w:rsidRPr="00163FAC">
              <w:rPr>
                <w:rFonts w:ascii="Arial Narrow" w:hAnsi="Arial Narrow"/>
                <w:sz w:val="24"/>
                <w:szCs w:val="24"/>
                <w:lang w:val="fr-FR"/>
              </w:rPr>
              <w:t xml:space="preserve"> club de danse / de musique / de sciences / de théâtre / de gymnastique</w:t>
            </w:r>
          </w:p>
        </w:tc>
        <w:tc>
          <w:tcPr>
            <w:tcW w:w="4758" w:type="dxa"/>
            <w:tcMar>
              <w:top w:w="80" w:type="dxa"/>
              <w:left w:w="90" w:type="dxa"/>
              <w:bottom w:w="80" w:type="dxa"/>
              <w:right w:w="90" w:type="dxa"/>
            </w:tcMar>
          </w:tcPr>
          <w:p w14:paraId="36386092" w14:textId="77777777" w:rsidR="005A7962" w:rsidRPr="00163FAC" w:rsidRDefault="005061DF">
            <w:pPr>
              <w:rPr>
                <w:rFonts w:ascii="Arial Narrow" w:hAnsi="Arial Narrow"/>
                <w:sz w:val="24"/>
                <w:szCs w:val="24"/>
              </w:rPr>
            </w:pPr>
            <w:r w:rsidRPr="00163FAC">
              <w:rPr>
                <w:rFonts w:ascii="Arial Narrow" w:hAnsi="Arial Narrow"/>
                <w:sz w:val="24"/>
                <w:szCs w:val="24"/>
              </w:rPr>
              <w:t>a dance / music / science / drama / gymnastics club</w:t>
            </w:r>
          </w:p>
        </w:tc>
      </w:tr>
      <w:tr w:rsidR="005A7962" w:rsidRPr="00163FAC" w14:paraId="45696E7E" w14:textId="77777777" w:rsidTr="005061DF">
        <w:trPr>
          <w:cantSplit/>
          <w:jc w:val="center"/>
        </w:trPr>
        <w:tc>
          <w:tcPr>
            <w:tcW w:w="6672" w:type="dxa"/>
            <w:tcMar>
              <w:top w:w="80" w:type="dxa"/>
              <w:left w:w="90" w:type="dxa"/>
              <w:bottom w:w="80" w:type="dxa"/>
              <w:right w:w="90" w:type="dxa"/>
            </w:tcMar>
          </w:tcPr>
          <w:p w14:paraId="6E048CF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un</w:t>
            </w:r>
            <w:proofErr w:type="gramEnd"/>
            <w:r w:rsidRPr="00163FAC">
              <w:rPr>
                <w:rFonts w:ascii="Arial Narrow" w:hAnsi="Arial Narrow"/>
                <w:sz w:val="24"/>
                <w:szCs w:val="24"/>
                <w:lang w:val="fr-FR"/>
              </w:rPr>
              <w:t xml:space="preserve"> club de foot / de netball</w:t>
            </w:r>
          </w:p>
        </w:tc>
        <w:tc>
          <w:tcPr>
            <w:tcW w:w="4758" w:type="dxa"/>
            <w:tcMar>
              <w:top w:w="80" w:type="dxa"/>
              <w:left w:w="90" w:type="dxa"/>
              <w:bottom w:w="80" w:type="dxa"/>
              <w:right w:w="90" w:type="dxa"/>
            </w:tcMar>
          </w:tcPr>
          <w:p w14:paraId="3FA20367" w14:textId="77777777" w:rsidR="005A7962" w:rsidRPr="00163FAC" w:rsidRDefault="005061DF">
            <w:pPr>
              <w:rPr>
                <w:rFonts w:ascii="Arial Narrow" w:hAnsi="Arial Narrow"/>
                <w:sz w:val="24"/>
                <w:szCs w:val="24"/>
              </w:rPr>
            </w:pPr>
            <w:r w:rsidRPr="00163FAC">
              <w:rPr>
                <w:rFonts w:ascii="Arial Narrow" w:hAnsi="Arial Narrow"/>
                <w:sz w:val="24"/>
                <w:szCs w:val="24"/>
              </w:rPr>
              <w:t>a football / netball club</w:t>
            </w:r>
          </w:p>
        </w:tc>
      </w:tr>
      <w:tr w:rsidR="005A7962" w:rsidRPr="00163FAC" w14:paraId="6579337D" w14:textId="77777777" w:rsidTr="005061DF">
        <w:trPr>
          <w:cantSplit/>
          <w:jc w:val="center"/>
        </w:trPr>
        <w:tc>
          <w:tcPr>
            <w:tcW w:w="6672" w:type="dxa"/>
            <w:tcMar>
              <w:top w:w="80" w:type="dxa"/>
              <w:left w:w="90" w:type="dxa"/>
              <w:bottom w:w="80" w:type="dxa"/>
              <w:right w:w="90" w:type="dxa"/>
            </w:tcMar>
          </w:tcPr>
          <w:p w14:paraId="78C0BD13" w14:textId="77777777" w:rsidR="005A7962" w:rsidRPr="00163FAC" w:rsidRDefault="005061DF">
            <w:pPr>
              <w:rPr>
                <w:rFonts w:ascii="Arial Narrow" w:hAnsi="Arial Narrow"/>
                <w:sz w:val="24"/>
                <w:szCs w:val="24"/>
              </w:rPr>
            </w:pPr>
            <w:r w:rsidRPr="00163FAC">
              <w:rPr>
                <w:rFonts w:ascii="Arial Narrow" w:hAnsi="Arial Narrow"/>
                <w:sz w:val="24"/>
                <w:szCs w:val="24"/>
              </w:rPr>
              <w:t>un orchestre / une chorale</w:t>
            </w:r>
          </w:p>
        </w:tc>
        <w:tc>
          <w:tcPr>
            <w:tcW w:w="4758" w:type="dxa"/>
            <w:tcMar>
              <w:top w:w="80" w:type="dxa"/>
              <w:left w:w="90" w:type="dxa"/>
              <w:bottom w:w="80" w:type="dxa"/>
              <w:right w:w="90" w:type="dxa"/>
            </w:tcMar>
          </w:tcPr>
          <w:p w14:paraId="152271EC" w14:textId="77777777" w:rsidR="005A7962" w:rsidRPr="00163FAC" w:rsidRDefault="005061DF">
            <w:pPr>
              <w:rPr>
                <w:rFonts w:ascii="Arial Narrow" w:hAnsi="Arial Narrow"/>
                <w:sz w:val="24"/>
                <w:szCs w:val="24"/>
              </w:rPr>
            </w:pPr>
            <w:r w:rsidRPr="00163FAC">
              <w:rPr>
                <w:rFonts w:ascii="Arial Narrow" w:hAnsi="Arial Narrow"/>
                <w:sz w:val="24"/>
                <w:szCs w:val="24"/>
              </w:rPr>
              <w:t>an orchestra / a choir</w:t>
            </w:r>
          </w:p>
        </w:tc>
      </w:tr>
      <w:tr w:rsidR="005A7962" w:rsidRPr="00163FAC" w14:paraId="084FFC52" w14:textId="77777777" w:rsidTr="005061DF">
        <w:trPr>
          <w:cantSplit/>
          <w:jc w:val="center"/>
        </w:trPr>
        <w:tc>
          <w:tcPr>
            <w:tcW w:w="6672" w:type="dxa"/>
            <w:tcMar>
              <w:top w:w="80" w:type="dxa"/>
              <w:left w:w="90" w:type="dxa"/>
              <w:bottom w:w="80" w:type="dxa"/>
              <w:right w:w="90" w:type="dxa"/>
            </w:tcMar>
          </w:tcPr>
          <w:p w14:paraId="75B92A8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un</w:t>
            </w:r>
            <w:proofErr w:type="gramEnd"/>
            <w:r w:rsidRPr="00163FAC">
              <w:rPr>
                <w:rFonts w:ascii="Arial Narrow" w:hAnsi="Arial Narrow"/>
                <w:sz w:val="24"/>
                <w:szCs w:val="24"/>
                <w:lang w:val="fr-FR"/>
              </w:rPr>
              <w:t xml:space="preserve"> gymnase / un terrain de sport / une cour</w:t>
            </w:r>
          </w:p>
        </w:tc>
        <w:tc>
          <w:tcPr>
            <w:tcW w:w="4758" w:type="dxa"/>
            <w:tcMar>
              <w:top w:w="80" w:type="dxa"/>
              <w:left w:w="90" w:type="dxa"/>
              <w:bottom w:w="80" w:type="dxa"/>
              <w:right w:w="90" w:type="dxa"/>
            </w:tcMar>
          </w:tcPr>
          <w:p w14:paraId="5BA29C38" w14:textId="77777777" w:rsidR="005A7962" w:rsidRPr="00163FAC" w:rsidRDefault="005061DF">
            <w:pPr>
              <w:rPr>
                <w:rFonts w:ascii="Arial Narrow" w:hAnsi="Arial Narrow"/>
                <w:sz w:val="24"/>
                <w:szCs w:val="24"/>
              </w:rPr>
            </w:pPr>
            <w:r w:rsidRPr="00163FAC">
              <w:rPr>
                <w:rFonts w:ascii="Arial Narrow" w:hAnsi="Arial Narrow"/>
                <w:sz w:val="24"/>
                <w:szCs w:val="24"/>
              </w:rPr>
              <w:t>a gym / a sports field / a playground</w:t>
            </w:r>
          </w:p>
        </w:tc>
      </w:tr>
      <w:tr w:rsidR="005A7962" w:rsidRPr="00163FAC" w14:paraId="459257AA" w14:textId="77777777" w:rsidTr="005061DF">
        <w:trPr>
          <w:cantSplit/>
          <w:jc w:val="center"/>
        </w:trPr>
        <w:tc>
          <w:tcPr>
            <w:tcW w:w="6672" w:type="dxa"/>
            <w:tcMar>
              <w:top w:w="80" w:type="dxa"/>
              <w:left w:w="90" w:type="dxa"/>
              <w:bottom w:w="80" w:type="dxa"/>
              <w:right w:w="90" w:type="dxa"/>
            </w:tcMar>
          </w:tcPr>
          <w:p w14:paraId="7F8F7F7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un</w:t>
            </w:r>
            <w:proofErr w:type="gramEnd"/>
            <w:r w:rsidRPr="00163FAC">
              <w:rPr>
                <w:rFonts w:ascii="Arial Narrow" w:hAnsi="Arial Narrow"/>
                <w:sz w:val="24"/>
                <w:szCs w:val="24"/>
                <w:lang w:val="fr-FR"/>
              </w:rPr>
              <w:t xml:space="preserve"> CDI / une bibliothèque / une cantine / un internat</w:t>
            </w:r>
          </w:p>
        </w:tc>
        <w:tc>
          <w:tcPr>
            <w:tcW w:w="4758" w:type="dxa"/>
            <w:tcMar>
              <w:top w:w="80" w:type="dxa"/>
              <w:left w:w="90" w:type="dxa"/>
              <w:bottom w:w="80" w:type="dxa"/>
              <w:right w:w="90" w:type="dxa"/>
            </w:tcMar>
          </w:tcPr>
          <w:p w14:paraId="3F193851" w14:textId="77777777" w:rsidR="005A7962" w:rsidRPr="00163FAC" w:rsidRDefault="005061DF">
            <w:pPr>
              <w:rPr>
                <w:rFonts w:ascii="Arial Narrow" w:hAnsi="Arial Narrow"/>
                <w:sz w:val="24"/>
                <w:szCs w:val="24"/>
              </w:rPr>
            </w:pPr>
            <w:r w:rsidRPr="00163FAC">
              <w:rPr>
                <w:rFonts w:ascii="Arial Narrow" w:hAnsi="Arial Narrow"/>
                <w:sz w:val="24"/>
                <w:szCs w:val="24"/>
              </w:rPr>
              <w:t>an LRC / library / canteen / boarding house</w:t>
            </w:r>
          </w:p>
        </w:tc>
      </w:tr>
      <w:tr w:rsidR="005A7962" w:rsidRPr="00163FAC" w14:paraId="653C0C6A" w14:textId="77777777" w:rsidTr="005061DF">
        <w:trPr>
          <w:cantSplit/>
          <w:jc w:val="center"/>
        </w:trPr>
        <w:tc>
          <w:tcPr>
            <w:tcW w:w="6672" w:type="dxa"/>
            <w:tcMar>
              <w:top w:w="80" w:type="dxa"/>
              <w:left w:w="90" w:type="dxa"/>
              <w:bottom w:w="80" w:type="dxa"/>
              <w:right w:w="90" w:type="dxa"/>
            </w:tcMar>
          </w:tcPr>
          <w:p w14:paraId="1A39DF3D"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des</w:t>
            </w:r>
            <w:proofErr w:type="gramEnd"/>
            <w:r w:rsidRPr="00163FAC">
              <w:rPr>
                <w:rFonts w:ascii="Arial Narrow" w:hAnsi="Arial Narrow"/>
                <w:sz w:val="24"/>
                <w:szCs w:val="24"/>
                <w:lang w:val="fr-FR"/>
              </w:rPr>
              <w:t xml:space="preserve"> salles de classe / des laboratoires</w:t>
            </w:r>
          </w:p>
        </w:tc>
        <w:tc>
          <w:tcPr>
            <w:tcW w:w="4758" w:type="dxa"/>
            <w:tcMar>
              <w:top w:w="80" w:type="dxa"/>
              <w:left w:w="90" w:type="dxa"/>
              <w:bottom w:w="80" w:type="dxa"/>
              <w:right w:w="90" w:type="dxa"/>
            </w:tcMar>
          </w:tcPr>
          <w:p w14:paraId="3935EFC4" w14:textId="77777777" w:rsidR="005A7962" w:rsidRPr="00163FAC" w:rsidRDefault="005061DF">
            <w:pPr>
              <w:rPr>
                <w:rFonts w:ascii="Arial Narrow" w:hAnsi="Arial Narrow"/>
                <w:sz w:val="24"/>
                <w:szCs w:val="24"/>
              </w:rPr>
            </w:pPr>
            <w:r w:rsidRPr="00163FAC">
              <w:rPr>
                <w:rFonts w:ascii="Arial Narrow" w:hAnsi="Arial Narrow"/>
                <w:sz w:val="24"/>
                <w:szCs w:val="24"/>
              </w:rPr>
              <w:t>classrooms / laboratories</w:t>
            </w:r>
          </w:p>
        </w:tc>
      </w:tr>
      <w:tr w:rsidR="005A7962" w:rsidRPr="00163FAC" w14:paraId="3B50A0D4" w14:textId="77777777" w:rsidTr="005061DF">
        <w:trPr>
          <w:cantSplit/>
          <w:jc w:val="center"/>
        </w:trPr>
        <w:tc>
          <w:tcPr>
            <w:tcW w:w="6672" w:type="dxa"/>
            <w:tcMar>
              <w:top w:w="80" w:type="dxa"/>
              <w:left w:w="90" w:type="dxa"/>
              <w:bottom w:w="80" w:type="dxa"/>
              <w:right w:w="90" w:type="dxa"/>
            </w:tcMar>
          </w:tcPr>
          <w:p w14:paraId="4BB53305"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il</w:t>
            </w:r>
            <w:proofErr w:type="gramEnd"/>
            <w:r w:rsidRPr="00163FAC">
              <w:rPr>
                <w:rFonts w:ascii="Arial Narrow" w:hAnsi="Arial Narrow"/>
                <w:sz w:val="24"/>
                <w:szCs w:val="24"/>
                <w:lang w:val="fr-FR"/>
              </w:rPr>
              <w:t xml:space="preserve"> n’y a pas de / il n’y avait pas de…</w:t>
            </w:r>
          </w:p>
        </w:tc>
        <w:tc>
          <w:tcPr>
            <w:tcW w:w="4758" w:type="dxa"/>
            <w:tcMar>
              <w:top w:w="80" w:type="dxa"/>
              <w:left w:w="90" w:type="dxa"/>
              <w:bottom w:w="80" w:type="dxa"/>
              <w:right w:w="90" w:type="dxa"/>
            </w:tcMar>
          </w:tcPr>
          <w:p w14:paraId="017331F8" w14:textId="77777777" w:rsidR="005A7962" w:rsidRPr="00163FAC" w:rsidRDefault="005061DF">
            <w:pPr>
              <w:rPr>
                <w:rFonts w:ascii="Arial Narrow" w:hAnsi="Arial Narrow"/>
                <w:sz w:val="24"/>
                <w:szCs w:val="24"/>
              </w:rPr>
            </w:pPr>
            <w:r w:rsidRPr="00163FAC">
              <w:rPr>
                <w:rFonts w:ascii="Arial Narrow" w:hAnsi="Arial Narrow"/>
                <w:sz w:val="24"/>
                <w:szCs w:val="24"/>
              </w:rPr>
              <w:t>there is not / there was not any…</w:t>
            </w:r>
          </w:p>
        </w:tc>
      </w:tr>
      <w:tr w:rsidR="005A7962" w:rsidRPr="00163FAC" w14:paraId="474FB24E" w14:textId="77777777" w:rsidTr="005061DF">
        <w:trPr>
          <w:cantSplit/>
          <w:jc w:val="center"/>
        </w:trPr>
        <w:tc>
          <w:tcPr>
            <w:tcW w:w="6672" w:type="dxa"/>
            <w:tcMar>
              <w:top w:w="80" w:type="dxa"/>
              <w:left w:w="90" w:type="dxa"/>
              <w:bottom w:w="80" w:type="dxa"/>
              <w:right w:w="90" w:type="dxa"/>
            </w:tcMar>
          </w:tcPr>
          <w:p w14:paraId="1F36C58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Les cours commencent / finissent à…</w:t>
            </w:r>
          </w:p>
        </w:tc>
        <w:tc>
          <w:tcPr>
            <w:tcW w:w="4758" w:type="dxa"/>
            <w:tcMar>
              <w:top w:w="80" w:type="dxa"/>
              <w:left w:w="90" w:type="dxa"/>
              <w:bottom w:w="80" w:type="dxa"/>
              <w:right w:w="90" w:type="dxa"/>
            </w:tcMar>
          </w:tcPr>
          <w:p w14:paraId="13448930" w14:textId="77777777" w:rsidR="005A7962" w:rsidRPr="00163FAC" w:rsidRDefault="005061DF">
            <w:pPr>
              <w:rPr>
                <w:rFonts w:ascii="Arial Narrow" w:hAnsi="Arial Narrow"/>
                <w:sz w:val="24"/>
                <w:szCs w:val="24"/>
              </w:rPr>
            </w:pPr>
            <w:r w:rsidRPr="00163FAC">
              <w:rPr>
                <w:rFonts w:ascii="Arial Narrow" w:hAnsi="Arial Narrow"/>
                <w:sz w:val="24"/>
                <w:szCs w:val="24"/>
              </w:rPr>
              <w:t>Lessons start / finish at…</w:t>
            </w:r>
          </w:p>
        </w:tc>
      </w:tr>
      <w:tr w:rsidR="005A7962" w:rsidRPr="00163FAC" w14:paraId="6CBB73E1" w14:textId="77777777" w:rsidTr="005061DF">
        <w:trPr>
          <w:cantSplit/>
          <w:jc w:val="center"/>
        </w:trPr>
        <w:tc>
          <w:tcPr>
            <w:tcW w:w="6672" w:type="dxa"/>
            <w:tcMar>
              <w:top w:w="80" w:type="dxa"/>
              <w:left w:w="90" w:type="dxa"/>
              <w:bottom w:w="80" w:type="dxa"/>
              <w:right w:w="90" w:type="dxa"/>
            </w:tcMar>
          </w:tcPr>
          <w:p w14:paraId="5778393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Les cours durent une heure.</w:t>
            </w:r>
          </w:p>
        </w:tc>
        <w:tc>
          <w:tcPr>
            <w:tcW w:w="4758" w:type="dxa"/>
            <w:tcMar>
              <w:top w:w="80" w:type="dxa"/>
              <w:left w:w="90" w:type="dxa"/>
              <w:bottom w:w="80" w:type="dxa"/>
              <w:right w:w="90" w:type="dxa"/>
            </w:tcMar>
          </w:tcPr>
          <w:p w14:paraId="3A370B5B" w14:textId="77777777" w:rsidR="005A7962" w:rsidRPr="00163FAC" w:rsidRDefault="005061DF">
            <w:pPr>
              <w:rPr>
                <w:rFonts w:ascii="Arial Narrow" w:hAnsi="Arial Narrow"/>
                <w:sz w:val="24"/>
                <w:szCs w:val="24"/>
              </w:rPr>
            </w:pPr>
            <w:r w:rsidRPr="00163FAC">
              <w:rPr>
                <w:rFonts w:ascii="Arial Narrow" w:hAnsi="Arial Narrow"/>
                <w:sz w:val="24"/>
                <w:szCs w:val="24"/>
              </w:rPr>
              <w:t>Lessons last one hour.</w:t>
            </w:r>
          </w:p>
        </w:tc>
      </w:tr>
    </w:tbl>
    <w:p w14:paraId="6E596610"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3B119E" w14:paraId="7451B157" w14:textId="77777777">
        <w:trPr>
          <w:jc w:val="center"/>
        </w:trPr>
        <w:tc>
          <w:tcPr>
            <w:tcW w:w="10200" w:type="dxa"/>
            <w:shd w:val="clear" w:color="auto" w:fill="EAF3F8"/>
            <w:tcMar>
              <w:top w:w="100" w:type="dxa"/>
              <w:left w:w="120" w:type="dxa"/>
              <w:bottom w:w="100" w:type="dxa"/>
              <w:right w:w="120" w:type="dxa"/>
            </w:tcMar>
          </w:tcPr>
          <w:p w14:paraId="76AD603B" w14:textId="77777777" w:rsidR="005A7962" w:rsidRPr="00163FAC" w:rsidRDefault="005061DF">
            <w:pPr>
              <w:rPr>
                <w:rFonts w:ascii="Arial Narrow" w:hAnsi="Arial Narrow"/>
                <w:sz w:val="24"/>
                <w:szCs w:val="24"/>
                <w:lang w:val="fr-FR"/>
              </w:rPr>
            </w:pPr>
            <w:proofErr w:type="spellStart"/>
            <w:r w:rsidRPr="00163FAC">
              <w:rPr>
                <w:rFonts w:ascii="Arial Narrow" w:hAnsi="Arial Narrow"/>
                <w:b/>
                <w:color w:val="1F4E79"/>
                <w:sz w:val="24"/>
                <w:szCs w:val="24"/>
                <w:lang w:val="fr-FR"/>
              </w:rPr>
              <w:t>Negative</w:t>
            </w:r>
            <w:proofErr w:type="spellEnd"/>
            <w:r w:rsidRPr="00163FAC">
              <w:rPr>
                <w:rFonts w:ascii="Arial Narrow" w:hAnsi="Arial Narrow"/>
                <w:b/>
                <w:color w:val="1F4E79"/>
                <w:sz w:val="24"/>
                <w:szCs w:val="24"/>
                <w:lang w:val="fr-FR"/>
              </w:rPr>
              <w:t xml:space="preserve"> article </w:t>
            </w:r>
            <w:proofErr w:type="spellStart"/>
            <w:proofErr w:type="gramStart"/>
            <w:r w:rsidRPr="00163FAC">
              <w:rPr>
                <w:rFonts w:ascii="Arial Narrow" w:hAnsi="Arial Narrow"/>
                <w:b/>
                <w:color w:val="1F4E79"/>
                <w:sz w:val="24"/>
                <w:szCs w:val="24"/>
                <w:lang w:val="fr-FR"/>
              </w:rPr>
              <w:t>rule</w:t>
            </w:r>
            <w:proofErr w:type="spellEnd"/>
            <w:r w:rsidRPr="00163FAC">
              <w:rPr>
                <w:rFonts w:ascii="Arial Narrow" w:hAnsi="Arial Narrow"/>
                <w:b/>
                <w:color w:val="1F4E79"/>
                <w:sz w:val="24"/>
                <w:szCs w:val="24"/>
                <w:lang w:val="fr-FR"/>
              </w:rPr>
              <w:t>:</w:t>
            </w:r>
            <w:proofErr w:type="gramEnd"/>
            <w:r w:rsidRPr="00163FAC">
              <w:rPr>
                <w:rFonts w:ascii="Arial Narrow" w:hAnsi="Arial Narrow"/>
                <w:b/>
                <w:color w:val="1F4E79"/>
                <w:sz w:val="24"/>
                <w:szCs w:val="24"/>
                <w:lang w:val="fr-FR"/>
              </w:rPr>
              <w:t xml:space="preserve"> </w:t>
            </w:r>
            <w:proofErr w:type="spellStart"/>
            <w:r w:rsidRPr="00163FAC">
              <w:rPr>
                <w:rFonts w:ascii="Arial Narrow" w:hAnsi="Arial Narrow"/>
                <w:sz w:val="24"/>
                <w:szCs w:val="24"/>
                <w:lang w:val="fr-FR"/>
              </w:rPr>
              <w:t>After</w:t>
            </w:r>
            <w:proofErr w:type="spellEnd"/>
            <w:r w:rsidRPr="00163FAC">
              <w:rPr>
                <w:rFonts w:ascii="Arial Narrow" w:hAnsi="Arial Narrow"/>
                <w:sz w:val="24"/>
                <w:szCs w:val="24"/>
                <w:lang w:val="fr-FR"/>
              </w:rPr>
              <w:t xml:space="preserve"> il n’y a pas and il n’y avait pas, </w:t>
            </w:r>
            <w:proofErr w:type="spellStart"/>
            <w:r w:rsidRPr="00163FAC">
              <w:rPr>
                <w:rFonts w:ascii="Arial Narrow" w:hAnsi="Arial Narrow"/>
                <w:sz w:val="24"/>
                <w:szCs w:val="24"/>
                <w:lang w:val="fr-FR"/>
              </w:rPr>
              <w:t>remove</w:t>
            </w:r>
            <w:proofErr w:type="spellEnd"/>
            <w:r w:rsidRPr="00163FAC">
              <w:rPr>
                <w:rFonts w:ascii="Arial Narrow" w:hAnsi="Arial Narrow"/>
                <w:sz w:val="24"/>
                <w:szCs w:val="24"/>
                <w:lang w:val="fr-FR"/>
              </w:rPr>
              <w:t xml:space="preserve"> un / une / des and use de: Il y a un internat → Il n’y a pas d’internat.</w:t>
            </w:r>
          </w:p>
        </w:tc>
      </w:tr>
    </w:tbl>
    <w:p w14:paraId="7D0D44D2" w14:textId="77777777" w:rsidR="005A7962" w:rsidRPr="00163FAC" w:rsidRDefault="005A7962">
      <w:pPr>
        <w:spacing w:after="0"/>
        <w:rPr>
          <w:rFonts w:ascii="Arial Narrow" w:hAnsi="Arial Narrow"/>
          <w:sz w:val="24"/>
          <w:szCs w:val="24"/>
          <w:lang w:val="fr-FR"/>
        </w:rPr>
      </w:pPr>
    </w:p>
    <w:p w14:paraId="011633FD"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18.3 Present and past description frames</w:t>
      </w:r>
    </w:p>
    <w:tbl>
      <w:tblPr>
        <w:tblStyle w:val="TableGrid"/>
        <w:tblW w:w="0" w:type="auto"/>
        <w:jc w:val="center"/>
        <w:tblLook w:val="04A0" w:firstRow="1" w:lastRow="0" w:firstColumn="1" w:lastColumn="0" w:noHBand="0" w:noVBand="1"/>
      </w:tblPr>
      <w:tblGrid>
        <w:gridCol w:w="5100"/>
        <w:gridCol w:w="5100"/>
      </w:tblGrid>
      <w:tr w:rsidR="005A7962" w:rsidRPr="00163FAC" w14:paraId="7A4E53B0" w14:textId="77777777">
        <w:trPr>
          <w:cantSplit/>
          <w:tblHeader/>
          <w:jc w:val="center"/>
        </w:trPr>
        <w:tc>
          <w:tcPr>
            <w:tcW w:w="5100" w:type="dxa"/>
            <w:shd w:val="clear" w:color="auto" w:fill="D9EAF7"/>
            <w:tcMar>
              <w:top w:w="80" w:type="dxa"/>
              <w:left w:w="90" w:type="dxa"/>
              <w:bottom w:w="80" w:type="dxa"/>
              <w:right w:w="90" w:type="dxa"/>
            </w:tcMar>
            <w:vAlign w:val="center"/>
          </w:tcPr>
          <w:p w14:paraId="4BD52296"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Present school</w:t>
            </w:r>
          </w:p>
        </w:tc>
        <w:tc>
          <w:tcPr>
            <w:tcW w:w="5100" w:type="dxa"/>
            <w:shd w:val="clear" w:color="auto" w:fill="D9EAF7"/>
            <w:tcMar>
              <w:top w:w="80" w:type="dxa"/>
              <w:left w:w="90" w:type="dxa"/>
              <w:bottom w:w="80" w:type="dxa"/>
              <w:right w:w="90" w:type="dxa"/>
            </w:tcMar>
            <w:vAlign w:val="center"/>
          </w:tcPr>
          <w:p w14:paraId="4A9CBEBE"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Primary school in the past</w:t>
            </w:r>
          </w:p>
        </w:tc>
      </w:tr>
      <w:tr w:rsidR="005A7962" w:rsidRPr="00163FAC" w14:paraId="25B9E1CC" w14:textId="77777777">
        <w:trPr>
          <w:cantSplit/>
          <w:jc w:val="center"/>
        </w:trPr>
        <w:tc>
          <w:tcPr>
            <w:tcW w:w="4896" w:type="dxa"/>
            <w:tcMar>
              <w:top w:w="80" w:type="dxa"/>
              <w:left w:w="90" w:type="dxa"/>
              <w:bottom w:w="80" w:type="dxa"/>
              <w:right w:w="90" w:type="dxa"/>
            </w:tcMar>
          </w:tcPr>
          <w:p w14:paraId="29ED90E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Mon école est un collège de filles.</w:t>
            </w:r>
          </w:p>
        </w:tc>
        <w:tc>
          <w:tcPr>
            <w:tcW w:w="4896" w:type="dxa"/>
            <w:tcMar>
              <w:top w:w="80" w:type="dxa"/>
              <w:left w:w="90" w:type="dxa"/>
              <w:bottom w:w="80" w:type="dxa"/>
              <w:right w:w="90" w:type="dxa"/>
            </w:tcMar>
          </w:tcPr>
          <w:p w14:paraId="19DBF104"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Mon école primaire était une école mixte.</w:t>
            </w:r>
          </w:p>
        </w:tc>
      </w:tr>
      <w:tr w:rsidR="005A7962" w:rsidRPr="00163FAC" w14:paraId="66875289" w14:textId="77777777">
        <w:trPr>
          <w:cantSplit/>
          <w:jc w:val="center"/>
        </w:trPr>
        <w:tc>
          <w:tcPr>
            <w:tcW w:w="4896" w:type="dxa"/>
            <w:tcMar>
              <w:top w:w="80" w:type="dxa"/>
              <w:left w:w="90" w:type="dxa"/>
              <w:bottom w:w="80" w:type="dxa"/>
              <w:right w:w="90" w:type="dxa"/>
            </w:tcMar>
          </w:tcPr>
          <w:p w14:paraId="6718238D"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Elle est assez vieille mais moderne.</w:t>
            </w:r>
          </w:p>
        </w:tc>
        <w:tc>
          <w:tcPr>
            <w:tcW w:w="4896" w:type="dxa"/>
            <w:tcMar>
              <w:top w:w="80" w:type="dxa"/>
              <w:left w:w="90" w:type="dxa"/>
              <w:bottom w:w="80" w:type="dxa"/>
              <w:right w:w="90" w:type="dxa"/>
            </w:tcMar>
          </w:tcPr>
          <w:p w14:paraId="2418CD43"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Elle était petite et tranquille.</w:t>
            </w:r>
          </w:p>
        </w:tc>
      </w:tr>
      <w:tr w:rsidR="005A7962" w:rsidRPr="00163FAC" w14:paraId="383380C8" w14:textId="77777777">
        <w:trPr>
          <w:cantSplit/>
          <w:jc w:val="center"/>
        </w:trPr>
        <w:tc>
          <w:tcPr>
            <w:tcW w:w="4896" w:type="dxa"/>
            <w:tcMar>
              <w:top w:w="80" w:type="dxa"/>
              <w:left w:w="90" w:type="dxa"/>
              <w:bottom w:w="80" w:type="dxa"/>
              <w:right w:w="90" w:type="dxa"/>
            </w:tcMar>
          </w:tcPr>
          <w:p w14:paraId="707651BF"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y a une grande cantine.</w:t>
            </w:r>
          </w:p>
        </w:tc>
        <w:tc>
          <w:tcPr>
            <w:tcW w:w="4896" w:type="dxa"/>
            <w:tcMar>
              <w:top w:w="80" w:type="dxa"/>
              <w:left w:w="90" w:type="dxa"/>
              <w:bottom w:w="80" w:type="dxa"/>
              <w:right w:w="90" w:type="dxa"/>
            </w:tcMar>
          </w:tcPr>
          <w:p w14:paraId="062AEF85"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y avait une petite cour.</w:t>
            </w:r>
          </w:p>
        </w:tc>
      </w:tr>
      <w:tr w:rsidR="005A7962" w:rsidRPr="00163FAC" w14:paraId="79703C01" w14:textId="77777777">
        <w:trPr>
          <w:cantSplit/>
          <w:jc w:val="center"/>
        </w:trPr>
        <w:tc>
          <w:tcPr>
            <w:tcW w:w="4896" w:type="dxa"/>
            <w:tcMar>
              <w:top w:w="80" w:type="dxa"/>
              <w:left w:w="90" w:type="dxa"/>
              <w:bottom w:w="80" w:type="dxa"/>
              <w:right w:w="90" w:type="dxa"/>
            </w:tcMar>
          </w:tcPr>
          <w:p w14:paraId="2AE04CBA"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n’y a pas d’internat.</w:t>
            </w:r>
          </w:p>
        </w:tc>
        <w:tc>
          <w:tcPr>
            <w:tcW w:w="4896" w:type="dxa"/>
            <w:tcMar>
              <w:top w:w="80" w:type="dxa"/>
              <w:left w:w="90" w:type="dxa"/>
              <w:bottom w:w="80" w:type="dxa"/>
              <w:right w:w="90" w:type="dxa"/>
            </w:tcMar>
          </w:tcPr>
          <w:p w14:paraId="79EC4DC3"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 n’y avait pas de laboratoires.</w:t>
            </w:r>
          </w:p>
        </w:tc>
      </w:tr>
      <w:tr w:rsidR="005A7962" w:rsidRPr="00163FAC" w14:paraId="563058A7" w14:textId="77777777">
        <w:trPr>
          <w:cantSplit/>
          <w:jc w:val="center"/>
        </w:trPr>
        <w:tc>
          <w:tcPr>
            <w:tcW w:w="4896" w:type="dxa"/>
            <w:tcMar>
              <w:top w:w="80" w:type="dxa"/>
              <w:left w:w="90" w:type="dxa"/>
              <w:bottom w:w="80" w:type="dxa"/>
              <w:right w:w="90" w:type="dxa"/>
            </w:tcMar>
          </w:tcPr>
          <w:p w14:paraId="61BAF07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lastRenderedPageBreak/>
              <w:t>Les cours commencent à huit heures trente.</w:t>
            </w:r>
          </w:p>
        </w:tc>
        <w:tc>
          <w:tcPr>
            <w:tcW w:w="4896" w:type="dxa"/>
            <w:tcMar>
              <w:top w:w="80" w:type="dxa"/>
              <w:left w:w="90" w:type="dxa"/>
              <w:bottom w:w="80" w:type="dxa"/>
              <w:right w:w="90" w:type="dxa"/>
            </w:tcMar>
          </w:tcPr>
          <w:p w14:paraId="5BA7FA0B" w14:textId="77777777" w:rsidR="005A7962" w:rsidRPr="00163FAC" w:rsidRDefault="005061DF">
            <w:pPr>
              <w:rPr>
                <w:rFonts w:ascii="Arial Narrow" w:hAnsi="Arial Narrow"/>
                <w:sz w:val="24"/>
                <w:szCs w:val="24"/>
              </w:rPr>
            </w:pPr>
            <w:r w:rsidRPr="00163FAC">
              <w:rPr>
                <w:rFonts w:ascii="Arial Narrow" w:hAnsi="Arial Narrow"/>
                <w:sz w:val="24"/>
                <w:szCs w:val="24"/>
                <w:lang w:val="fr-FR"/>
              </w:rPr>
              <w:t xml:space="preserve">Les cours commençaient plus tard. </w:t>
            </w:r>
            <w:r w:rsidRPr="00163FAC">
              <w:rPr>
                <w:rFonts w:ascii="Arial Narrow" w:hAnsi="Arial Narrow"/>
                <w:sz w:val="24"/>
                <w:szCs w:val="24"/>
              </w:rPr>
              <w:t>(extension)</w:t>
            </w:r>
          </w:p>
        </w:tc>
      </w:tr>
    </w:tbl>
    <w:p w14:paraId="17C5E4A6" w14:textId="77777777" w:rsidR="005A7962" w:rsidRPr="00163FAC" w:rsidRDefault="005A7962">
      <w:pPr>
        <w:spacing w:after="0"/>
        <w:rPr>
          <w:rFonts w:ascii="Arial Narrow" w:hAnsi="Arial Narrow"/>
          <w:sz w:val="24"/>
          <w:szCs w:val="24"/>
        </w:rPr>
      </w:pPr>
    </w:p>
    <w:p w14:paraId="1DE16FF3"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Model answer</w:t>
      </w:r>
    </w:p>
    <w:tbl>
      <w:tblPr>
        <w:tblStyle w:val="TableGrid"/>
        <w:tblW w:w="0" w:type="auto"/>
        <w:jc w:val="center"/>
        <w:tblLook w:val="04A0" w:firstRow="1" w:lastRow="0" w:firstColumn="1" w:lastColumn="0" w:noHBand="0" w:noVBand="1"/>
      </w:tblPr>
      <w:tblGrid>
        <w:gridCol w:w="10200"/>
      </w:tblGrid>
      <w:tr w:rsidR="005A7962" w:rsidRPr="00163FAC" w14:paraId="7FA0C6FC" w14:textId="77777777">
        <w:trPr>
          <w:jc w:val="center"/>
        </w:trPr>
        <w:tc>
          <w:tcPr>
            <w:tcW w:w="10200" w:type="dxa"/>
            <w:shd w:val="clear" w:color="auto" w:fill="E2F0D9"/>
            <w:tcMar>
              <w:top w:w="100" w:type="dxa"/>
              <w:left w:w="120" w:type="dxa"/>
              <w:bottom w:w="100" w:type="dxa"/>
              <w:right w:w="120" w:type="dxa"/>
            </w:tcMar>
          </w:tcPr>
          <w:p w14:paraId="6C90873B" w14:textId="77777777" w:rsidR="005A7962" w:rsidRPr="00163FAC" w:rsidRDefault="005061DF">
            <w:pPr>
              <w:rPr>
                <w:rFonts w:ascii="Arial Narrow" w:hAnsi="Arial Narrow"/>
                <w:sz w:val="24"/>
                <w:szCs w:val="24"/>
                <w:lang w:val="fr-FR"/>
              </w:rPr>
            </w:pPr>
            <w:proofErr w:type="spellStart"/>
            <w:r w:rsidRPr="00163FAC">
              <w:rPr>
                <w:rFonts w:ascii="Arial Narrow" w:hAnsi="Arial Narrow"/>
                <w:b/>
                <w:color w:val="1F4E79"/>
                <w:sz w:val="24"/>
                <w:szCs w:val="24"/>
                <w:lang w:val="fr-FR"/>
              </w:rPr>
              <w:t>Present</w:t>
            </w:r>
            <w:proofErr w:type="spellEnd"/>
            <w:r w:rsidRPr="00163FAC">
              <w:rPr>
                <w:rFonts w:ascii="Arial Narrow" w:hAnsi="Arial Narrow"/>
                <w:b/>
                <w:color w:val="1F4E79"/>
                <w:sz w:val="24"/>
                <w:szCs w:val="24"/>
                <w:lang w:val="fr-FR"/>
              </w:rPr>
              <w:t xml:space="preserve"> + </w:t>
            </w:r>
            <w:proofErr w:type="spellStart"/>
            <w:r w:rsidRPr="00163FAC">
              <w:rPr>
                <w:rFonts w:ascii="Arial Narrow" w:hAnsi="Arial Narrow"/>
                <w:b/>
                <w:color w:val="1F4E79"/>
                <w:sz w:val="24"/>
                <w:szCs w:val="24"/>
                <w:lang w:val="fr-FR"/>
              </w:rPr>
              <w:t>past</w:t>
            </w:r>
            <w:proofErr w:type="spellEnd"/>
            <w:r w:rsidRPr="00163FAC">
              <w:rPr>
                <w:rFonts w:ascii="Arial Narrow" w:hAnsi="Arial Narrow"/>
                <w:b/>
                <w:color w:val="1F4E79"/>
                <w:sz w:val="24"/>
                <w:szCs w:val="24"/>
                <w:lang w:val="fr-FR"/>
              </w:rPr>
              <w:t xml:space="preserve"> </w:t>
            </w:r>
            <w:proofErr w:type="gramStart"/>
            <w:r w:rsidRPr="00163FAC">
              <w:rPr>
                <w:rFonts w:ascii="Arial Narrow" w:hAnsi="Arial Narrow"/>
                <w:b/>
                <w:color w:val="1F4E79"/>
                <w:sz w:val="24"/>
                <w:szCs w:val="24"/>
                <w:lang w:val="fr-FR"/>
              </w:rPr>
              <w:t>model:</w:t>
            </w:r>
            <w:proofErr w:type="gramEnd"/>
            <w:r w:rsidRPr="00163FAC">
              <w:rPr>
                <w:rFonts w:ascii="Arial Narrow" w:hAnsi="Arial Narrow"/>
                <w:b/>
                <w:color w:val="1F4E79"/>
                <w:sz w:val="24"/>
                <w:szCs w:val="24"/>
                <w:lang w:val="fr-FR"/>
              </w:rPr>
              <w:t xml:space="preserve"> </w:t>
            </w:r>
            <w:r w:rsidRPr="00163FAC">
              <w:rPr>
                <w:rFonts w:ascii="Arial Narrow" w:hAnsi="Arial Narrow"/>
                <w:sz w:val="24"/>
                <w:szCs w:val="24"/>
                <w:lang w:val="fr-FR"/>
              </w:rPr>
              <w:t>Mon école est un collège de filles à Kingston qui s’appelle Tiffin. Elle est assez vieille, mais elle n’est pas trop ennuyeuse. Comme clubs, il y a un orchestre, une chorale et un club de théâtre. Il y a aussi un gymnase et des laboratoires modernes, mais il n’y a pas d’internat. Mon école primaire était plus petite et plus tranquille. Il y avait une grande cour, mais il n’y avait pas de laboratoires.</w:t>
            </w:r>
          </w:p>
        </w:tc>
      </w:tr>
    </w:tbl>
    <w:p w14:paraId="55FEA8C2" w14:textId="77777777" w:rsidR="005A7962" w:rsidRPr="00163FAC" w:rsidRDefault="005A7962">
      <w:pPr>
        <w:spacing w:after="0"/>
        <w:rPr>
          <w:rFonts w:ascii="Arial Narrow" w:hAnsi="Arial Narrow"/>
          <w:sz w:val="24"/>
          <w:szCs w:val="24"/>
          <w:lang w:val="fr-FR"/>
        </w:rPr>
      </w:pPr>
    </w:p>
    <w:p w14:paraId="259CF405"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br w:type="page"/>
      </w:r>
    </w:p>
    <w:p w14:paraId="114A199E"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lastRenderedPageBreak/>
        <w:t>19. School subjects, opinions, and reasons</w:t>
      </w:r>
    </w:p>
    <w:p w14:paraId="62C585E8"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19.1 Subject vocabulary</w:t>
      </w:r>
    </w:p>
    <w:tbl>
      <w:tblPr>
        <w:tblStyle w:val="TableGrid"/>
        <w:tblW w:w="0" w:type="auto"/>
        <w:jc w:val="center"/>
        <w:tblLook w:val="04A0" w:firstRow="1" w:lastRow="0" w:firstColumn="1" w:lastColumn="0" w:noHBand="0" w:noVBand="1"/>
      </w:tblPr>
      <w:tblGrid>
        <w:gridCol w:w="2592"/>
        <w:gridCol w:w="2550"/>
        <w:gridCol w:w="2592"/>
        <w:gridCol w:w="2550"/>
      </w:tblGrid>
      <w:tr w:rsidR="005A7962" w:rsidRPr="00163FAC" w14:paraId="5476836F" w14:textId="77777777">
        <w:trPr>
          <w:cantSplit/>
          <w:tblHeader/>
          <w:jc w:val="center"/>
        </w:trPr>
        <w:tc>
          <w:tcPr>
            <w:tcW w:w="2550" w:type="dxa"/>
            <w:shd w:val="clear" w:color="auto" w:fill="D9EAF7"/>
            <w:tcMar>
              <w:top w:w="80" w:type="dxa"/>
              <w:left w:w="90" w:type="dxa"/>
              <w:bottom w:w="80" w:type="dxa"/>
              <w:right w:w="90" w:type="dxa"/>
            </w:tcMar>
            <w:vAlign w:val="center"/>
          </w:tcPr>
          <w:p w14:paraId="4EAF085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2550" w:type="dxa"/>
            <w:shd w:val="clear" w:color="auto" w:fill="D9EAF7"/>
            <w:tcMar>
              <w:top w:w="80" w:type="dxa"/>
              <w:left w:w="90" w:type="dxa"/>
              <w:bottom w:w="80" w:type="dxa"/>
              <w:right w:w="90" w:type="dxa"/>
            </w:tcMar>
            <w:vAlign w:val="center"/>
          </w:tcPr>
          <w:p w14:paraId="2BE0FE5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c>
          <w:tcPr>
            <w:tcW w:w="2550" w:type="dxa"/>
            <w:shd w:val="clear" w:color="auto" w:fill="D9EAF7"/>
            <w:tcMar>
              <w:top w:w="80" w:type="dxa"/>
              <w:left w:w="90" w:type="dxa"/>
              <w:bottom w:w="80" w:type="dxa"/>
              <w:right w:w="90" w:type="dxa"/>
            </w:tcMar>
            <w:vAlign w:val="center"/>
          </w:tcPr>
          <w:p w14:paraId="718A945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2550" w:type="dxa"/>
            <w:shd w:val="clear" w:color="auto" w:fill="D9EAF7"/>
            <w:tcMar>
              <w:top w:w="80" w:type="dxa"/>
              <w:left w:w="90" w:type="dxa"/>
              <w:bottom w:w="80" w:type="dxa"/>
              <w:right w:w="90" w:type="dxa"/>
            </w:tcMar>
            <w:vAlign w:val="center"/>
          </w:tcPr>
          <w:p w14:paraId="6C6AB38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7F77C54C" w14:textId="77777777">
        <w:trPr>
          <w:cantSplit/>
          <w:jc w:val="center"/>
        </w:trPr>
        <w:tc>
          <w:tcPr>
            <w:tcW w:w="2592" w:type="dxa"/>
            <w:tcMar>
              <w:top w:w="80" w:type="dxa"/>
              <w:left w:w="90" w:type="dxa"/>
              <w:bottom w:w="80" w:type="dxa"/>
              <w:right w:w="90" w:type="dxa"/>
            </w:tcMar>
          </w:tcPr>
          <w:p w14:paraId="619D0C1E" w14:textId="77777777" w:rsidR="005A7962" w:rsidRPr="00163FAC" w:rsidRDefault="005061DF">
            <w:pPr>
              <w:rPr>
                <w:rFonts w:ascii="Arial Narrow" w:hAnsi="Arial Narrow"/>
                <w:sz w:val="24"/>
                <w:szCs w:val="24"/>
              </w:rPr>
            </w:pPr>
            <w:r w:rsidRPr="00163FAC">
              <w:rPr>
                <w:rFonts w:ascii="Arial Narrow" w:hAnsi="Arial Narrow"/>
                <w:sz w:val="24"/>
                <w:szCs w:val="24"/>
              </w:rPr>
              <w:t>le français</w:t>
            </w:r>
          </w:p>
        </w:tc>
        <w:tc>
          <w:tcPr>
            <w:tcW w:w="2160" w:type="dxa"/>
            <w:tcMar>
              <w:top w:w="80" w:type="dxa"/>
              <w:left w:w="90" w:type="dxa"/>
              <w:bottom w:w="80" w:type="dxa"/>
              <w:right w:w="90" w:type="dxa"/>
            </w:tcMar>
          </w:tcPr>
          <w:p w14:paraId="60E6D016" w14:textId="77777777" w:rsidR="005A7962" w:rsidRPr="00163FAC" w:rsidRDefault="005061DF">
            <w:pPr>
              <w:rPr>
                <w:rFonts w:ascii="Arial Narrow" w:hAnsi="Arial Narrow"/>
                <w:sz w:val="24"/>
                <w:szCs w:val="24"/>
              </w:rPr>
            </w:pPr>
            <w:r w:rsidRPr="00163FAC">
              <w:rPr>
                <w:rFonts w:ascii="Arial Narrow" w:hAnsi="Arial Narrow"/>
                <w:sz w:val="24"/>
                <w:szCs w:val="24"/>
              </w:rPr>
              <w:t>French</w:t>
            </w:r>
          </w:p>
        </w:tc>
        <w:tc>
          <w:tcPr>
            <w:tcW w:w="2592" w:type="dxa"/>
            <w:tcMar>
              <w:top w:w="80" w:type="dxa"/>
              <w:left w:w="90" w:type="dxa"/>
              <w:bottom w:w="80" w:type="dxa"/>
              <w:right w:w="90" w:type="dxa"/>
            </w:tcMar>
          </w:tcPr>
          <w:p w14:paraId="11C9B922" w14:textId="77777777" w:rsidR="005A7962" w:rsidRPr="00163FAC" w:rsidRDefault="005061DF">
            <w:pPr>
              <w:rPr>
                <w:rFonts w:ascii="Arial Narrow" w:hAnsi="Arial Narrow"/>
                <w:sz w:val="24"/>
                <w:szCs w:val="24"/>
              </w:rPr>
            </w:pPr>
            <w:r w:rsidRPr="00163FAC">
              <w:rPr>
                <w:rFonts w:ascii="Arial Narrow" w:hAnsi="Arial Narrow"/>
                <w:sz w:val="24"/>
                <w:szCs w:val="24"/>
              </w:rPr>
              <w:t>le latin</w:t>
            </w:r>
          </w:p>
        </w:tc>
        <w:tc>
          <w:tcPr>
            <w:tcW w:w="2160" w:type="dxa"/>
            <w:tcMar>
              <w:top w:w="80" w:type="dxa"/>
              <w:left w:w="90" w:type="dxa"/>
              <w:bottom w:w="80" w:type="dxa"/>
              <w:right w:w="90" w:type="dxa"/>
            </w:tcMar>
          </w:tcPr>
          <w:p w14:paraId="02CFF85D" w14:textId="77777777" w:rsidR="005A7962" w:rsidRPr="00163FAC" w:rsidRDefault="005061DF">
            <w:pPr>
              <w:rPr>
                <w:rFonts w:ascii="Arial Narrow" w:hAnsi="Arial Narrow"/>
                <w:sz w:val="24"/>
                <w:szCs w:val="24"/>
              </w:rPr>
            </w:pPr>
            <w:r w:rsidRPr="00163FAC">
              <w:rPr>
                <w:rFonts w:ascii="Arial Narrow" w:hAnsi="Arial Narrow"/>
                <w:sz w:val="24"/>
                <w:szCs w:val="24"/>
              </w:rPr>
              <w:t>Latin</w:t>
            </w:r>
          </w:p>
        </w:tc>
      </w:tr>
      <w:tr w:rsidR="005A7962" w:rsidRPr="00163FAC" w14:paraId="749B09F2" w14:textId="77777777">
        <w:trPr>
          <w:cantSplit/>
          <w:jc w:val="center"/>
        </w:trPr>
        <w:tc>
          <w:tcPr>
            <w:tcW w:w="2592" w:type="dxa"/>
            <w:tcMar>
              <w:top w:w="80" w:type="dxa"/>
              <w:left w:w="90" w:type="dxa"/>
              <w:bottom w:w="80" w:type="dxa"/>
              <w:right w:w="90" w:type="dxa"/>
            </w:tcMar>
          </w:tcPr>
          <w:p w14:paraId="30D8F9B0" w14:textId="77777777" w:rsidR="005A7962" w:rsidRPr="00163FAC" w:rsidRDefault="005061DF">
            <w:pPr>
              <w:rPr>
                <w:rFonts w:ascii="Arial Narrow" w:hAnsi="Arial Narrow"/>
                <w:sz w:val="24"/>
                <w:szCs w:val="24"/>
              </w:rPr>
            </w:pPr>
            <w:r w:rsidRPr="00163FAC">
              <w:rPr>
                <w:rFonts w:ascii="Arial Narrow" w:hAnsi="Arial Narrow"/>
                <w:sz w:val="24"/>
                <w:szCs w:val="24"/>
              </w:rPr>
              <w:t>le théâtre</w:t>
            </w:r>
          </w:p>
        </w:tc>
        <w:tc>
          <w:tcPr>
            <w:tcW w:w="2160" w:type="dxa"/>
            <w:tcMar>
              <w:top w:w="80" w:type="dxa"/>
              <w:left w:w="90" w:type="dxa"/>
              <w:bottom w:w="80" w:type="dxa"/>
              <w:right w:w="90" w:type="dxa"/>
            </w:tcMar>
          </w:tcPr>
          <w:p w14:paraId="0EEF8FE9" w14:textId="77777777" w:rsidR="005A7962" w:rsidRPr="00163FAC" w:rsidRDefault="005061DF">
            <w:pPr>
              <w:rPr>
                <w:rFonts w:ascii="Arial Narrow" w:hAnsi="Arial Narrow"/>
                <w:sz w:val="24"/>
                <w:szCs w:val="24"/>
              </w:rPr>
            </w:pPr>
            <w:r w:rsidRPr="00163FAC">
              <w:rPr>
                <w:rFonts w:ascii="Arial Narrow" w:hAnsi="Arial Narrow"/>
                <w:sz w:val="24"/>
                <w:szCs w:val="24"/>
              </w:rPr>
              <w:t>drama</w:t>
            </w:r>
          </w:p>
        </w:tc>
        <w:tc>
          <w:tcPr>
            <w:tcW w:w="2592" w:type="dxa"/>
            <w:tcMar>
              <w:top w:w="80" w:type="dxa"/>
              <w:left w:w="90" w:type="dxa"/>
              <w:bottom w:w="80" w:type="dxa"/>
              <w:right w:w="90" w:type="dxa"/>
            </w:tcMar>
          </w:tcPr>
          <w:p w14:paraId="17708F40" w14:textId="77777777" w:rsidR="005A7962" w:rsidRPr="00163FAC" w:rsidRDefault="005061DF">
            <w:pPr>
              <w:rPr>
                <w:rFonts w:ascii="Arial Narrow" w:hAnsi="Arial Narrow"/>
                <w:sz w:val="24"/>
                <w:szCs w:val="24"/>
              </w:rPr>
            </w:pPr>
            <w:r w:rsidRPr="00163FAC">
              <w:rPr>
                <w:rFonts w:ascii="Arial Narrow" w:hAnsi="Arial Narrow"/>
                <w:sz w:val="24"/>
                <w:szCs w:val="24"/>
              </w:rPr>
              <w:t>la biologie</w:t>
            </w:r>
          </w:p>
        </w:tc>
        <w:tc>
          <w:tcPr>
            <w:tcW w:w="2160" w:type="dxa"/>
            <w:tcMar>
              <w:top w:w="80" w:type="dxa"/>
              <w:left w:w="90" w:type="dxa"/>
              <w:bottom w:w="80" w:type="dxa"/>
              <w:right w:w="90" w:type="dxa"/>
            </w:tcMar>
          </w:tcPr>
          <w:p w14:paraId="5434472A" w14:textId="77777777" w:rsidR="005A7962" w:rsidRPr="00163FAC" w:rsidRDefault="005061DF">
            <w:pPr>
              <w:rPr>
                <w:rFonts w:ascii="Arial Narrow" w:hAnsi="Arial Narrow"/>
                <w:sz w:val="24"/>
                <w:szCs w:val="24"/>
              </w:rPr>
            </w:pPr>
            <w:r w:rsidRPr="00163FAC">
              <w:rPr>
                <w:rFonts w:ascii="Arial Narrow" w:hAnsi="Arial Narrow"/>
                <w:sz w:val="24"/>
                <w:szCs w:val="24"/>
              </w:rPr>
              <w:t>biology</w:t>
            </w:r>
          </w:p>
        </w:tc>
      </w:tr>
      <w:tr w:rsidR="005A7962" w:rsidRPr="00163FAC" w14:paraId="267F93F8" w14:textId="77777777">
        <w:trPr>
          <w:cantSplit/>
          <w:jc w:val="center"/>
        </w:trPr>
        <w:tc>
          <w:tcPr>
            <w:tcW w:w="2592" w:type="dxa"/>
            <w:tcMar>
              <w:top w:w="80" w:type="dxa"/>
              <w:left w:w="90" w:type="dxa"/>
              <w:bottom w:w="80" w:type="dxa"/>
              <w:right w:w="90" w:type="dxa"/>
            </w:tcMar>
          </w:tcPr>
          <w:p w14:paraId="7AD97422" w14:textId="77777777" w:rsidR="005A7962" w:rsidRPr="00163FAC" w:rsidRDefault="005061DF">
            <w:pPr>
              <w:rPr>
                <w:rFonts w:ascii="Arial Narrow" w:hAnsi="Arial Narrow"/>
                <w:sz w:val="24"/>
                <w:szCs w:val="24"/>
              </w:rPr>
            </w:pPr>
            <w:r w:rsidRPr="00163FAC">
              <w:rPr>
                <w:rFonts w:ascii="Arial Narrow" w:hAnsi="Arial Narrow"/>
                <w:sz w:val="24"/>
                <w:szCs w:val="24"/>
              </w:rPr>
              <w:t>la chimie</w:t>
            </w:r>
          </w:p>
        </w:tc>
        <w:tc>
          <w:tcPr>
            <w:tcW w:w="2160" w:type="dxa"/>
            <w:tcMar>
              <w:top w:w="80" w:type="dxa"/>
              <w:left w:w="90" w:type="dxa"/>
              <w:bottom w:w="80" w:type="dxa"/>
              <w:right w:w="90" w:type="dxa"/>
            </w:tcMar>
          </w:tcPr>
          <w:p w14:paraId="034939DC" w14:textId="77777777" w:rsidR="005A7962" w:rsidRPr="00163FAC" w:rsidRDefault="005061DF">
            <w:pPr>
              <w:rPr>
                <w:rFonts w:ascii="Arial Narrow" w:hAnsi="Arial Narrow"/>
                <w:sz w:val="24"/>
                <w:szCs w:val="24"/>
              </w:rPr>
            </w:pPr>
            <w:r w:rsidRPr="00163FAC">
              <w:rPr>
                <w:rFonts w:ascii="Arial Narrow" w:hAnsi="Arial Narrow"/>
                <w:sz w:val="24"/>
                <w:szCs w:val="24"/>
              </w:rPr>
              <w:t>chemistry</w:t>
            </w:r>
          </w:p>
        </w:tc>
        <w:tc>
          <w:tcPr>
            <w:tcW w:w="2592" w:type="dxa"/>
            <w:tcMar>
              <w:top w:w="80" w:type="dxa"/>
              <w:left w:w="90" w:type="dxa"/>
              <w:bottom w:w="80" w:type="dxa"/>
              <w:right w:w="90" w:type="dxa"/>
            </w:tcMar>
          </w:tcPr>
          <w:p w14:paraId="2B3D69FD" w14:textId="77777777" w:rsidR="005A7962" w:rsidRPr="00163FAC" w:rsidRDefault="005061DF">
            <w:pPr>
              <w:rPr>
                <w:rFonts w:ascii="Arial Narrow" w:hAnsi="Arial Narrow"/>
                <w:sz w:val="24"/>
                <w:szCs w:val="24"/>
              </w:rPr>
            </w:pPr>
            <w:r w:rsidRPr="00163FAC">
              <w:rPr>
                <w:rFonts w:ascii="Arial Narrow" w:hAnsi="Arial Narrow"/>
                <w:sz w:val="24"/>
                <w:szCs w:val="24"/>
              </w:rPr>
              <w:t>la géographie / la géo</w:t>
            </w:r>
          </w:p>
        </w:tc>
        <w:tc>
          <w:tcPr>
            <w:tcW w:w="2160" w:type="dxa"/>
            <w:tcMar>
              <w:top w:w="80" w:type="dxa"/>
              <w:left w:w="90" w:type="dxa"/>
              <w:bottom w:w="80" w:type="dxa"/>
              <w:right w:w="90" w:type="dxa"/>
            </w:tcMar>
          </w:tcPr>
          <w:p w14:paraId="6E17EA2C" w14:textId="77777777" w:rsidR="005A7962" w:rsidRPr="00163FAC" w:rsidRDefault="005061DF">
            <w:pPr>
              <w:rPr>
                <w:rFonts w:ascii="Arial Narrow" w:hAnsi="Arial Narrow"/>
                <w:sz w:val="24"/>
                <w:szCs w:val="24"/>
              </w:rPr>
            </w:pPr>
            <w:r w:rsidRPr="00163FAC">
              <w:rPr>
                <w:rFonts w:ascii="Arial Narrow" w:hAnsi="Arial Narrow"/>
                <w:sz w:val="24"/>
                <w:szCs w:val="24"/>
              </w:rPr>
              <w:t>geography</w:t>
            </w:r>
          </w:p>
        </w:tc>
      </w:tr>
      <w:tr w:rsidR="005A7962" w:rsidRPr="00163FAC" w14:paraId="3A342214" w14:textId="77777777">
        <w:trPr>
          <w:cantSplit/>
          <w:jc w:val="center"/>
        </w:trPr>
        <w:tc>
          <w:tcPr>
            <w:tcW w:w="2592" w:type="dxa"/>
            <w:tcMar>
              <w:top w:w="80" w:type="dxa"/>
              <w:left w:w="90" w:type="dxa"/>
              <w:bottom w:w="80" w:type="dxa"/>
              <w:right w:w="90" w:type="dxa"/>
            </w:tcMar>
          </w:tcPr>
          <w:p w14:paraId="075C5FD9" w14:textId="77777777" w:rsidR="005A7962" w:rsidRPr="00163FAC" w:rsidRDefault="005061DF">
            <w:pPr>
              <w:rPr>
                <w:rFonts w:ascii="Arial Narrow" w:hAnsi="Arial Narrow"/>
                <w:sz w:val="24"/>
                <w:szCs w:val="24"/>
              </w:rPr>
            </w:pPr>
            <w:r w:rsidRPr="00163FAC">
              <w:rPr>
                <w:rFonts w:ascii="Arial Narrow" w:hAnsi="Arial Narrow"/>
                <w:sz w:val="24"/>
                <w:szCs w:val="24"/>
              </w:rPr>
              <w:t>la musique</w:t>
            </w:r>
          </w:p>
        </w:tc>
        <w:tc>
          <w:tcPr>
            <w:tcW w:w="2160" w:type="dxa"/>
            <w:tcMar>
              <w:top w:w="80" w:type="dxa"/>
              <w:left w:w="90" w:type="dxa"/>
              <w:bottom w:w="80" w:type="dxa"/>
              <w:right w:w="90" w:type="dxa"/>
            </w:tcMar>
          </w:tcPr>
          <w:p w14:paraId="7DD5B7A2" w14:textId="77777777" w:rsidR="005A7962" w:rsidRPr="00163FAC" w:rsidRDefault="005061DF">
            <w:pPr>
              <w:rPr>
                <w:rFonts w:ascii="Arial Narrow" w:hAnsi="Arial Narrow"/>
                <w:sz w:val="24"/>
                <w:szCs w:val="24"/>
              </w:rPr>
            </w:pPr>
            <w:r w:rsidRPr="00163FAC">
              <w:rPr>
                <w:rFonts w:ascii="Arial Narrow" w:hAnsi="Arial Narrow"/>
                <w:sz w:val="24"/>
                <w:szCs w:val="24"/>
              </w:rPr>
              <w:t>music</w:t>
            </w:r>
          </w:p>
        </w:tc>
        <w:tc>
          <w:tcPr>
            <w:tcW w:w="2592" w:type="dxa"/>
            <w:tcMar>
              <w:top w:w="80" w:type="dxa"/>
              <w:left w:w="90" w:type="dxa"/>
              <w:bottom w:w="80" w:type="dxa"/>
              <w:right w:w="90" w:type="dxa"/>
            </w:tcMar>
          </w:tcPr>
          <w:p w14:paraId="0AF2BDB6" w14:textId="77777777" w:rsidR="005A7962" w:rsidRPr="00163FAC" w:rsidRDefault="005061DF">
            <w:pPr>
              <w:rPr>
                <w:rFonts w:ascii="Arial Narrow" w:hAnsi="Arial Narrow"/>
                <w:sz w:val="24"/>
                <w:szCs w:val="24"/>
              </w:rPr>
            </w:pPr>
            <w:r w:rsidRPr="00163FAC">
              <w:rPr>
                <w:rFonts w:ascii="Arial Narrow" w:hAnsi="Arial Narrow"/>
                <w:sz w:val="24"/>
                <w:szCs w:val="24"/>
              </w:rPr>
              <w:t>la physique</w:t>
            </w:r>
          </w:p>
        </w:tc>
        <w:tc>
          <w:tcPr>
            <w:tcW w:w="2160" w:type="dxa"/>
            <w:tcMar>
              <w:top w:w="80" w:type="dxa"/>
              <w:left w:w="90" w:type="dxa"/>
              <w:bottom w:w="80" w:type="dxa"/>
              <w:right w:w="90" w:type="dxa"/>
            </w:tcMar>
          </w:tcPr>
          <w:p w14:paraId="1D64AC56" w14:textId="77777777" w:rsidR="005A7962" w:rsidRPr="00163FAC" w:rsidRDefault="005061DF">
            <w:pPr>
              <w:rPr>
                <w:rFonts w:ascii="Arial Narrow" w:hAnsi="Arial Narrow"/>
                <w:sz w:val="24"/>
                <w:szCs w:val="24"/>
              </w:rPr>
            </w:pPr>
            <w:r w:rsidRPr="00163FAC">
              <w:rPr>
                <w:rFonts w:ascii="Arial Narrow" w:hAnsi="Arial Narrow"/>
                <w:sz w:val="24"/>
                <w:szCs w:val="24"/>
              </w:rPr>
              <w:t>physics</w:t>
            </w:r>
          </w:p>
        </w:tc>
      </w:tr>
      <w:tr w:rsidR="005A7962" w:rsidRPr="00163FAC" w14:paraId="44D0D0F3" w14:textId="77777777">
        <w:trPr>
          <w:cantSplit/>
          <w:jc w:val="center"/>
        </w:trPr>
        <w:tc>
          <w:tcPr>
            <w:tcW w:w="2592" w:type="dxa"/>
            <w:tcMar>
              <w:top w:w="80" w:type="dxa"/>
              <w:left w:w="90" w:type="dxa"/>
              <w:bottom w:w="80" w:type="dxa"/>
              <w:right w:w="90" w:type="dxa"/>
            </w:tcMar>
          </w:tcPr>
          <w:p w14:paraId="7D0C3400" w14:textId="77777777" w:rsidR="005A7962" w:rsidRPr="00163FAC" w:rsidRDefault="005061DF">
            <w:pPr>
              <w:rPr>
                <w:rFonts w:ascii="Arial Narrow" w:hAnsi="Arial Narrow"/>
                <w:sz w:val="24"/>
                <w:szCs w:val="24"/>
              </w:rPr>
            </w:pPr>
            <w:r w:rsidRPr="00163FAC">
              <w:rPr>
                <w:rFonts w:ascii="Arial Narrow" w:hAnsi="Arial Narrow"/>
                <w:sz w:val="24"/>
                <w:szCs w:val="24"/>
              </w:rPr>
              <w:t>la technologie</w:t>
            </w:r>
          </w:p>
        </w:tc>
        <w:tc>
          <w:tcPr>
            <w:tcW w:w="2160" w:type="dxa"/>
            <w:tcMar>
              <w:top w:w="80" w:type="dxa"/>
              <w:left w:w="90" w:type="dxa"/>
              <w:bottom w:w="80" w:type="dxa"/>
              <w:right w:w="90" w:type="dxa"/>
            </w:tcMar>
          </w:tcPr>
          <w:p w14:paraId="5833E2ED" w14:textId="77777777" w:rsidR="005A7962" w:rsidRPr="00163FAC" w:rsidRDefault="005061DF">
            <w:pPr>
              <w:rPr>
                <w:rFonts w:ascii="Arial Narrow" w:hAnsi="Arial Narrow"/>
                <w:sz w:val="24"/>
                <w:szCs w:val="24"/>
              </w:rPr>
            </w:pPr>
            <w:r w:rsidRPr="00163FAC">
              <w:rPr>
                <w:rFonts w:ascii="Arial Narrow" w:hAnsi="Arial Narrow"/>
                <w:sz w:val="24"/>
                <w:szCs w:val="24"/>
              </w:rPr>
              <w:t>DT</w:t>
            </w:r>
          </w:p>
        </w:tc>
        <w:tc>
          <w:tcPr>
            <w:tcW w:w="2592" w:type="dxa"/>
            <w:tcMar>
              <w:top w:w="80" w:type="dxa"/>
              <w:left w:w="90" w:type="dxa"/>
              <w:bottom w:w="80" w:type="dxa"/>
              <w:right w:w="90" w:type="dxa"/>
            </w:tcMar>
          </w:tcPr>
          <w:p w14:paraId="599592E9" w14:textId="77777777" w:rsidR="005A7962" w:rsidRPr="00163FAC" w:rsidRDefault="005061DF">
            <w:pPr>
              <w:rPr>
                <w:rFonts w:ascii="Arial Narrow" w:hAnsi="Arial Narrow"/>
                <w:sz w:val="24"/>
                <w:szCs w:val="24"/>
              </w:rPr>
            </w:pPr>
            <w:r w:rsidRPr="00163FAC">
              <w:rPr>
                <w:rFonts w:ascii="Arial Narrow" w:hAnsi="Arial Narrow"/>
                <w:sz w:val="24"/>
                <w:szCs w:val="24"/>
              </w:rPr>
              <w:t>les maths</w:t>
            </w:r>
          </w:p>
        </w:tc>
        <w:tc>
          <w:tcPr>
            <w:tcW w:w="2160" w:type="dxa"/>
            <w:tcMar>
              <w:top w:w="80" w:type="dxa"/>
              <w:left w:w="90" w:type="dxa"/>
              <w:bottom w:w="80" w:type="dxa"/>
              <w:right w:w="90" w:type="dxa"/>
            </w:tcMar>
          </w:tcPr>
          <w:p w14:paraId="5A31D54D" w14:textId="77777777" w:rsidR="005A7962" w:rsidRPr="00163FAC" w:rsidRDefault="005061DF">
            <w:pPr>
              <w:rPr>
                <w:rFonts w:ascii="Arial Narrow" w:hAnsi="Arial Narrow"/>
                <w:sz w:val="24"/>
                <w:szCs w:val="24"/>
              </w:rPr>
            </w:pPr>
            <w:r w:rsidRPr="00163FAC">
              <w:rPr>
                <w:rFonts w:ascii="Arial Narrow" w:hAnsi="Arial Narrow"/>
                <w:sz w:val="24"/>
                <w:szCs w:val="24"/>
              </w:rPr>
              <w:t>maths</w:t>
            </w:r>
          </w:p>
        </w:tc>
      </w:tr>
      <w:tr w:rsidR="005A7962" w:rsidRPr="00163FAC" w14:paraId="49414069" w14:textId="77777777">
        <w:trPr>
          <w:cantSplit/>
          <w:jc w:val="center"/>
        </w:trPr>
        <w:tc>
          <w:tcPr>
            <w:tcW w:w="2592" w:type="dxa"/>
            <w:tcMar>
              <w:top w:w="80" w:type="dxa"/>
              <w:left w:w="90" w:type="dxa"/>
              <w:bottom w:w="80" w:type="dxa"/>
              <w:right w:w="90" w:type="dxa"/>
            </w:tcMar>
          </w:tcPr>
          <w:p w14:paraId="19ECDC49" w14:textId="77777777" w:rsidR="005A7962" w:rsidRPr="00163FAC" w:rsidRDefault="005061DF">
            <w:pPr>
              <w:rPr>
                <w:rFonts w:ascii="Arial Narrow" w:hAnsi="Arial Narrow"/>
                <w:sz w:val="24"/>
                <w:szCs w:val="24"/>
              </w:rPr>
            </w:pPr>
            <w:r w:rsidRPr="00163FAC">
              <w:rPr>
                <w:rFonts w:ascii="Arial Narrow" w:hAnsi="Arial Narrow"/>
                <w:sz w:val="24"/>
                <w:szCs w:val="24"/>
              </w:rPr>
              <w:t>les arts plastiques</w:t>
            </w:r>
          </w:p>
        </w:tc>
        <w:tc>
          <w:tcPr>
            <w:tcW w:w="2160" w:type="dxa"/>
            <w:tcMar>
              <w:top w:w="80" w:type="dxa"/>
              <w:left w:w="90" w:type="dxa"/>
              <w:bottom w:w="80" w:type="dxa"/>
              <w:right w:w="90" w:type="dxa"/>
            </w:tcMar>
          </w:tcPr>
          <w:p w14:paraId="2ECBA67A" w14:textId="77777777" w:rsidR="005A7962" w:rsidRPr="00163FAC" w:rsidRDefault="005061DF">
            <w:pPr>
              <w:rPr>
                <w:rFonts w:ascii="Arial Narrow" w:hAnsi="Arial Narrow"/>
                <w:sz w:val="24"/>
                <w:szCs w:val="24"/>
              </w:rPr>
            </w:pPr>
            <w:r w:rsidRPr="00163FAC">
              <w:rPr>
                <w:rFonts w:ascii="Arial Narrow" w:hAnsi="Arial Narrow"/>
                <w:sz w:val="24"/>
                <w:szCs w:val="24"/>
              </w:rPr>
              <w:t>art</w:t>
            </w:r>
          </w:p>
        </w:tc>
        <w:tc>
          <w:tcPr>
            <w:tcW w:w="2592" w:type="dxa"/>
            <w:tcMar>
              <w:top w:w="80" w:type="dxa"/>
              <w:left w:w="90" w:type="dxa"/>
              <w:bottom w:w="80" w:type="dxa"/>
              <w:right w:w="90" w:type="dxa"/>
            </w:tcMar>
          </w:tcPr>
          <w:p w14:paraId="55BE5483" w14:textId="77777777" w:rsidR="005A7962" w:rsidRPr="00163FAC" w:rsidRDefault="005061DF">
            <w:pPr>
              <w:rPr>
                <w:rFonts w:ascii="Arial Narrow" w:hAnsi="Arial Narrow"/>
                <w:sz w:val="24"/>
                <w:szCs w:val="24"/>
              </w:rPr>
            </w:pPr>
            <w:r w:rsidRPr="00163FAC">
              <w:rPr>
                <w:rFonts w:ascii="Arial Narrow" w:hAnsi="Arial Narrow"/>
                <w:sz w:val="24"/>
                <w:szCs w:val="24"/>
              </w:rPr>
              <w:t>l’anglais</w:t>
            </w:r>
          </w:p>
        </w:tc>
        <w:tc>
          <w:tcPr>
            <w:tcW w:w="2160" w:type="dxa"/>
            <w:tcMar>
              <w:top w:w="80" w:type="dxa"/>
              <w:left w:w="90" w:type="dxa"/>
              <w:bottom w:w="80" w:type="dxa"/>
              <w:right w:w="90" w:type="dxa"/>
            </w:tcMar>
          </w:tcPr>
          <w:p w14:paraId="01BCF64B" w14:textId="77777777" w:rsidR="005A7962" w:rsidRPr="00163FAC" w:rsidRDefault="005061DF">
            <w:pPr>
              <w:rPr>
                <w:rFonts w:ascii="Arial Narrow" w:hAnsi="Arial Narrow"/>
                <w:sz w:val="24"/>
                <w:szCs w:val="24"/>
              </w:rPr>
            </w:pPr>
            <w:r w:rsidRPr="00163FAC">
              <w:rPr>
                <w:rFonts w:ascii="Arial Narrow" w:hAnsi="Arial Narrow"/>
                <w:sz w:val="24"/>
                <w:szCs w:val="24"/>
              </w:rPr>
              <w:t>English</w:t>
            </w:r>
          </w:p>
        </w:tc>
      </w:tr>
      <w:tr w:rsidR="005A7962" w:rsidRPr="00163FAC" w14:paraId="0F97F566" w14:textId="77777777">
        <w:trPr>
          <w:cantSplit/>
          <w:jc w:val="center"/>
        </w:trPr>
        <w:tc>
          <w:tcPr>
            <w:tcW w:w="2592" w:type="dxa"/>
            <w:tcMar>
              <w:top w:w="80" w:type="dxa"/>
              <w:left w:w="90" w:type="dxa"/>
              <w:bottom w:w="80" w:type="dxa"/>
              <w:right w:w="90" w:type="dxa"/>
            </w:tcMar>
          </w:tcPr>
          <w:p w14:paraId="6750D995" w14:textId="77777777" w:rsidR="005A7962" w:rsidRPr="00163FAC" w:rsidRDefault="005061DF">
            <w:pPr>
              <w:rPr>
                <w:rFonts w:ascii="Arial Narrow" w:hAnsi="Arial Narrow"/>
                <w:sz w:val="24"/>
                <w:szCs w:val="24"/>
              </w:rPr>
            </w:pPr>
            <w:r w:rsidRPr="00163FAC">
              <w:rPr>
                <w:rFonts w:ascii="Arial Narrow" w:hAnsi="Arial Narrow"/>
                <w:sz w:val="24"/>
                <w:szCs w:val="24"/>
              </w:rPr>
              <w:t>l’EPS</w:t>
            </w:r>
          </w:p>
        </w:tc>
        <w:tc>
          <w:tcPr>
            <w:tcW w:w="2160" w:type="dxa"/>
            <w:tcMar>
              <w:top w:w="80" w:type="dxa"/>
              <w:left w:w="90" w:type="dxa"/>
              <w:bottom w:w="80" w:type="dxa"/>
              <w:right w:w="90" w:type="dxa"/>
            </w:tcMar>
          </w:tcPr>
          <w:p w14:paraId="23B80704" w14:textId="77777777" w:rsidR="005A7962" w:rsidRPr="00163FAC" w:rsidRDefault="005061DF">
            <w:pPr>
              <w:rPr>
                <w:rFonts w:ascii="Arial Narrow" w:hAnsi="Arial Narrow"/>
                <w:sz w:val="24"/>
                <w:szCs w:val="24"/>
              </w:rPr>
            </w:pPr>
            <w:r w:rsidRPr="00163FAC">
              <w:rPr>
                <w:rFonts w:ascii="Arial Narrow" w:hAnsi="Arial Narrow"/>
                <w:sz w:val="24"/>
                <w:szCs w:val="24"/>
              </w:rPr>
              <w:t>PE</w:t>
            </w:r>
          </w:p>
        </w:tc>
        <w:tc>
          <w:tcPr>
            <w:tcW w:w="2592" w:type="dxa"/>
            <w:tcMar>
              <w:top w:w="80" w:type="dxa"/>
              <w:left w:w="90" w:type="dxa"/>
              <w:bottom w:w="80" w:type="dxa"/>
              <w:right w:w="90" w:type="dxa"/>
            </w:tcMar>
          </w:tcPr>
          <w:p w14:paraId="65F1EEC8" w14:textId="77777777" w:rsidR="005A7962" w:rsidRPr="00163FAC" w:rsidRDefault="005061DF">
            <w:pPr>
              <w:rPr>
                <w:rFonts w:ascii="Arial Narrow" w:hAnsi="Arial Narrow"/>
                <w:sz w:val="24"/>
                <w:szCs w:val="24"/>
              </w:rPr>
            </w:pPr>
            <w:r w:rsidRPr="00163FAC">
              <w:rPr>
                <w:rFonts w:ascii="Arial Narrow" w:hAnsi="Arial Narrow"/>
                <w:sz w:val="24"/>
                <w:szCs w:val="24"/>
              </w:rPr>
              <w:t>l’espagnol</w:t>
            </w:r>
          </w:p>
        </w:tc>
        <w:tc>
          <w:tcPr>
            <w:tcW w:w="2160" w:type="dxa"/>
            <w:tcMar>
              <w:top w:w="80" w:type="dxa"/>
              <w:left w:w="90" w:type="dxa"/>
              <w:bottom w:w="80" w:type="dxa"/>
              <w:right w:w="90" w:type="dxa"/>
            </w:tcMar>
          </w:tcPr>
          <w:p w14:paraId="0D624FB1" w14:textId="77777777" w:rsidR="005A7962" w:rsidRPr="00163FAC" w:rsidRDefault="005061DF">
            <w:pPr>
              <w:rPr>
                <w:rFonts w:ascii="Arial Narrow" w:hAnsi="Arial Narrow"/>
                <w:sz w:val="24"/>
                <w:szCs w:val="24"/>
              </w:rPr>
            </w:pPr>
            <w:r w:rsidRPr="00163FAC">
              <w:rPr>
                <w:rFonts w:ascii="Arial Narrow" w:hAnsi="Arial Narrow"/>
                <w:sz w:val="24"/>
                <w:szCs w:val="24"/>
              </w:rPr>
              <w:t>Spanish</w:t>
            </w:r>
          </w:p>
        </w:tc>
      </w:tr>
      <w:tr w:rsidR="005A7962" w:rsidRPr="00163FAC" w14:paraId="5B165B79" w14:textId="77777777">
        <w:trPr>
          <w:cantSplit/>
          <w:jc w:val="center"/>
        </w:trPr>
        <w:tc>
          <w:tcPr>
            <w:tcW w:w="2592" w:type="dxa"/>
            <w:tcMar>
              <w:top w:w="80" w:type="dxa"/>
              <w:left w:w="90" w:type="dxa"/>
              <w:bottom w:w="80" w:type="dxa"/>
              <w:right w:w="90" w:type="dxa"/>
            </w:tcMar>
          </w:tcPr>
          <w:p w14:paraId="53ADF117" w14:textId="77777777" w:rsidR="005A7962" w:rsidRPr="00163FAC" w:rsidRDefault="005061DF">
            <w:pPr>
              <w:rPr>
                <w:rFonts w:ascii="Arial Narrow" w:hAnsi="Arial Narrow"/>
                <w:sz w:val="24"/>
                <w:szCs w:val="24"/>
              </w:rPr>
            </w:pPr>
            <w:r w:rsidRPr="00163FAC">
              <w:rPr>
                <w:rFonts w:ascii="Arial Narrow" w:hAnsi="Arial Narrow"/>
                <w:sz w:val="24"/>
                <w:szCs w:val="24"/>
              </w:rPr>
              <w:t>l’histoire</w:t>
            </w:r>
          </w:p>
        </w:tc>
        <w:tc>
          <w:tcPr>
            <w:tcW w:w="2160" w:type="dxa"/>
            <w:tcMar>
              <w:top w:w="80" w:type="dxa"/>
              <w:left w:w="90" w:type="dxa"/>
              <w:bottom w:w="80" w:type="dxa"/>
              <w:right w:w="90" w:type="dxa"/>
            </w:tcMar>
          </w:tcPr>
          <w:p w14:paraId="5306F18C" w14:textId="77777777" w:rsidR="005A7962" w:rsidRPr="00163FAC" w:rsidRDefault="005061DF">
            <w:pPr>
              <w:rPr>
                <w:rFonts w:ascii="Arial Narrow" w:hAnsi="Arial Narrow"/>
                <w:sz w:val="24"/>
                <w:szCs w:val="24"/>
              </w:rPr>
            </w:pPr>
            <w:r w:rsidRPr="00163FAC">
              <w:rPr>
                <w:rFonts w:ascii="Arial Narrow" w:hAnsi="Arial Narrow"/>
                <w:sz w:val="24"/>
                <w:szCs w:val="24"/>
              </w:rPr>
              <w:t>history</w:t>
            </w:r>
          </w:p>
        </w:tc>
        <w:tc>
          <w:tcPr>
            <w:tcW w:w="2592" w:type="dxa"/>
            <w:tcMar>
              <w:top w:w="80" w:type="dxa"/>
              <w:left w:w="90" w:type="dxa"/>
              <w:bottom w:w="80" w:type="dxa"/>
              <w:right w:w="90" w:type="dxa"/>
            </w:tcMar>
          </w:tcPr>
          <w:p w14:paraId="4C6D5ACE" w14:textId="77777777" w:rsidR="005A7962" w:rsidRPr="00163FAC" w:rsidRDefault="005061DF">
            <w:pPr>
              <w:rPr>
                <w:rFonts w:ascii="Arial Narrow" w:hAnsi="Arial Narrow"/>
                <w:sz w:val="24"/>
                <w:szCs w:val="24"/>
              </w:rPr>
            </w:pPr>
            <w:r w:rsidRPr="00163FAC">
              <w:rPr>
                <w:rFonts w:ascii="Arial Narrow" w:hAnsi="Arial Narrow"/>
                <w:sz w:val="24"/>
                <w:szCs w:val="24"/>
              </w:rPr>
              <w:t>l’informatique</w:t>
            </w:r>
          </w:p>
        </w:tc>
        <w:tc>
          <w:tcPr>
            <w:tcW w:w="2160" w:type="dxa"/>
            <w:tcMar>
              <w:top w:w="80" w:type="dxa"/>
              <w:left w:w="90" w:type="dxa"/>
              <w:bottom w:w="80" w:type="dxa"/>
              <w:right w:w="90" w:type="dxa"/>
            </w:tcMar>
          </w:tcPr>
          <w:p w14:paraId="1A416D9A" w14:textId="77777777" w:rsidR="005A7962" w:rsidRPr="00163FAC" w:rsidRDefault="005061DF">
            <w:pPr>
              <w:rPr>
                <w:rFonts w:ascii="Arial Narrow" w:hAnsi="Arial Narrow"/>
                <w:sz w:val="24"/>
                <w:szCs w:val="24"/>
              </w:rPr>
            </w:pPr>
            <w:r w:rsidRPr="00163FAC">
              <w:rPr>
                <w:rFonts w:ascii="Arial Narrow" w:hAnsi="Arial Narrow"/>
                <w:sz w:val="24"/>
                <w:szCs w:val="24"/>
              </w:rPr>
              <w:t>computing</w:t>
            </w:r>
          </w:p>
        </w:tc>
      </w:tr>
      <w:tr w:rsidR="005A7962" w:rsidRPr="00163FAC" w14:paraId="6AF308E7" w14:textId="77777777">
        <w:trPr>
          <w:cantSplit/>
          <w:jc w:val="center"/>
        </w:trPr>
        <w:tc>
          <w:tcPr>
            <w:tcW w:w="2592" w:type="dxa"/>
            <w:tcMar>
              <w:top w:w="80" w:type="dxa"/>
              <w:left w:w="90" w:type="dxa"/>
              <w:bottom w:w="80" w:type="dxa"/>
              <w:right w:w="90" w:type="dxa"/>
            </w:tcMar>
          </w:tcPr>
          <w:p w14:paraId="03C02972" w14:textId="77777777" w:rsidR="005A7962" w:rsidRPr="00163FAC" w:rsidRDefault="005061DF">
            <w:pPr>
              <w:rPr>
                <w:rFonts w:ascii="Arial Narrow" w:hAnsi="Arial Narrow"/>
                <w:sz w:val="24"/>
                <w:szCs w:val="24"/>
              </w:rPr>
            </w:pPr>
            <w:r w:rsidRPr="00163FAC">
              <w:rPr>
                <w:rFonts w:ascii="Arial Narrow" w:hAnsi="Arial Narrow"/>
                <w:sz w:val="24"/>
                <w:szCs w:val="24"/>
              </w:rPr>
              <w:t>l’instruction religieuse</w:t>
            </w:r>
          </w:p>
        </w:tc>
        <w:tc>
          <w:tcPr>
            <w:tcW w:w="2160" w:type="dxa"/>
            <w:tcMar>
              <w:top w:w="80" w:type="dxa"/>
              <w:left w:w="90" w:type="dxa"/>
              <w:bottom w:w="80" w:type="dxa"/>
              <w:right w:w="90" w:type="dxa"/>
            </w:tcMar>
          </w:tcPr>
          <w:p w14:paraId="7E02B0E2" w14:textId="77777777" w:rsidR="005A7962" w:rsidRPr="00163FAC" w:rsidRDefault="005061DF">
            <w:pPr>
              <w:rPr>
                <w:rFonts w:ascii="Arial Narrow" w:hAnsi="Arial Narrow"/>
                <w:sz w:val="24"/>
                <w:szCs w:val="24"/>
              </w:rPr>
            </w:pPr>
            <w:r w:rsidRPr="00163FAC">
              <w:rPr>
                <w:rFonts w:ascii="Arial Narrow" w:hAnsi="Arial Narrow"/>
                <w:sz w:val="24"/>
                <w:szCs w:val="24"/>
              </w:rPr>
              <w:t>RS</w:t>
            </w:r>
          </w:p>
        </w:tc>
        <w:tc>
          <w:tcPr>
            <w:tcW w:w="2592" w:type="dxa"/>
            <w:tcMar>
              <w:top w:w="80" w:type="dxa"/>
              <w:left w:w="90" w:type="dxa"/>
              <w:bottom w:w="80" w:type="dxa"/>
              <w:right w:w="90" w:type="dxa"/>
            </w:tcMar>
          </w:tcPr>
          <w:p w14:paraId="4848D054" w14:textId="77777777" w:rsidR="005A7962" w:rsidRPr="00163FAC" w:rsidRDefault="005061DF">
            <w:pPr>
              <w:rPr>
                <w:rFonts w:ascii="Arial Narrow" w:hAnsi="Arial Narrow"/>
                <w:sz w:val="24"/>
                <w:szCs w:val="24"/>
              </w:rPr>
            </w:pPr>
            <w:r w:rsidRPr="00163FAC">
              <w:rPr>
                <w:rFonts w:ascii="Arial Narrow" w:hAnsi="Arial Narrow"/>
                <w:sz w:val="24"/>
                <w:szCs w:val="24"/>
              </w:rPr>
              <w:t>l’instruction civique</w:t>
            </w:r>
          </w:p>
        </w:tc>
        <w:tc>
          <w:tcPr>
            <w:tcW w:w="2160" w:type="dxa"/>
            <w:tcMar>
              <w:top w:w="80" w:type="dxa"/>
              <w:left w:w="90" w:type="dxa"/>
              <w:bottom w:w="80" w:type="dxa"/>
              <w:right w:w="90" w:type="dxa"/>
            </w:tcMar>
          </w:tcPr>
          <w:p w14:paraId="2C6CF4AB" w14:textId="77777777" w:rsidR="005A7962" w:rsidRPr="00163FAC" w:rsidRDefault="005061DF">
            <w:pPr>
              <w:rPr>
                <w:rFonts w:ascii="Arial Narrow" w:hAnsi="Arial Narrow"/>
                <w:sz w:val="24"/>
                <w:szCs w:val="24"/>
              </w:rPr>
            </w:pPr>
            <w:r w:rsidRPr="00163FAC">
              <w:rPr>
                <w:rFonts w:ascii="Arial Narrow" w:hAnsi="Arial Narrow"/>
                <w:sz w:val="24"/>
                <w:szCs w:val="24"/>
              </w:rPr>
              <w:t>pastoral / citizenship</w:t>
            </w:r>
          </w:p>
        </w:tc>
      </w:tr>
    </w:tbl>
    <w:p w14:paraId="08A97C62" w14:textId="77777777" w:rsidR="005A7962" w:rsidRPr="00163FAC" w:rsidRDefault="005A7962">
      <w:pPr>
        <w:spacing w:after="0"/>
        <w:rPr>
          <w:rFonts w:ascii="Arial Narrow" w:hAnsi="Arial Narrow"/>
          <w:sz w:val="24"/>
          <w:szCs w:val="24"/>
        </w:rPr>
      </w:pPr>
    </w:p>
    <w:p w14:paraId="691575D2"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19.2 Opinion and performance frames</w:t>
      </w:r>
    </w:p>
    <w:tbl>
      <w:tblPr>
        <w:tblStyle w:val="TableGrid"/>
        <w:tblW w:w="0" w:type="auto"/>
        <w:jc w:val="center"/>
        <w:tblLook w:val="04A0" w:firstRow="1" w:lastRow="0" w:firstColumn="1" w:lastColumn="0" w:noHBand="0" w:noVBand="1"/>
      </w:tblPr>
      <w:tblGrid>
        <w:gridCol w:w="5100"/>
        <w:gridCol w:w="5184"/>
      </w:tblGrid>
      <w:tr w:rsidR="005A7962" w:rsidRPr="00163FAC" w14:paraId="48B03951" w14:textId="77777777">
        <w:trPr>
          <w:cantSplit/>
          <w:tblHeader/>
          <w:jc w:val="center"/>
        </w:trPr>
        <w:tc>
          <w:tcPr>
            <w:tcW w:w="5100" w:type="dxa"/>
            <w:shd w:val="clear" w:color="auto" w:fill="D9EAF7"/>
            <w:tcMar>
              <w:top w:w="80" w:type="dxa"/>
              <w:left w:w="90" w:type="dxa"/>
              <w:bottom w:w="80" w:type="dxa"/>
              <w:right w:w="90" w:type="dxa"/>
            </w:tcMar>
            <w:vAlign w:val="center"/>
          </w:tcPr>
          <w:p w14:paraId="7755D84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 frame</w:t>
            </w:r>
          </w:p>
        </w:tc>
        <w:tc>
          <w:tcPr>
            <w:tcW w:w="5100" w:type="dxa"/>
            <w:shd w:val="clear" w:color="auto" w:fill="D9EAF7"/>
            <w:tcMar>
              <w:top w:w="80" w:type="dxa"/>
              <w:left w:w="90" w:type="dxa"/>
              <w:bottom w:w="80" w:type="dxa"/>
              <w:right w:w="90" w:type="dxa"/>
            </w:tcMar>
            <w:vAlign w:val="center"/>
          </w:tcPr>
          <w:p w14:paraId="3357C1B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Meaning / grammar point</w:t>
            </w:r>
          </w:p>
        </w:tc>
      </w:tr>
      <w:tr w:rsidR="005A7962" w:rsidRPr="00163FAC" w14:paraId="4726FF4D" w14:textId="77777777">
        <w:trPr>
          <w:cantSplit/>
          <w:jc w:val="center"/>
        </w:trPr>
        <w:tc>
          <w:tcPr>
            <w:tcW w:w="4608" w:type="dxa"/>
            <w:tcMar>
              <w:top w:w="80" w:type="dxa"/>
              <w:left w:w="90" w:type="dxa"/>
              <w:bottom w:w="80" w:type="dxa"/>
              <w:right w:w="90" w:type="dxa"/>
            </w:tcMar>
          </w:tcPr>
          <w:p w14:paraId="2B93A11C" w14:textId="77777777" w:rsidR="005A7962" w:rsidRPr="00163FAC" w:rsidRDefault="005061DF">
            <w:pPr>
              <w:rPr>
                <w:rFonts w:ascii="Arial Narrow" w:hAnsi="Arial Narrow"/>
                <w:sz w:val="24"/>
                <w:szCs w:val="24"/>
              </w:rPr>
            </w:pPr>
            <w:r w:rsidRPr="00163FAC">
              <w:rPr>
                <w:rFonts w:ascii="Arial Narrow" w:hAnsi="Arial Narrow"/>
                <w:sz w:val="24"/>
                <w:szCs w:val="24"/>
              </w:rPr>
              <w:t>Ma matière préférée, c’est…</w:t>
            </w:r>
          </w:p>
        </w:tc>
        <w:tc>
          <w:tcPr>
            <w:tcW w:w="5184" w:type="dxa"/>
            <w:tcMar>
              <w:top w:w="80" w:type="dxa"/>
              <w:left w:w="90" w:type="dxa"/>
              <w:bottom w:w="80" w:type="dxa"/>
              <w:right w:w="90" w:type="dxa"/>
            </w:tcMar>
          </w:tcPr>
          <w:p w14:paraId="599869FD" w14:textId="77777777" w:rsidR="005A7962" w:rsidRPr="00163FAC" w:rsidRDefault="005061DF">
            <w:pPr>
              <w:rPr>
                <w:rFonts w:ascii="Arial Narrow" w:hAnsi="Arial Narrow"/>
                <w:sz w:val="24"/>
                <w:szCs w:val="24"/>
              </w:rPr>
            </w:pPr>
            <w:r w:rsidRPr="00163FAC">
              <w:rPr>
                <w:rFonts w:ascii="Arial Narrow" w:hAnsi="Arial Narrow"/>
                <w:sz w:val="24"/>
                <w:szCs w:val="24"/>
              </w:rPr>
              <w:t>My favourite subject is…</w:t>
            </w:r>
          </w:p>
        </w:tc>
      </w:tr>
      <w:tr w:rsidR="005A7962" w:rsidRPr="00163FAC" w14:paraId="56C01462" w14:textId="77777777">
        <w:trPr>
          <w:cantSplit/>
          <w:jc w:val="center"/>
        </w:trPr>
        <w:tc>
          <w:tcPr>
            <w:tcW w:w="4608" w:type="dxa"/>
            <w:tcMar>
              <w:top w:w="80" w:type="dxa"/>
              <w:left w:w="90" w:type="dxa"/>
              <w:bottom w:w="80" w:type="dxa"/>
              <w:right w:w="90" w:type="dxa"/>
            </w:tcMar>
          </w:tcPr>
          <w:p w14:paraId="3E1D187F" w14:textId="77777777" w:rsidR="005A7962" w:rsidRPr="00163FAC" w:rsidRDefault="005061DF">
            <w:pPr>
              <w:rPr>
                <w:rFonts w:ascii="Arial Narrow" w:hAnsi="Arial Narrow"/>
                <w:sz w:val="24"/>
                <w:szCs w:val="24"/>
              </w:rPr>
            </w:pPr>
            <w:r w:rsidRPr="00163FAC">
              <w:rPr>
                <w:rFonts w:ascii="Arial Narrow" w:hAnsi="Arial Narrow"/>
                <w:sz w:val="24"/>
                <w:szCs w:val="24"/>
              </w:rPr>
              <w:t>J’adore / J’aime beaucoup / J’aime…</w:t>
            </w:r>
          </w:p>
        </w:tc>
        <w:tc>
          <w:tcPr>
            <w:tcW w:w="5184" w:type="dxa"/>
            <w:tcMar>
              <w:top w:w="80" w:type="dxa"/>
              <w:left w:w="90" w:type="dxa"/>
              <w:bottom w:w="80" w:type="dxa"/>
              <w:right w:w="90" w:type="dxa"/>
            </w:tcMar>
          </w:tcPr>
          <w:p w14:paraId="7D418CB6" w14:textId="77777777" w:rsidR="005A7962" w:rsidRPr="00163FAC" w:rsidRDefault="005061DF">
            <w:pPr>
              <w:rPr>
                <w:rFonts w:ascii="Arial Narrow" w:hAnsi="Arial Narrow"/>
                <w:sz w:val="24"/>
                <w:szCs w:val="24"/>
              </w:rPr>
            </w:pPr>
            <w:r w:rsidRPr="00163FAC">
              <w:rPr>
                <w:rFonts w:ascii="Arial Narrow" w:hAnsi="Arial Narrow"/>
                <w:sz w:val="24"/>
                <w:szCs w:val="24"/>
              </w:rPr>
              <w:t>I love / really like / like…</w:t>
            </w:r>
          </w:p>
        </w:tc>
      </w:tr>
      <w:tr w:rsidR="005A7962" w:rsidRPr="00163FAC" w14:paraId="4D281B61" w14:textId="77777777">
        <w:trPr>
          <w:cantSplit/>
          <w:jc w:val="center"/>
        </w:trPr>
        <w:tc>
          <w:tcPr>
            <w:tcW w:w="4608" w:type="dxa"/>
            <w:tcMar>
              <w:top w:w="80" w:type="dxa"/>
              <w:left w:w="90" w:type="dxa"/>
              <w:bottom w:w="80" w:type="dxa"/>
              <w:right w:w="90" w:type="dxa"/>
            </w:tcMar>
          </w:tcPr>
          <w:p w14:paraId="21DACD98"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n’aime pas / Je déteste…</w:t>
            </w:r>
          </w:p>
        </w:tc>
        <w:tc>
          <w:tcPr>
            <w:tcW w:w="5184" w:type="dxa"/>
            <w:tcMar>
              <w:top w:w="80" w:type="dxa"/>
              <w:left w:w="90" w:type="dxa"/>
              <w:bottom w:w="80" w:type="dxa"/>
              <w:right w:w="90" w:type="dxa"/>
            </w:tcMar>
          </w:tcPr>
          <w:p w14:paraId="620DF976" w14:textId="77777777" w:rsidR="005A7962" w:rsidRPr="00163FAC" w:rsidRDefault="005061DF">
            <w:pPr>
              <w:rPr>
                <w:rFonts w:ascii="Arial Narrow" w:hAnsi="Arial Narrow"/>
                <w:sz w:val="24"/>
                <w:szCs w:val="24"/>
              </w:rPr>
            </w:pPr>
            <w:r w:rsidRPr="00163FAC">
              <w:rPr>
                <w:rFonts w:ascii="Arial Narrow" w:hAnsi="Arial Narrow"/>
                <w:sz w:val="24"/>
                <w:szCs w:val="24"/>
              </w:rPr>
              <w:t>I do not like / hate…</w:t>
            </w:r>
          </w:p>
        </w:tc>
      </w:tr>
      <w:tr w:rsidR="005A7962" w:rsidRPr="00163FAC" w14:paraId="4865A86E" w14:textId="77777777">
        <w:trPr>
          <w:cantSplit/>
          <w:jc w:val="center"/>
        </w:trPr>
        <w:tc>
          <w:tcPr>
            <w:tcW w:w="4608" w:type="dxa"/>
            <w:tcMar>
              <w:top w:w="80" w:type="dxa"/>
              <w:left w:w="90" w:type="dxa"/>
              <w:bottom w:w="80" w:type="dxa"/>
              <w:right w:w="90" w:type="dxa"/>
            </w:tcMar>
          </w:tcPr>
          <w:p w14:paraId="16AF273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suis fort(e) en…</w:t>
            </w:r>
          </w:p>
        </w:tc>
        <w:tc>
          <w:tcPr>
            <w:tcW w:w="5184" w:type="dxa"/>
            <w:tcMar>
              <w:top w:w="80" w:type="dxa"/>
              <w:left w:w="90" w:type="dxa"/>
              <w:bottom w:w="80" w:type="dxa"/>
              <w:right w:w="90" w:type="dxa"/>
            </w:tcMar>
          </w:tcPr>
          <w:p w14:paraId="58802DB0" w14:textId="77777777" w:rsidR="005A7962" w:rsidRPr="00163FAC" w:rsidRDefault="005061DF">
            <w:pPr>
              <w:rPr>
                <w:rFonts w:ascii="Arial Narrow" w:hAnsi="Arial Narrow"/>
                <w:sz w:val="24"/>
                <w:szCs w:val="24"/>
              </w:rPr>
            </w:pPr>
            <w:r w:rsidRPr="00163FAC">
              <w:rPr>
                <w:rFonts w:ascii="Arial Narrow" w:hAnsi="Arial Narrow"/>
                <w:sz w:val="24"/>
                <w:szCs w:val="24"/>
              </w:rPr>
              <w:t>I am strong in…</w:t>
            </w:r>
          </w:p>
        </w:tc>
      </w:tr>
      <w:tr w:rsidR="005A7962" w:rsidRPr="00163FAC" w14:paraId="22001C3D" w14:textId="77777777">
        <w:trPr>
          <w:cantSplit/>
          <w:jc w:val="center"/>
        </w:trPr>
        <w:tc>
          <w:tcPr>
            <w:tcW w:w="4608" w:type="dxa"/>
            <w:tcMar>
              <w:top w:w="80" w:type="dxa"/>
              <w:left w:w="90" w:type="dxa"/>
              <w:bottom w:w="80" w:type="dxa"/>
              <w:right w:w="90" w:type="dxa"/>
            </w:tcMar>
          </w:tcPr>
          <w:p w14:paraId="7EFB6896" w14:textId="77777777" w:rsidR="005A7962" w:rsidRPr="00163FAC" w:rsidRDefault="005061DF">
            <w:pPr>
              <w:rPr>
                <w:rFonts w:ascii="Arial Narrow" w:hAnsi="Arial Narrow"/>
                <w:sz w:val="24"/>
                <w:szCs w:val="24"/>
              </w:rPr>
            </w:pPr>
            <w:r w:rsidRPr="00163FAC">
              <w:rPr>
                <w:rFonts w:ascii="Arial Narrow" w:hAnsi="Arial Narrow"/>
                <w:sz w:val="24"/>
                <w:szCs w:val="24"/>
              </w:rPr>
              <w:t>Je suis faible en…</w:t>
            </w:r>
          </w:p>
        </w:tc>
        <w:tc>
          <w:tcPr>
            <w:tcW w:w="5184" w:type="dxa"/>
            <w:tcMar>
              <w:top w:w="80" w:type="dxa"/>
              <w:left w:w="90" w:type="dxa"/>
              <w:bottom w:w="80" w:type="dxa"/>
              <w:right w:w="90" w:type="dxa"/>
            </w:tcMar>
          </w:tcPr>
          <w:p w14:paraId="0DE84086" w14:textId="77777777" w:rsidR="005A7962" w:rsidRPr="00163FAC" w:rsidRDefault="005061DF">
            <w:pPr>
              <w:rPr>
                <w:rFonts w:ascii="Arial Narrow" w:hAnsi="Arial Narrow"/>
                <w:sz w:val="24"/>
                <w:szCs w:val="24"/>
              </w:rPr>
            </w:pPr>
            <w:r w:rsidRPr="00163FAC">
              <w:rPr>
                <w:rFonts w:ascii="Arial Narrow" w:hAnsi="Arial Narrow"/>
                <w:sz w:val="24"/>
                <w:szCs w:val="24"/>
              </w:rPr>
              <w:t>I am weak in…</w:t>
            </w:r>
          </w:p>
        </w:tc>
      </w:tr>
      <w:tr w:rsidR="005A7962" w:rsidRPr="00163FAC" w14:paraId="13689ACD" w14:textId="77777777">
        <w:trPr>
          <w:cantSplit/>
          <w:jc w:val="center"/>
        </w:trPr>
        <w:tc>
          <w:tcPr>
            <w:tcW w:w="4608" w:type="dxa"/>
            <w:tcMar>
              <w:top w:w="80" w:type="dxa"/>
              <w:left w:w="90" w:type="dxa"/>
              <w:bottom w:w="80" w:type="dxa"/>
              <w:right w:w="90" w:type="dxa"/>
            </w:tcMar>
          </w:tcPr>
          <w:p w14:paraId="7948158A"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J’ai de bonnes / mauvaises notes en…</w:t>
            </w:r>
          </w:p>
        </w:tc>
        <w:tc>
          <w:tcPr>
            <w:tcW w:w="5184" w:type="dxa"/>
            <w:tcMar>
              <w:top w:w="80" w:type="dxa"/>
              <w:left w:w="90" w:type="dxa"/>
              <w:bottom w:w="80" w:type="dxa"/>
              <w:right w:w="90" w:type="dxa"/>
            </w:tcMar>
          </w:tcPr>
          <w:p w14:paraId="5D6F56FA" w14:textId="77777777" w:rsidR="005A7962" w:rsidRPr="00163FAC" w:rsidRDefault="005061DF">
            <w:pPr>
              <w:rPr>
                <w:rFonts w:ascii="Arial Narrow" w:hAnsi="Arial Narrow"/>
                <w:sz w:val="24"/>
                <w:szCs w:val="24"/>
              </w:rPr>
            </w:pPr>
            <w:r w:rsidRPr="00163FAC">
              <w:rPr>
                <w:rFonts w:ascii="Arial Narrow" w:hAnsi="Arial Narrow"/>
                <w:sz w:val="24"/>
                <w:szCs w:val="24"/>
              </w:rPr>
              <w:t>I have good / bad marks in…</w:t>
            </w:r>
          </w:p>
        </w:tc>
      </w:tr>
      <w:tr w:rsidR="005A7962" w:rsidRPr="00163FAC" w14:paraId="7E41CDBF" w14:textId="77777777">
        <w:trPr>
          <w:cantSplit/>
          <w:jc w:val="center"/>
        </w:trPr>
        <w:tc>
          <w:tcPr>
            <w:tcW w:w="4608" w:type="dxa"/>
            <w:tcMar>
              <w:top w:w="80" w:type="dxa"/>
              <w:left w:w="90" w:type="dxa"/>
              <w:bottom w:w="80" w:type="dxa"/>
              <w:right w:w="90" w:type="dxa"/>
            </w:tcMar>
          </w:tcPr>
          <w:p w14:paraId="2F07661E"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ne comprends rien en…</w:t>
            </w:r>
          </w:p>
        </w:tc>
        <w:tc>
          <w:tcPr>
            <w:tcW w:w="5184" w:type="dxa"/>
            <w:tcMar>
              <w:top w:w="80" w:type="dxa"/>
              <w:left w:w="90" w:type="dxa"/>
              <w:bottom w:w="80" w:type="dxa"/>
              <w:right w:w="90" w:type="dxa"/>
            </w:tcMar>
          </w:tcPr>
          <w:p w14:paraId="49E556DA" w14:textId="77777777" w:rsidR="005A7962" w:rsidRPr="00163FAC" w:rsidRDefault="005061DF">
            <w:pPr>
              <w:rPr>
                <w:rFonts w:ascii="Arial Narrow" w:hAnsi="Arial Narrow"/>
                <w:sz w:val="24"/>
                <w:szCs w:val="24"/>
              </w:rPr>
            </w:pPr>
            <w:r w:rsidRPr="00163FAC">
              <w:rPr>
                <w:rFonts w:ascii="Arial Narrow" w:hAnsi="Arial Narrow"/>
                <w:sz w:val="24"/>
                <w:szCs w:val="24"/>
              </w:rPr>
              <w:t>I understand nothing in…</w:t>
            </w:r>
          </w:p>
        </w:tc>
      </w:tr>
    </w:tbl>
    <w:p w14:paraId="3D7F0F73"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3B119E" w14:paraId="31E3BFA5" w14:textId="77777777">
        <w:trPr>
          <w:jc w:val="center"/>
        </w:trPr>
        <w:tc>
          <w:tcPr>
            <w:tcW w:w="10200" w:type="dxa"/>
            <w:shd w:val="clear" w:color="auto" w:fill="EAF3F8"/>
            <w:tcMar>
              <w:top w:w="100" w:type="dxa"/>
              <w:left w:w="120" w:type="dxa"/>
              <w:bottom w:w="100" w:type="dxa"/>
              <w:right w:w="120" w:type="dxa"/>
            </w:tcMar>
          </w:tcPr>
          <w:p w14:paraId="4E807A61" w14:textId="77777777" w:rsidR="005A7962" w:rsidRPr="003B119E" w:rsidRDefault="005061DF">
            <w:pPr>
              <w:rPr>
                <w:rFonts w:ascii="Arial Narrow" w:hAnsi="Arial Narrow"/>
                <w:sz w:val="24"/>
                <w:szCs w:val="24"/>
                <w:lang w:val="fr-FR"/>
              </w:rPr>
            </w:pPr>
            <w:r w:rsidRPr="00163FAC">
              <w:rPr>
                <w:rFonts w:ascii="Arial Narrow" w:hAnsi="Arial Narrow"/>
                <w:b/>
                <w:color w:val="1F4E79"/>
                <w:sz w:val="24"/>
                <w:szCs w:val="24"/>
                <w:lang w:val="fr-FR"/>
              </w:rPr>
              <w:t xml:space="preserve">Important grammar: After en, do not use le / la / les / l’: Je suis forte en histoire, not en l’histoire. With a noun after aimer / adorer / détester / préférer, keep the article: J’adore l’histoire. Before another verb, use the </w:t>
            </w:r>
            <w:proofErr w:type="gramStart"/>
            <w:r w:rsidRPr="00163FAC">
              <w:rPr>
                <w:rFonts w:ascii="Arial Narrow" w:hAnsi="Arial Narrow"/>
                <w:b/>
                <w:color w:val="1F4E79"/>
                <w:sz w:val="24"/>
                <w:szCs w:val="24"/>
                <w:lang w:val="fr-FR"/>
              </w:rPr>
              <w:t>infinitive:</w:t>
            </w:r>
            <w:proofErr w:type="gramEnd"/>
            <w:r w:rsidRPr="00163FAC">
              <w:rPr>
                <w:rFonts w:ascii="Arial Narrow" w:hAnsi="Arial Narrow"/>
                <w:b/>
                <w:color w:val="1F4E79"/>
                <w:sz w:val="24"/>
                <w:szCs w:val="24"/>
                <w:lang w:val="fr-FR"/>
              </w:rPr>
              <w:t xml:space="preserve"> Je préfère regarder la télé.</w:t>
            </w:r>
          </w:p>
        </w:tc>
      </w:tr>
    </w:tbl>
    <w:p w14:paraId="093BDFB5" w14:textId="77777777" w:rsidR="005A7962" w:rsidRPr="003B119E" w:rsidRDefault="005A7962">
      <w:pPr>
        <w:spacing w:after="0"/>
        <w:rPr>
          <w:rFonts w:ascii="Arial Narrow" w:hAnsi="Arial Narrow"/>
          <w:sz w:val="24"/>
          <w:szCs w:val="24"/>
          <w:lang w:val="fr-FR"/>
        </w:rPr>
      </w:pPr>
    </w:p>
    <w:p w14:paraId="5901D029"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19.3 Giving reasons</w:t>
      </w:r>
    </w:p>
    <w:tbl>
      <w:tblPr>
        <w:tblStyle w:val="TableGrid"/>
        <w:tblW w:w="0" w:type="auto"/>
        <w:jc w:val="center"/>
        <w:tblLook w:val="04A0" w:firstRow="1" w:lastRow="0" w:firstColumn="1" w:lastColumn="0" w:noHBand="0" w:noVBand="1"/>
      </w:tblPr>
      <w:tblGrid>
        <w:gridCol w:w="4223"/>
        <w:gridCol w:w="6445"/>
      </w:tblGrid>
      <w:tr w:rsidR="005A7962" w:rsidRPr="00163FAC" w14:paraId="4E102254" w14:textId="77777777" w:rsidTr="005061DF">
        <w:trPr>
          <w:cantSplit/>
          <w:tblHeader/>
          <w:jc w:val="center"/>
        </w:trPr>
        <w:tc>
          <w:tcPr>
            <w:tcW w:w="4343" w:type="dxa"/>
            <w:shd w:val="clear" w:color="auto" w:fill="D9EAF7"/>
            <w:tcMar>
              <w:top w:w="80" w:type="dxa"/>
              <w:left w:w="90" w:type="dxa"/>
              <w:bottom w:w="80" w:type="dxa"/>
              <w:right w:w="90" w:type="dxa"/>
            </w:tcMar>
            <w:vAlign w:val="center"/>
          </w:tcPr>
          <w:p w14:paraId="359B919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Connector</w:t>
            </w:r>
          </w:p>
        </w:tc>
        <w:tc>
          <w:tcPr>
            <w:tcW w:w="6637" w:type="dxa"/>
            <w:shd w:val="clear" w:color="auto" w:fill="D9EAF7"/>
            <w:tcMar>
              <w:top w:w="80" w:type="dxa"/>
              <w:left w:w="90" w:type="dxa"/>
              <w:bottom w:w="80" w:type="dxa"/>
              <w:right w:w="90" w:type="dxa"/>
            </w:tcMar>
            <w:vAlign w:val="center"/>
          </w:tcPr>
          <w:p w14:paraId="2C2CCF0E"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Useful language</w:t>
            </w:r>
          </w:p>
        </w:tc>
      </w:tr>
      <w:tr w:rsidR="005A7962" w:rsidRPr="00163FAC" w14:paraId="3A27177F" w14:textId="77777777" w:rsidTr="005061DF">
        <w:trPr>
          <w:cantSplit/>
          <w:jc w:val="center"/>
        </w:trPr>
        <w:tc>
          <w:tcPr>
            <w:tcW w:w="4343" w:type="dxa"/>
            <w:tcMar>
              <w:top w:w="80" w:type="dxa"/>
              <w:left w:w="90" w:type="dxa"/>
              <w:bottom w:w="80" w:type="dxa"/>
              <w:right w:w="90" w:type="dxa"/>
            </w:tcMar>
          </w:tcPr>
          <w:p w14:paraId="5C01CCFA" w14:textId="77777777" w:rsidR="005A7962" w:rsidRPr="00163FAC" w:rsidRDefault="005061DF">
            <w:pPr>
              <w:rPr>
                <w:rFonts w:ascii="Arial Narrow" w:hAnsi="Arial Narrow"/>
                <w:sz w:val="24"/>
                <w:szCs w:val="24"/>
              </w:rPr>
            </w:pPr>
            <w:r w:rsidRPr="00163FAC">
              <w:rPr>
                <w:rFonts w:ascii="Arial Narrow" w:hAnsi="Arial Narrow"/>
                <w:sz w:val="24"/>
                <w:szCs w:val="24"/>
              </w:rPr>
              <w:t>parce que / car</w:t>
            </w:r>
          </w:p>
        </w:tc>
        <w:tc>
          <w:tcPr>
            <w:tcW w:w="6637" w:type="dxa"/>
            <w:tcMar>
              <w:top w:w="80" w:type="dxa"/>
              <w:left w:w="90" w:type="dxa"/>
              <w:bottom w:w="80" w:type="dxa"/>
              <w:right w:w="90" w:type="dxa"/>
            </w:tcMar>
          </w:tcPr>
          <w:p w14:paraId="4C217234" w14:textId="77777777" w:rsidR="005A7962" w:rsidRPr="00163FAC" w:rsidRDefault="005061DF">
            <w:pPr>
              <w:rPr>
                <w:rFonts w:ascii="Arial Narrow" w:hAnsi="Arial Narrow"/>
                <w:sz w:val="24"/>
                <w:szCs w:val="24"/>
              </w:rPr>
            </w:pPr>
            <w:r w:rsidRPr="00163FAC">
              <w:rPr>
                <w:rFonts w:ascii="Arial Narrow" w:hAnsi="Arial Narrow"/>
                <w:sz w:val="24"/>
                <w:szCs w:val="24"/>
              </w:rPr>
              <w:t>because</w:t>
            </w:r>
          </w:p>
        </w:tc>
      </w:tr>
      <w:tr w:rsidR="005A7962" w:rsidRPr="00163FAC" w14:paraId="667444F9" w14:textId="77777777" w:rsidTr="005061DF">
        <w:trPr>
          <w:cantSplit/>
          <w:jc w:val="center"/>
        </w:trPr>
        <w:tc>
          <w:tcPr>
            <w:tcW w:w="4343" w:type="dxa"/>
            <w:tcMar>
              <w:top w:w="80" w:type="dxa"/>
              <w:left w:w="90" w:type="dxa"/>
              <w:bottom w:w="80" w:type="dxa"/>
              <w:right w:w="90" w:type="dxa"/>
            </w:tcMar>
          </w:tcPr>
          <w:p w14:paraId="08BD3E7A" w14:textId="77777777" w:rsidR="005A7962" w:rsidRPr="00163FAC" w:rsidRDefault="005061DF">
            <w:pPr>
              <w:rPr>
                <w:rFonts w:ascii="Arial Narrow" w:hAnsi="Arial Narrow"/>
                <w:sz w:val="24"/>
                <w:szCs w:val="24"/>
              </w:rPr>
            </w:pPr>
            <w:r w:rsidRPr="00163FAC">
              <w:rPr>
                <w:rFonts w:ascii="Arial Narrow" w:hAnsi="Arial Narrow"/>
                <w:sz w:val="24"/>
                <w:szCs w:val="24"/>
              </w:rPr>
              <w:t>je pense que c’est…</w:t>
            </w:r>
          </w:p>
        </w:tc>
        <w:tc>
          <w:tcPr>
            <w:tcW w:w="6637" w:type="dxa"/>
            <w:tcMar>
              <w:top w:w="80" w:type="dxa"/>
              <w:left w:w="90" w:type="dxa"/>
              <w:bottom w:w="80" w:type="dxa"/>
              <w:right w:w="90" w:type="dxa"/>
            </w:tcMar>
          </w:tcPr>
          <w:p w14:paraId="5F1291E7" w14:textId="77777777" w:rsidR="005A7962" w:rsidRPr="00163FAC" w:rsidRDefault="005061DF">
            <w:pPr>
              <w:rPr>
                <w:rFonts w:ascii="Arial Narrow" w:hAnsi="Arial Narrow"/>
                <w:sz w:val="24"/>
                <w:szCs w:val="24"/>
              </w:rPr>
            </w:pPr>
            <w:r w:rsidRPr="00163FAC">
              <w:rPr>
                <w:rFonts w:ascii="Arial Narrow" w:hAnsi="Arial Narrow"/>
                <w:sz w:val="24"/>
                <w:szCs w:val="24"/>
              </w:rPr>
              <w:t>I think it is…</w:t>
            </w:r>
          </w:p>
        </w:tc>
      </w:tr>
      <w:tr w:rsidR="005A7962" w:rsidRPr="00163FAC" w14:paraId="013E3A95" w14:textId="77777777" w:rsidTr="005061DF">
        <w:trPr>
          <w:cantSplit/>
          <w:jc w:val="center"/>
        </w:trPr>
        <w:tc>
          <w:tcPr>
            <w:tcW w:w="4343" w:type="dxa"/>
            <w:tcMar>
              <w:top w:w="80" w:type="dxa"/>
              <w:left w:w="90" w:type="dxa"/>
              <w:bottom w:w="80" w:type="dxa"/>
              <w:right w:w="90" w:type="dxa"/>
            </w:tcMar>
          </w:tcPr>
          <w:p w14:paraId="1587008B" w14:textId="77777777" w:rsidR="005A7962" w:rsidRPr="00163FAC" w:rsidRDefault="005061DF">
            <w:pPr>
              <w:rPr>
                <w:rFonts w:ascii="Arial Narrow" w:hAnsi="Arial Narrow"/>
                <w:sz w:val="24"/>
                <w:szCs w:val="24"/>
              </w:rPr>
            </w:pPr>
            <w:r w:rsidRPr="00163FAC">
              <w:rPr>
                <w:rFonts w:ascii="Arial Narrow" w:hAnsi="Arial Narrow"/>
                <w:sz w:val="24"/>
                <w:szCs w:val="24"/>
              </w:rPr>
              <w:t>même si…</w:t>
            </w:r>
          </w:p>
        </w:tc>
        <w:tc>
          <w:tcPr>
            <w:tcW w:w="6637" w:type="dxa"/>
            <w:tcMar>
              <w:top w:w="80" w:type="dxa"/>
              <w:left w:w="90" w:type="dxa"/>
              <w:bottom w:w="80" w:type="dxa"/>
              <w:right w:w="90" w:type="dxa"/>
            </w:tcMar>
          </w:tcPr>
          <w:p w14:paraId="772C802D" w14:textId="77777777" w:rsidR="005A7962" w:rsidRPr="00163FAC" w:rsidRDefault="005061DF">
            <w:pPr>
              <w:rPr>
                <w:rFonts w:ascii="Arial Narrow" w:hAnsi="Arial Narrow"/>
                <w:sz w:val="24"/>
                <w:szCs w:val="24"/>
              </w:rPr>
            </w:pPr>
            <w:r w:rsidRPr="00163FAC">
              <w:rPr>
                <w:rFonts w:ascii="Arial Narrow" w:hAnsi="Arial Narrow"/>
                <w:sz w:val="24"/>
                <w:szCs w:val="24"/>
              </w:rPr>
              <w:t>even though…</w:t>
            </w:r>
          </w:p>
        </w:tc>
      </w:tr>
      <w:tr w:rsidR="005A7962" w:rsidRPr="00163FAC" w14:paraId="5539E0DA" w14:textId="77777777" w:rsidTr="005061DF">
        <w:trPr>
          <w:cantSplit/>
          <w:jc w:val="center"/>
        </w:trPr>
        <w:tc>
          <w:tcPr>
            <w:tcW w:w="4343" w:type="dxa"/>
            <w:tcMar>
              <w:top w:w="80" w:type="dxa"/>
              <w:left w:w="90" w:type="dxa"/>
              <w:bottom w:w="80" w:type="dxa"/>
              <w:right w:w="90" w:type="dxa"/>
            </w:tcMar>
          </w:tcPr>
          <w:p w14:paraId="4B5A1FE6" w14:textId="77777777" w:rsidR="005A7962" w:rsidRPr="00163FAC" w:rsidRDefault="005061DF">
            <w:pPr>
              <w:rPr>
                <w:rFonts w:ascii="Arial Narrow" w:hAnsi="Arial Narrow"/>
                <w:sz w:val="24"/>
                <w:szCs w:val="24"/>
              </w:rPr>
            </w:pPr>
            <w:r w:rsidRPr="00163FAC">
              <w:rPr>
                <w:rFonts w:ascii="Arial Narrow" w:hAnsi="Arial Narrow"/>
                <w:sz w:val="24"/>
                <w:szCs w:val="24"/>
              </w:rPr>
              <w:t>mais / cependant / pourtant</w:t>
            </w:r>
          </w:p>
        </w:tc>
        <w:tc>
          <w:tcPr>
            <w:tcW w:w="6637" w:type="dxa"/>
            <w:tcMar>
              <w:top w:w="80" w:type="dxa"/>
              <w:left w:w="90" w:type="dxa"/>
              <w:bottom w:w="80" w:type="dxa"/>
              <w:right w:w="90" w:type="dxa"/>
            </w:tcMar>
          </w:tcPr>
          <w:p w14:paraId="5B86961E" w14:textId="77777777" w:rsidR="005A7962" w:rsidRPr="00163FAC" w:rsidRDefault="005061DF">
            <w:pPr>
              <w:rPr>
                <w:rFonts w:ascii="Arial Narrow" w:hAnsi="Arial Narrow"/>
                <w:sz w:val="24"/>
                <w:szCs w:val="24"/>
              </w:rPr>
            </w:pPr>
            <w:r w:rsidRPr="00163FAC">
              <w:rPr>
                <w:rFonts w:ascii="Arial Narrow" w:hAnsi="Arial Narrow"/>
                <w:sz w:val="24"/>
                <w:szCs w:val="24"/>
              </w:rPr>
              <w:t>but / however</w:t>
            </w:r>
          </w:p>
        </w:tc>
      </w:tr>
      <w:tr w:rsidR="005A7962" w:rsidRPr="00163FAC" w14:paraId="471760AA" w14:textId="77777777" w:rsidTr="005061DF">
        <w:trPr>
          <w:cantSplit/>
          <w:jc w:val="center"/>
        </w:trPr>
        <w:tc>
          <w:tcPr>
            <w:tcW w:w="4343" w:type="dxa"/>
            <w:tcMar>
              <w:top w:w="80" w:type="dxa"/>
              <w:left w:w="90" w:type="dxa"/>
              <w:bottom w:w="80" w:type="dxa"/>
              <w:right w:w="90" w:type="dxa"/>
            </w:tcMar>
          </w:tcPr>
          <w:p w14:paraId="2873F0E0"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assez</w:t>
            </w:r>
            <w:proofErr w:type="gramEnd"/>
            <w:r w:rsidRPr="00163FAC">
              <w:rPr>
                <w:rFonts w:ascii="Arial Narrow" w:hAnsi="Arial Narrow"/>
                <w:sz w:val="24"/>
                <w:szCs w:val="24"/>
                <w:lang w:val="fr-FR"/>
              </w:rPr>
              <w:t xml:space="preserve"> / très / vraiment / plutôt / un peu / trop</w:t>
            </w:r>
          </w:p>
        </w:tc>
        <w:tc>
          <w:tcPr>
            <w:tcW w:w="6637" w:type="dxa"/>
            <w:tcMar>
              <w:top w:w="80" w:type="dxa"/>
              <w:left w:w="90" w:type="dxa"/>
              <w:bottom w:w="80" w:type="dxa"/>
              <w:right w:w="90" w:type="dxa"/>
            </w:tcMar>
          </w:tcPr>
          <w:p w14:paraId="02EC8783" w14:textId="77777777" w:rsidR="005A7962" w:rsidRPr="00163FAC" w:rsidRDefault="005061DF">
            <w:pPr>
              <w:rPr>
                <w:rFonts w:ascii="Arial Narrow" w:hAnsi="Arial Narrow"/>
                <w:sz w:val="24"/>
                <w:szCs w:val="24"/>
              </w:rPr>
            </w:pPr>
            <w:r w:rsidRPr="00163FAC">
              <w:rPr>
                <w:rFonts w:ascii="Arial Narrow" w:hAnsi="Arial Narrow"/>
                <w:sz w:val="24"/>
                <w:szCs w:val="24"/>
              </w:rPr>
              <w:t>quite / very / really / rather / a bit / too</w:t>
            </w:r>
          </w:p>
        </w:tc>
      </w:tr>
      <w:tr w:rsidR="005A7962" w:rsidRPr="003B119E" w14:paraId="14875DDB" w14:textId="77777777" w:rsidTr="005061DF">
        <w:trPr>
          <w:cantSplit/>
          <w:jc w:val="center"/>
        </w:trPr>
        <w:tc>
          <w:tcPr>
            <w:tcW w:w="4343" w:type="dxa"/>
            <w:tcMar>
              <w:top w:w="80" w:type="dxa"/>
              <w:left w:w="90" w:type="dxa"/>
              <w:bottom w:w="80" w:type="dxa"/>
              <w:right w:w="90" w:type="dxa"/>
            </w:tcMar>
          </w:tcPr>
          <w:p w14:paraId="66E43CD0" w14:textId="77777777" w:rsidR="005A7962" w:rsidRPr="00163FAC" w:rsidRDefault="005061DF">
            <w:pPr>
              <w:rPr>
                <w:rFonts w:ascii="Arial Narrow" w:hAnsi="Arial Narrow"/>
                <w:sz w:val="24"/>
                <w:szCs w:val="24"/>
              </w:rPr>
            </w:pPr>
            <w:r w:rsidRPr="00163FAC">
              <w:rPr>
                <w:rFonts w:ascii="Arial Narrow" w:hAnsi="Arial Narrow"/>
                <w:sz w:val="24"/>
                <w:szCs w:val="24"/>
              </w:rPr>
              <w:t>positive adjectives</w:t>
            </w:r>
          </w:p>
        </w:tc>
        <w:tc>
          <w:tcPr>
            <w:tcW w:w="6637" w:type="dxa"/>
            <w:tcMar>
              <w:top w:w="80" w:type="dxa"/>
              <w:left w:w="90" w:type="dxa"/>
              <w:bottom w:w="80" w:type="dxa"/>
              <w:right w:w="90" w:type="dxa"/>
            </w:tcMar>
          </w:tcPr>
          <w:p w14:paraId="5CFDED59"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facile</w:t>
            </w:r>
            <w:proofErr w:type="gramEnd"/>
            <w:r w:rsidRPr="00163FAC">
              <w:rPr>
                <w:rFonts w:ascii="Arial Narrow" w:hAnsi="Arial Narrow"/>
                <w:sz w:val="24"/>
                <w:szCs w:val="24"/>
                <w:lang w:val="fr-FR"/>
              </w:rPr>
              <w:t>, intéressant(e), passionnant(e), utile, drôle, marrant(e), sympa</w:t>
            </w:r>
          </w:p>
        </w:tc>
      </w:tr>
      <w:tr w:rsidR="005A7962" w:rsidRPr="003B119E" w14:paraId="5B86816C" w14:textId="77777777" w:rsidTr="005061DF">
        <w:trPr>
          <w:cantSplit/>
          <w:jc w:val="center"/>
        </w:trPr>
        <w:tc>
          <w:tcPr>
            <w:tcW w:w="4343" w:type="dxa"/>
            <w:tcMar>
              <w:top w:w="80" w:type="dxa"/>
              <w:left w:w="90" w:type="dxa"/>
              <w:bottom w:w="80" w:type="dxa"/>
              <w:right w:w="90" w:type="dxa"/>
            </w:tcMar>
          </w:tcPr>
          <w:p w14:paraId="28284AF7"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negative adjectives</w:t>
            </w:r>
          </w:p>
        </w:tc>
        <w:tc>
          <w:tcPr>
            <w:tcW w:w="6637" w:type="dxa"/>
            <w:tcMar>
              <w:top w:w="80" w:type="dxa"/>
              <w:left w:w="90" w:type="dxa"/>
              <w:bottom w:w="80" w:type="dxa"/>
              <w:right w:w="90" w:type="dxa"/>
            </w:tcMar>
          </w:tcPr>
          <w:p w14:paraId="2CD0A63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difficile</w:t>
            </w:r>
            <w:proofErr w:type="gramEnd"/>
            <w:r w:rsidRPr="00163FAC">
              <w:rPr>
                <w:rFonts w:ascii="Arial Narrow" w:hAnsi="Arial Narrow"/>
                <w:sz w:val="24"/>
                <w:szCs w:val="24"/>
                <w:lang w:val="fr-FR"/>
              </w:rPr>
              <w:t xml:space="preserve"> / dur(e), ennuyeux / ennuyeuse, inutile, méchant(e), terrible</w:t>
            </w:r>
          </w:p>
        </w:tc>
      </w:tr>
    </w:tbl>
    <w:p w14:paraId="521FF176" w14:textId="77777777" w:rsidR="005A7962" w:rsidRPr="00163FAC" w:rsidRDefault="005A7962">
      <w:pPr>
        <w:spacing w:after="0"/>
        <w:rPr>
          <w:rFonts w:ascii="Arial Narrow" w:hAnsi="Arial Narrow"/>
          <w:sz w:val="24"/>
          <w:szCs w:val="24"/>
          <w:lang w:val="fr-FR"/>
        </w:rPr>
      </w:pPr>
    </w:p>
    <w:p w14:paraId="2E7F24EB" w14:textId="77777777" w:rsidR="005A7962" w:rsidRPr="00163FAC" w:rsidRDefault="005061DF">
      <w:pPr>
        <w:pStyle w:val="Heading2"/>
        <w:spacing w:after="60"/>
        <w:rPr>
          <w:rFonts w:ascii="Arial Narrow" w:hAnsi="Arial Narrow"/>
          <w:sz w:val="24"/>
          <w:szCs w:val="24"/>
        </w:rPr>
      </w:pPr>
      <w:proofErr w:type="spellStart"/>
      <w:r w:rsidRPr="00163FAC">
        <w:rPr>
          <w:rFonts w:ascii="Arial Narrow" w:hAnsi="Arial Narrow"/>
          <w:sz w:val="24"/>
          <w:szCs w:val="24"/>
        </w:rPr>
        <w:t>Personalised</w:t>
      </w:r>
      <w:proofErr w:type="spellEnd"/>
      <w:r w:rsidRPr="00163FAC">
        <w:rPr>
          <w:rFonts w:ascii="Arial Narrow" w:hAnsi="Arial Narrow"/>
          <w:sz w:val="24"/>
          <w:szCs w:val="24"/>
        </w:rPr>
        <w:t xml:space="preserve"> model</w:t>
      </w:r>
    </w:p>
    <w:tbl>
      <w:tblPr>
        <w:tblStyle w:val="TableGrid"/>
        <w:tblW w:w="0" w:type="auto"/>
        <w:jc w:val="center"/>
        <w:tblLook w:val="04A0" w:firstRow="1" w:lastRow="0" w:firstColumn="1" w:lastColumn="0" w:noHBand="0" w:noVBand="1"/>
      </w:tblPr>
      <w:tblGrid>
        <w:gridCol w:w="10200"/>
      </w:tblGrid>
      <w:tr w:rsidR="005A7962" w:rsidRPr="00163FAC" w14:paraId="578430CA" w14:textId="77777777">
        <w:trPr>
          <w:jc w:val="center"/>
        </w:trPr>
        <w:tc>
          <w:tcPr>
            <w:tcW w:w="10200" w:type="dxa"/>
            <w:shd w:val="clear" w:color="auto" w:fill="E2F0D9"/>
            <w:tcMar>
              <w:top w:w="100" w:type="dxa"/>
              <w:left w:w="120" w:type="dxa"/>
              <w:bottom w:w="100" w:type="dxa"/>
              <w:right w:w="120" w:type="dxa"/>
            </w:tcMar>
          </w:tcPr>
          <w:p w14:paraId="5EB8182C" w14:textId="77777777" w:rsidR="005A7962" w:rsidRPr="00163FAC" w:rsidRDefault="005061DF">
            <w:pPr>
              <w:rPr>
                <w:rFonts w:ascii="Arial Narrow" w:hAnsi="Arial Narrow"/>
                <w:sz w:val="24"/>
                <w:szCs w:val="24"/>
                <w:lang w:val="fr-FR"/>
              </w:rPr>
            </w:pPr>
            <w:proofErr w:type="spellStart"/>
            <w:r w:rsidRPr="00163FAC">
              <w:rPr>
                <w:rFonts w:ascii="Arial Narrow" w:hAnsi="Arial Narrow"/>
                <w:b/>
                <w:color w:val="1F4E79"/>
                <w:sz w:val="24"/>
                <w:szCs w:val="24"/>
                <w:lang w:val="fr-FR"/>
              </w:rPr>
              <w:t>Subject</w:t>
            </w:r>
            <w:proofErr w:type="spellEnd"/>
            <w:r w:rsidRPr="00163FAC">
              <w:rPr>
                <w:rFonts w:ascii="Arial Narrow" w:hAnsi="Arial Narrow"/>
                <w:b/>
                <w:color w:val="1F4E79"/>
                <w:sz w:val="24"/>
                <w:szCs w:val="24"/>
                <w:lang w:val="fr-FR"/>
              </w:rPr>
              <w:t xml:space="preserve"> </w:t>
            </w:r>
            <w:proofErr w:type="spellStart"/>
            <w:proofErr w:type="gramStart"/>
            <w:r w:rsidRPr="00163FAC">
              <w:rPr>
                <w:rFonts w:ascii="Arial Narrow" w:hAnsi="Arial Narrow"/>
                <w:b/>
                <w:color w:val="1F4E79"/>
                <w:sz w:val="24"/>
                <w:szCs w:val="24"/>
                <w:lang w:val="fr-FR"/>
              </w:rPr>
              <w:t>paragraph</w:t>
            </w:r>
            <w:proofErr w:type="spellEnd"/>
            <w:r w:rsidRPr="00163FAC">
              <w:rPr>
                <w:rFonts w:ascii="Arial Narrow" w:hAnsi="Arial Narrow"/>
                <w:b/>
                <w:color w:val="1F4E79"/>
                <w:sz w:val="24"/>
                <w:szCs w:val="24"/>
                <w:lang w:val="fr-FR"/>
              </w:rPr>
              <w:t>:</w:t>
            </w:r>
            <w:proofErr w:type="gramEnd"/>
            <w:r w:rsidRPr="00163FAC">
              <w:rPr>
                <w:rFonts w:ascii="Arial Narrow" w:hAnsi="Arial Narrow"/>
                <w:b/>
                <w:color w:val="1F4E79"/>
                <w:sz w:val="24"/>
                <w:szCs w:val="24"/>
                <w:lang w:val="fr-FR"/>
              </w:rPr>
              <w:t xml:space="preserve"> </w:t>
            </w:r>
            <w:r w:rsidRPr="00163FAC">
              <w:rPr>
                <w:rFonts w:ascii="Arial Narrow" w:hAnsi="Arial Narrow"/>
                <w:sz w:val="24"/>
                <w:szCs w:val="24"/>
                <w:lang w:val="fr-FR"/>
              </w:rPr>
              <w:t>Mes matières préférées sont l’histoire et la musique. J’adore l’histoire parce que je pense que c’est passionnant et j’ai de bonnes notes. J’aime aussi la musique car les cours sont amusants et la prof est sympa. En revanche, je suis plus faible en français parce que je ne comprends pas toujours la grammaire, même si je travaille dur.</w:t>
            </w:r>
          </w:p>
        </w:tc>
      </w:tr>
    </w:tbl>
    <w:p w14:paraId="0550A94D" w14:textId="77777777" w:rsidR="005A7962" w:rsidRPr="00163FAC" w:rsidRDefault="005A7962">
      <w:pPr>
        <w:rPr>
          <w:rFonts w:ascii="Arial Narrow" w:hAnsi="Arial Narrow"/>
          <w:sz w:val="24"/>
          <w:szCs w:val="24"/>
          <w:lang w:val="fr-FR"/>
        </w:rPr>
      </w:pPr>
    </w:p>
    <w:p w14:paraId="027BA261"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t>20. School activities: present and past</w:t>
      </w:r>
    </w:p>
    <w:p w14:paraId="5C110794"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20.1 Using on to mean we</w:t>
      </w:r>
    </w:p>
    <w:tbl>
      <w:tblPr>
        <w:tblStyle w:val="TableGrid"/>
        <w:tblW w:w="0" w:type="auto"/>
        <w:jc w:val="center"/>
        <w:tblLook w:val="04A0" w:firstRow="1" w:lastRow="0" w:firstColumn="1" w:lastColumn="0" w:noHBand="0" w:noVBand="1"/>
      </w:tblPr>
      <w:tblGrid>
        <w:gridCol w:w="10200"/>
      </w:tblGrid>
      <w:tr w:rsidR="005A7962" w:rsidRPr="00163FAC" w14:paraId="3EFE06A6" w14:textId="77777777">
        <w:trPr>
          <w:jc w:val="center"/>
        </w:trPr>
        <w:tc>
          <w:tcPr>
            <w:tcW w:w="10200" w:type="dxa"/>
            <w:shd w:val="clear" w:color="auto" w:fill="EAF3F8"/>
            <w:tcMar>
              <w:top w:w="100" w:type="dxa"/>
              <w:left w:w="120" w:type="dxa"/>
              <w:bottom w:w="100" w:type="dxa"/>
              <w:right w:w="120" w:type="dxa"/>
            </w:tcMar>
          </w:tcPr>
          <w:p w14:paraId="145C9648"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Rule: </w:t>
            </w:r>
            <w:r w:rsidRPr="00163FAC">
              <w:rPr>
                <w:rFonts w:ascii="Arial Narrow" w:hAnsi="Arial Narrow"/>
                <w:sz w:val="24"/>
                <w:szCs w:val="24"/>
              </w:rPr>
              <w:t>On often means we in spoken and school French, but it takes an il / elle verb form: on travaille, on fait, on lit, on s’amuse. Do not write on travaillons.</w:t>
            </w:r>
          </w:p>
        </w:tc>
      </w:tr>
    </w:tbl>
    <w:p w14:paraId="3251D483"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3212"/>
        <w:gridCol w:w="3659"/>
        <w:gridCol w:w="3797"/>
      </w:tblGrid>
      <w:tr w:rsidR="005A7962" w:rsidRPr="00163FAC" w14:paraId="701D4D3A" w14:textId="77777777" w:rsidTr="005061DF">
        <w:trPr>
          <w:cantSplit/>
          <w:tblHeader/>
          <w:jc w:val="center"/>
        </w:trPr>
        <w:tc>
          <w:tcPr>
            <w:tcW w:w="3233" w:type="dxa"/>
            <w:shd w:val="clear" w:color="auto" w:fill="D9EAF7"/>
            <w:tcMar>
              <w:top w:w="80" w:type="dxa"/>
              <w:left w:w="90" w:type="dxa"/>
              <w:bottom w:w="80" w:type="dxa"/>
              <w:right w:w="90" w:type="dxa"/>
            </w:tcMar>
            <w:vAlign w:val="center"/>
          </w:tcPr>
          <w:p w14:paraId="0852870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Present</w:t>
            </w:r>
          </w:p>
        </w:tc>
        <w:tc>
          <w:tcPr>
            <w:tcW w:w="3685" w:type="dxa"/>
            <w:shd w:val="clear" w:color="auto" w:fill="D9EAF7"/>
            <w:tcMar>
              <w:top w:w="80" w:type="dxa"/>
              <w:left w:w="90" w:type="dxa"/>
              <w:bottom w:w="80" w:type="dxa"/>
              <w:right w:w="90" w:type="dxa"/>
            </w:tcMar>
            <w:vAlign w:val="center"/>
          </w:tcPr>
          <w:p w14:paraId="6111C39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Perfect tense</w:t>
            </w:r>
          </w:p>
        </w:tc>
        <w:tc>
          <w:tcPr>
            <w:tcW w:w="3826" w:type="dxa"/>
            <w:shd w:val="clear" w:color="auto" w:fill="D9EAF7"/>
            <w:tcMar>
              <w:top w:w="80" w:type="dxa"/>
              <w:left w:w="90" w:type="dxa"/>
              <w:bottom w:w="80" w:type="dxa"/>
              <w:right w:w="90" w:type="dxa"/>
            </w:tcMar>
            <w:vAlign w:val="center"/>
          </w:tcPr>
          <w:p w14:paraId="01889734"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Meaning</w:t>
            </w:r>
          </w:p>
        </w:tc>
      </w:tr>
      <w:tr w:rsidR="005A7962" w:rsidRPr="00163FAC" w14:paraId="46927FD3" w14:textId="77777777" w:rsidTr="005061DF">
        <w:trPr>
          <w:cantSplit/>
          <w:jc w:val="center"/>
        </w:trPr>
        <w:tc>
          <w:tcPr>
            <w:tcW w:w="3233" w:type="dxa"/>
            <w:tcMar>
              <w:top w:w="80" w:type="dxa"/>
              <w:left w:w="90" w:type="dxa"/>
              <w:bottom w:w="80" w:type="dxa"/>
              <w:right w:w="90" w:type="dxa"/>
            </w:tcMar>
          </w:tcPr>
          <w:p w14:paraId="2F2891C6"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on</w:t>
            </w:r>
            <w:proofErr w:type="gramEnd"/>
            <w:r w:rsidRPr="00163FAC">
              <w:rPr>
                <w:rFonts w:ascii="Arial Narrow" w:hAnsi="Arial Narrow"/>
                <w:sz w:val="24"/>
                <w:szCs w:val="24"/>
                <w:lang w:val="fr-FR"/>
              </w:rPr>
              <w:t xml:space="preserve"> a trop de devoirs</w:t>
            </w:r>
          </w:p>
        </w:tc>
        <w:tc>
          <w:tcPr>
            <w:tcW w:w="3685" w:type="dxa"/>
            <w:tcMar>
              <w:top w:w="80" w:type="dxa"/>
              <w:left w:w="90" w:type="dxa"/>
              <w:bottom w:w="80" w:type="dxa"/>
              <w:right w:w="90" w:type="dxa"/>
            </w:tcMar>
          </w:tcPr>
          <w:p w14:paraId="426D26EE"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on</w:t>
            </w:r>
            <w:proofErr w:type="gramEnd"/>
            <w:r w:rsidRPr="00163FAC">
              <w:rPr>
                <w:rFonts w:ascii="Arial Narrow" w:hAnsi="Arial Narrow"/>
                <w:sz w:val="24"/>
                <w:szCs w:val="24"/>
                <w:lang w:val="fr-FR"/>
              </w:rPr>
              <w:t xml:space="preserve"> a eu trop de devoirs</w:t>
            </w:r>
          </w:p>
        </w:tc>
        <w:tc>
          <w:tcPr>
            <w:tcW w:w="3826" w:type="dxa"/>
            <w:tcMar>
              <w:top w:w="80" w:type="dxa"/>
              <w:left w:w="90" w:type="dxa"/>
              <w:bottom w:w="80" w:type="dxa"/>
              <w:right w:w="90" w:type="dxa"/>
            </w:tcMar>
          </w:tcPr>
          <w:p w14:paraId="707B55AB" w14:textId="77777777" w:rsidR="005A7962" w:rsidRPr="00163FAC" w:rsidRDefault="005061DF">
            <w:pPr>
              <w:rPr>
                <w:rFonts w:ascii="Arial Narrow" w:hAnsi="Arial Narrow"/>
                <w:sz w:val="24"/>
                <w:szCs w:val="24"/>
              </w:rPr>
            </w:pPr>
            <w:r w:rsidRPr="00163FAC">
              <w:rPr>
                <w:rFonts w:ascii="Arial Narrow" w:hAnsi="Arial Narrow"/>
                <w:sz w:val="24"/>
                <w:szCs w:val="24"/>
              </w:rPr>
              <w:t>we have / had too much homework</w:t>
            </w:r>
          </w:p>
        </w:tc>
      </w:tr>
      <w:tr w:rsidR="005A7962" w:rsidRPr="00163FAC" w14:paraId="4A998506" w14:textId="77777777" w:rsidTr="005061DF">
        <w:trPr>
          <w:cantSplit/>
          <w:jc w:val="center"/>
        </w:trPr>
        <w:tc>
          <w:tcPr>
            <w:tcW w:w="3233" w:type="dxa"/>
            <w:tcMar>
              <w:top w:w="80" w:type="dxa"/>
              <w:left w:w="90" w:type="dxa"/>
              <w:bottom w:w="80" w:type="dxa"/>
              <w:right w:w="90" w:type="dxa"/>
            </w:tcMar>
          </w:tcPr>
          <w:p w14:paraId="7D3EA17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on</w:t>
            </w:r>
            <w:proofErr w:type="gramEnd"/>
            <w:r w:rsidRPr="00163FAC">
              <w:rPr>
                <w:rFonts w:ascii="Arial Narrow" w:hAnsi="Arial Narrow"/>
                <w:sz w:val="24"/>
                <w:szCs w:val="24"/>
                <w:lang w:val="fr-FR"/>
              </w:rPr>
              <w:t xml:space="preserve"> a des discussions intéressantes</w:t>
            </w:r>
          </w:p>
        </w:tc>
        <w:tc>
          <w:tcPr>
            <w:tcW w:w="3685" w:type="dxa"/>
            <w:tcMar>
              <w:top w:w="80" w:type="dxa"/>
              <w:left w:w="90" w:type="dxa"/>
              <w:bottom w:w="80" w:type="dxa"/>
              <w:right w:w="90" w:type="dxa"/>
            </w:tcMar>
          </w:tcPr>
          <w:p w14:paraId="66C5F819"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on</w:t>
            </w:r>
            <w:proofErr w:type="gramEnd"/>
            <w:r w:rsidRPr="00163FAC">
              <w:rPr>
                <w:rFonts w:ascii="Arial Narrow" w:hAnsi="Arial Narrow"/>
                <w:sz w:val="24"/>
                <w:szCs w:val="24"/>
                <w:lang w:val="fr-FR"/>
              </w:rPr>
              <w:t xml:space="preserve"> a eu des discussions intéressantes</w:t>
            </w:r>
          </w:p>
        </w:tc>
        <w:tc>
          <w:tcPr>
            <w:tcW w:w="3826" w:type="dxa"/>
            <w:tcMar>
              <w:top w:w="80" w:type="dxa"/>
              <w:left w:w="90" w:type="dxa"/>
              <w:bottom w:w="80" w:type="dxa"/>
              <w:right w:w="90" w:type="dxa"/>
            </w:tcMar>
          </w:tcPr>
          <w:p w14:paraId="53CBC035" w14:textId="77777777" w:rsidR="005A7962" w:rsidRPr="00163FAC" w:rsidRDefault="005061DF">
            <w:pPr>
              <w:rPr>
                <w:rFonts w:ascii="Arial Narrow" w:hAnsi="Arial Narrow"/>
                <w:sz w:val="24"/>
                <w:szCs w:val="24"/>
              </w:rPr>
            </w:pPr>
            <w:r w:rsidRPr="00163FAC">
              <w:rPr>
                <w:rFonts w:ascii="Arial Narrow" w:hAnsi="Arial Narrow"/>
                <w:sz w:val="24"/>
                <w:szCs w:val="24"/>
              </w:rPr>
              <w:t>we have / had interesting discussions</w:t>
            </w:r>
          </w:p>
        </w:tc>
      </w:tr>
      <w:tr w:rsidR="005A7962" w:rsidRPr="00163FAC" w14:paraId="64C16067" w14:textId="77777777" w:rsidTr="005061DF">
        <w:trPr>
          <w:cantSplit/>
          <w:jc w:val="center"/>
        </w:trPr>
        <w:tc>
          <w:tcPr>
            <w:tcW w:w="3233" w:type="dxa"/>
            <w:tcMar>
              <w:top w:w="80" w:type="dxa"/>
              <w:left w:w="90" w:type="dxa"/>
              <w:bottom w:w="80" w:type="dxa"/>
              <w:right w:w="90" w:type="dxa"/>
            </w:tcMar>
          </w:tcPr>
          <w:p w14:paraId="7E9113DD" w14:textId="77777777" w:rsidR="005A7962" w:rsidRPr="00163FAC" w:rsidRDefault="005061DF">
            <w:pPr>
              <w:rPr>
                <w:rFonts w:ascii="Arial Narrow" w:hAnsi="Arial Narrow"/>
                <w:sz w:val="24"/>
                <w:szCs w:val="24"/>
              </w:rPr>
            </w:pPr>
            <w:r w:rsidRPr="00163FAC">
              <w:rPr>
                <w:rFonts w:ascii="Arial Narrow" w:hAnsi="Arial Narrow"/>
                <w:sz w:val="24"/>
                <w:szCs w:val="24"/>
              </w:rPr>
              <w:t>on travaille dur</w:t>
            </w:r>
          </w:p>
        </w:tc>
        <w:tc>
          <w:tcPr>
            <w:tcW w:w="3685" w:type="dxa"/>
            <w:tcMar>
              <w:top w:w="80" w:type="dxa"/>
              <w:left w:w="90" w:type="dxa"/>
              <w:bottom w:w="80" w:type="dxa"/>
              <w:right w:w="90" w:type="dxa"/>
            </w:tcMar>
          </w:tcPr>
          <w:p w14:paraId="1EB3F994" w14:textId="77777777" w:rsidR="005A7962" w:rsidRPr="00163FAC" w:rsidRDefault="005061DF">
            <w:pPr>
              <w:rPr>
                <w:rFonts w:ascii="Arial Narrow" w:hAnsi="Arial Narrow"/>
                <w:sz w:val="24"/>
                <w:szCs w:val="24"/>
              </w:rPr>
            </w:pPr>
            <w:r w:rsidRPr="00163FAC">
              <w:rPr>
                <w:rFonts w:ascii="Arial Narrow" w:hAnsi="Arial Narrow"/>
                <w:sz w:val="24"/>
                <w:szCs w:val="24"/>
              </w:rPr>
              <w:t>on a travaillé dur</w:t>
            </w:r>
          </w:p>
        </w:tc>
        <w:tc>
          <w:tcPr>
            <w:tcW w:w="3826" w:type="dxa"/>
            <w:tcMar>
              <w:top w:w="80" w:type="dxa"/>
              <w:left w:w="90" w:type="dxa"/>
              <w:bottom w:w="80" w:type="dxa"/>
              <w:right w:w="90" w:type="dxa"/>
            </w:tcMar>
          </w:tcPr>
          <w:p w14:paraId="797A52A4" w14:textId="77777777" w:rsidR="005A7962" w:rsidRPr="00163FAC" w:rsidRDefault="005061DF">
            <w:pPr>
              <w:rPr>
                <w:rFonts w:ascii="Arial Narrow" w:hAnsi="Arial Narrow"/>
                <w:sz w:val="24"/>
                <w:szCs w:val="24"/>
              </w:rPr>
            </w:pPr>
            <w:r w:rsidRPr="00163FAC">
              <w:rPr>
                <w:rFonts w:ascii="Arial Narrow" w:hAnsi="Arial Narrow"/>
                <w:sz w:val="24"/>
                <w:szCs w:val="24"/>
              </w:rPr>
              <w:t>we work / worked hard</w:t>
            </w:r>
          </w:p>
        </w:tc>
      </w:tr>
      <w:tr w:rsidR="005A7962" w:rsidRPr="00163FAC" w14:paraId="7A83694C" w14:textId="77777777" w:rsidTr="005061DF">
        <w:trPr>
          <w:cantSplit/>
          <w:jc w:val="center"/>
        </w:trPr>
        <w:tc>
          <w:tcPr>
            <w:tcW w:w="3233" w:type="dxa"/>
            <w:tcMar>
              <w:top w:w="80" w:type="dxa"/>
              <w:left w:w="90" w:type="dxa"/>
              <w:bottom w:w="80" w:type="dxa"/>
              <w:right w:w="90" w:type="dxa"/>
            </w:tcMar>
          </w:tcPr>
          <w:p w14:paraId="699C2EF3" w14:textId="77777777" w:rsidR="005A7962" w:rsidRPr="00163FAC" w:rsidRDefault="005061DF">
            <w:pPr>
              <w:rPr>
                <w:rFonts w:ascii="Arial Narrow" w:hAnsi="Arial Narrow"/>
                <w:sz w:val="24"/>
                <w:szCs w:val="24"/>
              </w:rPr>
            </w:pPr>
            <w:r w:rsidRPr="00163FAC">
              <w:rPr>
                <w:rFonts w:ascii="Arial Narrow" w:hAnsi="Arial Narrow"/>
                <w:sz w:val="24"/>
                <w:szCs w:val="24"/>
              </w:rPr>
              <w:t>on fait des expériences</w:t>
            </w:r>
          </w:p>
        </w:tc>
        <w:tc>
          <w:tcPr>
            <w:tcW w:w="3685" w:type="dxa"/>
            <w:tcMar>
              <w:top w:w="80" w:type="dxa"/>
              <w:left w:w="90" w:type="dxa"/>
              <w:bottom w:w="80" w:type="dxa"/>
              <w:right w:w="90" w:type="dxa"/>
            </w:tcMar>
          </w:tcPr>
          <w:p w14:paraId="27C210D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on</w:t>
            </w:r>
            <w:proofErr w:type="gramEnd"/>
            <w:r w:rsidRPr="00163FAC">
              <w:rPr>
                <w:rFonts w:ascii="Arial Narrow" w:hAnsi="Arial Narrow"/>
                <w:sz w:val="24"/>
                <w:szCs w:val="24"/>
                <w:lang w:val="fr-FR"/>
              </w:rPr>
              <w:t xml:space="preserve"> a fait des expériences</w:t>
            </w:r>
          </w:p>
        </w:tc>
        <w:tc>
          <w:tcPr>
            <w:tcW w:w="3826" w:type="dxa"/>
            <w:tcMar>
              <w:top w:w="80" w:type="dxa"/>
              <w:left w:w="90" w:type="dxa"/>
              <w:bottom w:w="80" w:type="dxa"/>
              <w:right w:w="90" w:type="dxa"/>
            </w:tcMar>
          </w:tcPr>
          <w:p w14:paraId="5B0C1B62" w14:textId="77777777" w:rsidR="005A7962" w:rsidRPr="00163FAC" w:rsidRDefault="005061DF">
            <w:pPr>
              <w:rPr>
                <w:rFonts w:ascii="Arial Narrow" w:hAnsi="Arial Narrow"/>
                <w:sz w:val="24"/>
                <w:szCs w:val="24"/>
              </w:rPr>
            </w:pPr>
            <w:r w:rsidRPr="00163FAC">
              <w:rPr>
                <w:rFonts w:ascii="Arial Narrow" w:hAnsi="Arial Narrow"/>
                <w:sz w:val="24"/>
                <w:szCs w:val="24"/>
              </w:rPr>
              <w:t>we do / did experiments</w:t>
            </w:r>
          </w:p>
        </w:tc>
      </w:tr>
      <w:tr w:rsidR="005A7962" w:rsidRPr="00163FAC" w14:paraId="1E68ADDE" w14:textId="77777777" w:rsidTr="005061DF">
        <w:trPr>
          <w:cantSplit/>
          <w:jc w:val="center"/>
        </w:trPr>
        <w:tc>
          <w:tcPr>
            <w:tcW w:w="3233" w:type="dxa"/>
            <w:tcMar>
              <w:top w:w="80" w:type="dxa"/>
              <w:left w:w="90" w:type="dxa"/>
              <w:bottom w:w="80" w:type="dxa"/>
              <w:right w:w="90" w:type="dxa"/>
            </w:tcMar>
          </w:tcPr>
          <w:p w14:paraId="1E6B7BA0" w14:textId="77777777" w:rsidR="005A7962" w:rsidRPr="00163FAC" w:rsidRDefault="005061DF">
            <w:pPr>
              <w:rPr>
                <w:rFonts w:ascii="Arial Narrow" w:hAnsi="Arial Narrow"/>
                <w:sz w:val="24"/>
                <w:szCs w:val="24"/>
              </w:rPr>
            </w:pPr>
            <w:r w:rsidRPr="00163FAC">
              <w:rPr>
                <w:rFonts w:ascii="Arial Narrow" w:hAnsi="Arial Narrow"/>
                <w:sz w:val="24"/>
                <w:szCs w:val="24"/>
              </w:rPr>
              <w:t>on s’amuse</w:t>
            </w:r>
          </w:p>
        </w:tc>
        <w:tc>
          <w:tcPr>
            <w:tcW w:w="3685" w:type="dxa"/>
            <w:tcMar>
              <w:top w:w="80" w:type="dxa"/>
              <w:left w:w="90" w:type="dxa"/>
              <w:bottom w:w="80" w:type="dxa"/>
              <w:right w:w="90" w:type="dxa"/>
            </w:tcMar>
          </w:tcPr>
          <w:p w14:paraId="1C727C13" w14:textId="77777777" w:rsidR="005A7962" w:rsidRPr="00163FAC" w:rsidRDefault="005061DF">
            <w:pPr>
              <w:rPr>
                <w:rFonts w:ascii="Arial Narrow" w:hAnsi="Arial Narrow"/>
                <w:sz w:val="24"/>
                <w:szCs w:val="24"/>
              </w:rPr>
            </w:pPr>
            <w:r w:rsidRPr="00163FAC">
              <w:rPr>
                <w:rFonts w:ascii="Arial Narrow" w:hAnsi="Arial Narrow"/>
                <w:sz w:val="24"/>
                <w:szCs w:val="24"/>
              </w:rPr>
              <w:t>on s’est amusé</w:t>
            </w:r>
          </w:p>
        </w:tc>
        <w:tc>
          <w:tcPr>
            <w:tcW w:w="3826" w:type="dxa"/>
            <w:tcMar>
              <w:top w:w="80" w:type="dxa"/>
              <w:left w:w="90" w:type="dxa"/>
              <w:bottom w:w="80" w:type="dxa"/>
              <w:right w:w="90" w:type="dxa"/>
            </w:tcMar>
          </w:tcPr>
          <w:p w14:paraId="6F0E9B4C" w14:textId="77777777" w:rsidR="005A7962" w:rsidRPr="00163FAC" w:rsidRDefault="005061DF">
            <w:pPr>
              <w:rPr>
                <w:rFonts w:ascii="Arial Narrow" w:hAnsi="Arial Narrow"/>
                <w:sz w:val="24"/>
                <w:szCs w:val="24"/>
              </w:rPr>
            </w:pPr>
            <w:r w:rsidRPr="00163FAC">
              <w:rPr>
                <w:rFonts w:ascii="Arial Narrow" w:hAnsi="Arial Narrow"/>
                <w:sz w:val="24"/>
                <w:szCs w:val="24"/>
              </w:rPr>
              <w:t>we have / had fun</w:t>
            </w:r>
          </w:p>
        </w:tc>
      </w:tr>
      <w:tr w:rsidR="005A7962" w:rsidRPr="00163FAC" w14:paraId="2394C45D" w14:textId="77777777" w:rsidTr="005061DF">
        <w:trPr>
          <w:cantSplit/>
          <w:jc w:val="center"/>
        </w:trPr>
        <w:tc>
          <w:tcPr>
            <w:tcW w:w="3233" w:type="dxa"/>
            <w:tcMar>
              <w:top w:w="80" w:type="dxa"/>
              <w:left w:w="90" w:type="dxa"/>
              <w:bottom w:w="80" w:type="dxa"/>
              <w:right w:w="90" w:type="dxa"/>
            </w:tcMar>
          </w:tcPr>
          <w:p w14:paraId="30E2EFD9"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on</w:t>
            </w:r>
            <w:proofErr w:type="gramEnd"/>
            <w:r w:rsidRPr="00163FAC">
              <w:rPr>
                <w:rFonts w:ascii="Arial Narrow" w:hAnsi="Arial Narrow"/>
                <w:sz w:val="24"/>
                <w:szCs w:val="24"/>
                <w:lang w:val="fr-FR"/>
              </w:rPr>
              <w:t xml:space="preserve"> lit des poèmes / des romans</w:t>
            </w:r>
          </w:p>
        </w:tc>
        <w:tc>
          <w:tcPr>
            <w:tcW w:w="3685" w:type="dxa"/>
            <w:tcMar>
              <w:top w:w="80" w:type="dxa"/>
              <w:left w:w="90" w:type="dxa"/>
              <w:bottom w:w="80" w:type="dxa"/>
              <w:right w:w="90" w:type="dxa"/>
            </w:tcMar>
          </w:tcPr>
          <w:p w14:paraId="0D181547"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on</w:t>
            </w:r>
            <w:proofErr w:type="gramEnd"/>
            <w:r w:rsidRPr="00163FAC">
              <w:rPr>
                <w:rFonts w:ascii="Arial Narrow" w:hAnsi="Arial Narrow"/>
                <w:sz w:val="24"/>
                <w:szCs w:val="24"/>
                <w:lang w:val="fr-FR"/>
              </w:rPr>
              <w:t xml:space="preserve"> a lu des poèmes / des romans</w:t>
            </w:r>
          </w:p>
        </w:tc>
        <w:tc>
          <w:tcPr>
            <w:tcW w:w="3826" w:type="dxa"/>
            <w:tcMar>
              <w:top w:w="80" w:type="dxa"/>
              <w:left w:w="90" w:type="dxa"/>
              <w:bottom w:w="80" w:type="dxa"/>
              <w:right w:w="90" w:type="dxa"/>
            </w:tcMar>
          </w:tcPr>
          <w:p w14:paraId="6FF4F62B" w14:textId="77777777" w:rsidR="005A7962" w:rsidRPr="00163FAC" w:rsidRDefault="005061DF">
            <w:pPr>
              <w:rPr>
                <w:rFonts w:ascii="Arial Narrow" w:hAnsi="Arial Narrow"/>
                <w:sz w:val="24"/>
                <w:szCs w:val="24"/>
              </w:rPr>
            </w:pPr>
            <w:r w:rsidRPr="00163FAC">
              <w:rPr>
                <w:rFonts w:ascii="Arial Narrow" w:hAnsi="Arial Narrow"/>
                <w:sz w:val="24"/>
                <w:szCs w:val="24"/>
              </w:rPr>
              <w:t>we read / read poems or novels</w:t>
            </w:r>
          </w:p>
        </w:tc>
      </w:tr>
      <w:tr w:rsidR="005A7962" w:rsidRPr="00163FAC" w14:paraId="48C7C7E9" w14:textId="77777777" w:rsidTr="005061DF">
        <w:trPr>
          <w:cantSplit/>
          <w:jc w:val="center"/>
        </w:trPr>
        <w:tc>
          <w:tcPr>
            <w:tcW w:w="3233" w:type="dxa"/>
            <w:tcMar>
              <w:top w:w="80" w:type="dxa"/>
              <w:left w:w="90" w:type="dxa"/>
              <w:bottom w:w="80" w:type="dxa"/>
              <w:right w:w="90" w:type="dxa"/>
            </w:tcMar>
          </w:tcPr>
          <w:p w14:paraId="1D3DD74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on</w:t>
            </w:r>
            <w:proofErr w:type="gramEnd"/>
            <w:r w:rsidRPr="00163FAC">
              <w:rPr>
                <w:rFonts w:ascii="Arial Narrow" w:hAnsi="Arial Narrow"/>
                <w:sz w:val="24"/>
                <w:szCs w:val="24"/>
                <w:lang w:val="fr-FR"/>
              </w:rPr>
              <w:t xml:space="preserve"> apprend à lire / chanter / parler</w:t>
            </w:r>
          </w:p>
        </w:tc>
        <w:tc>
          <w:tcPr>
            <w:tcW w:w="3685" w:type="dxa"/>
            <w:tcMar>
              <w:top w:w="80" w:type="dxa"/>
              <w:left w:w="90" w:type="dxa"/>
              <w:bottom w:w="80" w:type="dxa"/>
              <w:right w:w="90" w:type="dxa"/>
            </w:tcMar>
          </w:tcPr>
          <w:p w14:paraId="6877F70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on</w:t>
            </w:r>
            <w:proofErr w:type="gramEnd"/>
            <w:r w:rsidRPr="00163FAC">
              <w:rPr>
                <w:rFonts w:ascii="Arial Narrow" w:hAnsi="Arial Narrow"/>
                <w:sz w:val="24"/>
                <w:szCs w:val="24"/>
                <w:lang w:val="fr-FR"/>
              </w:rPr>
              <w:t xml:space="preserve"> a appris à lire / chanter / parler</w:t>
            </w:r>
          </w:p>
        </w:tc>
        <w:tc>
          <w:tcPr>
            <w:tcW w:w="3826" w:type="dxa"/>
            <w:tcMar>
              <w:top w:w="80" w:type="dxa"/>
              <w:left w:w="90" w:type="dxa"/>
              <w:bottom w:w="80" w:type="dxa"/>
              <w:right w:w="90" w:type="dxa"/>
            </w:tcMar>
          </w:tcPr>
          <w:p w14:paraId="5D4C077A" w14:textId="77777777" w:rsidR="005A7962" w:rsidRPr="00163FAC" w:rsidRDefault="005061DF">
            <w:pPr>
              <w:rPr>
                <w:rFonts w:ascii="Arial Narrow" w:hAnsi="Arial Narrow"/>
                <w:sz w:val="24"/>
                <w:szCs w:val="24"/>
              </w:rPr>
            </w:pPr>
            <w:r w:rsidRPr="00163FAC">
              <w:rPr>
                <w:rFonts w:ascii="Arial Narrow" w:hAnsi="Arial Narrow"/>
                <w:sz w:val="24"/>
                <w:szCs w:val="24"/>
              </w:rPr>
              <w:t>we learn / learned to read, sing, or speak</w:t>
            </w:r>
          </w:p>
        </w:tc>
      </w:tr>
      <w:tr w:rsidR="005A7962" w:rsidRPr="00163FAC" w14:paraId="31F082E7" w14:textId="77777777" w:rsidTr="005061DF">
        <w:trPr>
          <w:cantSplit/>
          <w:jc w:val="center"/>
        </w:trPr>
        <w:tc>
          <w:tcPr>
            <w:tcW w:w="3233" w:type="dxa"/>
            <w:tcMar>
              <w:top w:w="80" w:type="dxa"/>
              <w:left w:w="90" w:type="dxa"/>
              <w:bottom w:w="80" w:type="dxa"/>
              <w:right w:w="90" w:type="dxa"/>
            </w:tcMar>
          </w:tcPr>
          <w:p w14:paraId="334D0166" w14:textId="77777777" w:rsidR="005A7962" w:rsidRPr="00163FAC" w:rsidRDefault="005061DF">
            <w:pPr>
              <w:rPr>
                <w:rFonts w:ascii="Arial Narrow" w:hAnsi="Arial Narrow"/>
                <w:sz w:val="24"/>
                <w:szCs w:val="24"/>
              </w:rPr>
            </w:pPr>
            <w:r w:rsidRPr="00163FAC">
              <w:rPr>
                <w:rFonts w:ascii="Arial Narrow" w:hAnsi="Arial Narrow"/>
                <w:sz w:val="24"/>
                <w:szCs w:val="24"/>
              </w:rPr>
              <w:t>on écrit beaucoup</w:t>
            </w:r>
          </w:p>
        </w:tc>
        <w:tc>
          <w:tcPr>
            <w:tcW w:w="3685" w:type="dxa"/>
            <w:tcMar>
              <w:top w:w="80" w:type="dxa"/>
              <w:left w:w="90" w:type="dxa"/>
              <w:bottom w:w="80" w:type="dxa"/>
              <w:right w:w="90" w:type="dxa"/>
            </w:tcMar>
          </w:tcPr>
          <w:p w14:paraId="2C3B7209" w14:textId="77777777" w:rsidR="005A7962" w:rsidRPr="00163FAC" w:rsidRDefault="005061DF">
            <w:pPr>
              <w:rPr>
                <w:rFonts w:ascii="Arial Narrow" w:hAnsi="Arial Narrow"/>
                <w:sz w:val="24"/>
                <w:szCs w:val="24"/>
              </w:rPr>
            </w:pPr>
            <w:r w:rsidRPr="00163FAC">
              <w:rPr>
                <w:rFonts w:ascii="Arial Narrow" w:hAnsi="Arial Narrow"/>
                <w:sz w:val="24"/>
                <w:szCs w:val="24"/>
              </w:rPr>
              <w:t>on a écrit beaucoup</w:t>
            </w:r>
          </w:p>
        </w:tc>
        <w:tc>
          <w:tcPr>
            <w:tcW w:w="3826" w:type="dxa"/>
            <w:tcMar>
              <w:top w:w="80" w:type="dxa"/>
              <w:left w:w="90" w:type="dxa"/>
              <w:bottom w:w="80" w:type="dxa"/>
              <w:right w:w="90" w:type="dxa"/>
            </w:tcMar>
          </w:tcPr>
          <w:p w14:paraId="7F927DC9" w14:textId="77777777" w:rsidR="005A7962" w:rsidRPr="00163FAC" w:rsidRDefault="005061DF">
            <w:pPr>
              <w:rPr>
                <w:rFonts w:ascii="Arial Narrow" w:hAnsi="Arial Narrow"/>
                <w:sz w:val="24"/>
                <w:szCs w:val="24"/>
              </w:rPr>
            </w:pPr>
            <w:r w:rsidRPr="00163FAC">
              <w:rPr>
                <w:rFonts w:ascii="Arial Narrow" w:hAnsi="Arial Narrow"/>
                <w:sz w:val="24"/>
                <w:szCs w:val="24"/>
              </w:rPr>
              <w:t>we write / wrote a lot</w:t>
            </w:r>
          </w:p>
        </w:tc>
      </w:tr>
      <w:tr w:rsidR="005A7962" w:rsidRPr="00163FAC" w14:paraId="518C78C6" w14:textId="77777777" w:rsidTr="005061DF">
        <w:trPr>
          <w:cantSplit/>
          <w:jc w:val="center"/>
        </w:trPr>
        <w:tc>
          <w:tcPr>
            <w:tcW w:w="3233" w:type="dxa"/>
            <w:tcMar>
              <w:top w:w="80" w:type="dxa"/>
              <w:left w:w="90" w:type="dxa"/>
              <w:bottom w:w="80" w:type="dxa"/>
              <w:right w:w="90" w:type="dxa"/>
            </w:tcMar>
          </w:tcPr>
          <w:p w14:paraId="72DAAD8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on</w:t>
            </w:r>
            <w:proofErr w:type="gramEnd"/>
            <w:r w:rsidRPr="00163FAC">
              <w:rPr>
                <w:rFonts w:ascii="Arial Narrow" w:hAnsi="Arial Narrow"/>
                <w:sz w:val="24"/>
                <w:szCs w:val="24"/>
                <w:lang w:val="fr-FR"/>
              </w:rPr>
              <w:t xml:space="preserve"> écoute le / la prof</w:t>
            </w:r>
          </w:p>
        </w:tc>
        <w:tc>
          <w:tcPr>
            <w:tcW w:w="3685" w:type="dxa"/>
            <w:tcMar>
              <w:top w:w="80" w:type="dxa"/>
              <w:left w:w="90" w:type="dxa"/>
              <w:bottom w:w="80" w:type="dxa"/>
              <w:right w:w="90" w:type="dxa"/>
            </w:tcMar>
          </w:tcPr>
          <w:p w14:paraId="4A413864"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on</w:t>
            </w:r>
            <w:proofErr w:type="gramEnd"/>
            <w:r w:rsidRPr="00163FAC">
              <w:rPr>
                <w:rFonts w:ascii="Arial Narrow" w:hAnsi="Arial Narrow"/>
                <w:sz w:val="24"/>
                <w:szCs w:val="24"/>
                <w:lang w:val="fr-FR"/>
              </w:rPr>
              <w:t xml:space="preserve"> a écouté le / la prof</w:t>
            </w:r>
          </w:p>
        </w:tc>
        <w:tc>
          <w:tcPr>
            <w:tcW w:w="3826" w:type="dxa"/>
            <w:tcMar>
              <w:top w:w="80" w:type="dxa"/>
              <w:left w:w="90" w:type="dxa"/>
              <w:bottom w:w="80" w:type="dxa"/>
              <w:right w:w="90" w:type="dxa"/>
            </w:tcMar>
          </w:tcPr>
          <w:p w14:paraId="431D2E78" w14:textId="77777777" w:rsidR="005A7962" w:rsidRPr="00163FAC" w:rsidRDefault="005061DF">
            <w:pPr>
              <w:rPr>
                <w:rFonts w:ascii="Arial Narrow" w:hAnsi="Arial Narrow"/>
                <w:sz w:val="24"/>
                <w:szCs w:val="24"/>
              </w:rPr>
            </w:pPr>
            <w:r w:rsidRPr="00163FAC">
              <w:rPr>
                <w:rFonts w:ascii="Arial Narrow" w:hAnsi="Arial Narrow"/>
                <w:sz w:val="24"/>
                <w:szCs w:val="24"/>
              </w:rPr>
              <w:t>we listen / listened to the teacher</w:t>
            </w:r>
          </w:p>
        </w:tc>
      </w:tr>
    </w:tbl>
    <w:p w14:paraId="15023333" w14:textId="77777777" w:rsidR="005A7962" w:rsidRPr="00163FAC" w:rsidRDefault="005A7962">
      <w:pPr>
        <w:spacing w:after="0"/>
        <w:rPr>
          <w:rFonts w:ascii="Arial Narrow" w:hAnsi="Arial Narrow"/>
          <w:sz w:val="24"/>
          <w:szCs w:val="24"/>
        </w:rPr>
      </w:pPr>
    </w:p>
    <w:p w14:paraId="1072FB41"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20.2 Perfect-tense construction</w:t>
      </w:r>
    </w:p>
    <w:tbl>
      <w:tblPr>
        <w:tblStyle w:val="TableGrid"/>
        <w:tblW w:w="0" w:type="auto"/>
        <w:jc w:val="center"/>
        <w:tblLook w:val="04A0" w:firstRow="1" w:lastRow="0" w:firstColumn="1" w:lastColumn="0" w:noHBand="0" w:noVBand="1"/>
      </w:tblPr>
      <w:tblGrid>
        <w:gridCol w:w="791"/>
        <w:gridCol w:w="6022"/>
        <w:gridCol w:w="3855"/>
      </w:tblGrid>
      <w:tr w:rsidR="005A7962" w:rsidRPr="00163FAC" w14:paraId="0152EFA1" w14:textId="77777777" w:rsidTr="005061DF">
        <w:trPr>
          <w:cantSplit/>
          <w:tblHeader/>
          <w:jc w:val="center"/>
        </w:trPr>
        <w:tc>
          <w:tcPr>
            <w:tcW w:w="799" w:type="dxa"/>
            <w:shd w:val="clear" w:color="auto" w:fill="D9EAF7"/>
            <w:tcMar>
              <w:top w:w="80" w:type="dxa"/>
              <w:left w:w="90" w:type="dxa"/>
              <w:bottom w:w="80" w:type="dxa"/>
              <w:right w:w="90" w:type="dxa"/>
            </w:tcMar>
            <w:vAlign w:val="center"/>
          </w:tcPr>
          <w:p w14:paraId="261DAA48"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Step</w:t>
            </w:r>
          </w:p>
        </w:tc>
        <w:tc>
          <w:tcPr>
            <w:tcW w:w="6214" w:type="dxa"/>
            <w:shd w:val="clear" w:color="auto" w:fill="D9EAF7"/>
            <w:tcMar>
              <w:top w:w="80" w:type="dxa"/>
              <w:left w:w="90" w:type="dxa"/>
              <w:bottom w:w="80" w:type="dxa"/>
              <w:right w:w="90" w:type="dxa"/>
            </w:tcMar>
            <w:vAlign w:val="center"/>
          </w:tcPr>
          <w:p w14:paraId="5B1A527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What to do</w:t>
            </w:r>
          </w:p>
        </w:tc>
        <w:tc>
          <w:tcPr>
            <w:tcW w:w="3967" w:type="dxa"/>
            <w:shd w:val="clear" w:color="auto" w:fill="D9EAF7"/>
            <w:tcMar>
              <w:top w:w="80" w:type="dxa"/>
              <w:left w:w="90" w:type="dxa"/>
              <w:bottom w:w="80" w:type="dxa"/>
              <w:right w:w="90" w:type="dxa"/>
            </w:tcMar>
            <w:vAlign w:val="center"/>
          </w:tcPr>
          <w:p w14:paraId="1BD97B1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Example</w:t>
            </w:r>
          </w:p>
        </w:tc>
      </w:tr>
      <w:tr w:rsidR="005A7962" w:rsidRPr="003B119E" w14:paraId="3B51120C" w14:textId="77777777" w:rsidTr="005061DF">
        <w:trPr>
          <w:cantSplit/>
          <w:jc w:val="center"/>
        </w:trPr>
        <w:tc>
          <w:tcPr>
            <w:tcW w:w="799" w:type="dxa"/>
            <w:tcMar>
              <w:top w:w="80" w:type="dxa"/>
              <w:left w:w="90" w:type="dxa"/>
              <w:bottom w:w="80" w:type="dxa"/>
              <w:right w:w="90" w:type="dxa"/>
            </w:tcMar>
          </w:tcPr>
          <w:p w14:paraId="65BFACA8" w14:textId="77777777" w:rsidR="005A7962" w:rsidRPr="00163FAC" w:rsidRDefault="005061DF">
            <w:pPr>
              <w:rPr>
                <w:rFonts w:ascii="Arial Narrow" w:hAnsi="Arial Narrow"/>
                <w:sz w:val="24"/>
                <w:szCs w:val="24"/>
              </w:rPr>
            </w:pPr>
            <w:r w:rsidRPr="00163FAC">
              <w:rPr>
                <w:rFonts w:ascii="Arial Narrow" w:hAnsi="Arial Narrow"/>
                <w:sz w:val="24"/>
                <w:szCs w:val="24"/>
              </w:rPr>
              <w:t>1</w:t>
            </w:r>
          </w:p>
        </w:tc>
        <w:tc>
          <w:tcPr>
            <w:tcW w:w="6214" w:type="dxa"/>
            <w:tcMar>
              <w:top w:w="80" w:type="dxa"/>
              <w:left w:w="90" w:type="dxa"/>
              <w:bottom w:w="80" w:type="dxa"/>
              <w:right w:w="90" w:type="dxa"/>
            </w:tcMar>
          </w:tcPr>
          <w:p w14:paraId="054F9994" w14:textId="77777777" w:rsidR="005A7962" w:rsidRPr="00163FAC" w:rsidRDefault="005061DF">
            <w:pPr>
              <w:rPr>
                <w:rFonts w:ascii="Arial Narrow" w:hAnsi="Arial Narrow"/>
                <w:sz w:val="24"/>
                <w:szCs w:val="24"/>
              </w:rPr>
            </w:pPr>
            <w:r w:rsidRPr="00163FAC">
              <w:rPr>
                <w:rFonts w:ascii="Arial Narrow" w:hAnsi="Arial Narrow"/>
                <w:sz w:val="24"/>
                <w:szCs w:val="24"/>
              </w:rPr>
              <w:t>Choose and conjugate the auxiliary verb.</w:t>
            </w:r>
          </w:p>
        </w:tc>
        <w:tc>
          <w:tcPr>
            <w:tcW w:w="3967" w:type="dxa"/>
            <w:tcMar>
              <w:top w:w="80" w:type="dxa"/>
              <w:left w:w="90" w:type="dxa"/>
              <w:bottom w:w="80" w:type="dxa"/>
              <w:right w:w="90" w:type="dxa"/>
            </w:tcMar>
          </w:tcPr>
          <w:p w14:paraId="59C37AF6"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 tu as / il a / nous avons / vous avez / ils ont</w:t>
            </w:r>
          </w:p>
        </w:tc>
      </w:tr>
      <w:tr w:rsidR="005A7962" w:rsidRPr="00163FAC" w14:paraId="6F746BA8" w14:textId="77777777" w:rsidTr="005061DF">
        <w:trPr>
          <w:cantSplit/>
          <w:jc w:val="center"/>
        </w:trPr>
        <w:tc>
          <w:tcPr>
            <w:tcW w:w="799" w:type="dxa"/>
            <w:tcMar>
              <w:top w:w="80" w:type="dxa"/>
              <w:left w:w="90" w:type="dxa"/>
              <w:bottom w:w="80" w:type="dxa"/>
              <w:right w:w="90" w:type="dxa"/>
            </w:tcMar>
          </w:tcPr>
          <w:p w14:paraId="302E38AB" w14:textId="77777777" w:rsidR="005A7962" w:rsidRPr="00163FAC" w:rsidRDefault="005061DF">
            <w:pPr>
              <w:rPr>
                <w:rFonts w:ascii="Arial Narrow" w:hAnsi="Arial Narrow"/>
                <w:sz w:val="24"/>
                <w:szCs w:val="24"/>
              </w:rPr>
            </w:pPr>
            <w:r w:rsidRPr="00163FAC">
              <w:rPr>
                <w:rFonts w:ascii="Arial Narrow" w:hAnsi="Arial Narrow"/>
                <w:sz w:val="24"/>
                <w:szCs w:val="24"/>
              </w:rPr>
              <w:t>2</w:t>
            </w:r>
          </w:p>
        </w:tc>
        <w:tc>
          <w:tcPr>
            <w:tcW w:w="6214" w:type="dxa"/>
            <w:tcMar>
              <w:top w:w="80" w:type="dxa"/>
              <w:left w:w="90" w:type="dxa"/>
              <w:bottom w:w="80" w:type="dxa"/>
              <w:right w:w="90" w:type="dxa"/>
            </w:tcMar>
          </w:tcPr>
          <w:p w14:paraId="7840B795" w14:textId="77777777" w:rsidR="005A7962" w:rsidRPr="00163FAC" w:rsidRDefault="005061DF">
            <w:pPr>
              <w:rPr>
                <w:rFonts w:ascii="Arial Narrow" w:hAnsi="Arial Narrow"/>
                <w:sz w:val="24"/>
                <w:szCs w:val="24"/>
              </w:rPr>
            </w:pPr>
            <w:r w:rsidRPr="00163FAC">
              <w:rPr>
                <w:rFonts w:ascii="Arial Narrow" w:hAnsi="Arial Narrow"/>
                <w:sz w:val="24"/>
                <w:szCs w:val="24"/>
              </w:rPr>
              <w:t>Form the past participle.</w:t>
            </w:r>
          </w:p>
        </w:tc>
        <w:tc>
          <w:tcPr>
            <w:tcW w:w="3967" w:type="dxa"/>
            <w:tcMar>
              <w:top w:w="80" w:type="dxa"/>
              <w:left w:w="90" w:type="dxa"/>
              <w:bottom w:w="80" w:type="dxa"/>
              <w:right w:w="90" w:type="dxa"/>
            </w:tcMar>
          </w:tcPr>
          <w:p w14:paraId="65CFC98F" w14:textId="77777777" w:rsidR="005A7962" w:rsidRPr="00163FAC" w:rsidRDefault="005061DF">
            <w:pPr>
              <w:rPr>
                <w:rFonts w:ascii="Arial Narrow" w:hAnsi="Arial Narrow"/>
                <w:sz w:val="24"/>
                <w:szCs w:val="24"/>
              </w:rPr>
            </w:pPr>
            <w:r w:rsidRPr="00163FAC">
              <w:rPr>
                <w:rFonts w:ascii="Arial Narrow" w:hAnsi="Arial Narrow"/>
                <w:sz w:val="24"/>
                <w:szCs w:val="24"/>
              </w:rPr>
              <w:t>-er → é; -ir → i; -re → u</w:t>
            </w:r>
          </w:p>
        </w:tc>
      </w:tr>
      <w:tr w:rsidR="005A7962" w:rsidRPr="003B119E" w14:paraId="5ED3B591" w14:textId="77777777" w:rsidTr="005061DF">
        <w:trPr>
          <w:cantSplit/>
          <w:jc w:val="center"/>
        </w:trPr>
        <w:tc>
          <w:tcPr>
            <w:tcW w:w="799" w:type="dxa"/>
            <w:tcMar>
              <w:top w:w="80" w:type="dxa"/>
              <w:left w:w="90" w:type="dxa"/>
              <w:bottom w:w="80" w:type="dxa"/>
              <w:right w:w="90" w:type="dxa"/>
            </w:tcMar>
          </w:tcPr>
          <w:p w14:paraId="6052FDC5" w14:textId="77777777" w:rsidR="005A7962" w:rsidRPr="00163FAC" w:rsidRDefault="005061DF">
            <w:pPr>
              <w:rPr>
                <w:rFonts w:ascii="Arial Narrow" w:hAnsi="Arial Narrow"/>
                <w:sz w:val="24"/>
                <w:szCs w:val="24"/>
              </w:rPr>
            </w:pPr>
            <w:r w:rsidRPr="00163FAC">
              <w:rPr>
                <w:rFonts w:ascii="Arial Narrow" w:hAnsi="Arial Narrow"/>
                <w:sz w:val="24"/>
                <w:szCs w:val="24"/>
              </w:rPr>
              <w:t>3</w:t>
            </w:r>
          </w:p>
        </w:tc>
        <w:tc>
          <w:tcPr>
            <w:tcW w:w="6214" w:type="dxa"/>
            <w:tcMar>
              <w:top w:w="80" w:type="dxa"/>
              <w:left w:w="90" w:type="dxa"/>
              <w:bottom w:w="80" w:type="dxa"/>
              <w:right w:w="90" w:type="dxa"/>
            </w:tcMar>
          </w:tcPr>
          <w:p w14:paraId="6ADE6494" w14:textId="77777777" w:rsidR="005A7962" w:rsidRPr="00163FAC" w:rsidRDefault="005061DF">
            <w:pPr>
              <w:rPr>
                <w:rFonts w:ascii="Arial Narrow" w:hAnsi="Arial Narrow"/>
                <w:sz w:val="24"/>
                <w:szCs w:val="24"/>
              </w:rPr>
            </w:pPr>
            <w:r w:rsidRPr="00163FAC">
              <w:rPr>
                <w:rFonts w:ascii="Arial Narrow" w:hAnsi="Arial Narrow"/>
                <w:sz w:val="24"/>
                <w:szCs w:val="24"/>
              </w:rPr>
              <w:t>Check agreement only when the auxiliary is être.</w:t>
            </w:r>
          </w:p>
        </w:tc>
        <w:tc>
          <w:tcPr>
            <w:tcW w:w="3967" w:type="dxa"/>
            <w:tcMar>
              <w:top w:w="80" w:type="dxa"/>
              <w:left w:w="90" w:type="dxa"/>
              <w:bottom w:w="80" w:type="dxa"/>
              <w:right w:w="90" w:type="dxa"/>
            </w:tcMar>
          </w:tcPr>
          <w:p w14:paraId="70C55ED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elle</w:t>
            </w:r>
            <w:proofErr w:type="gramEnd"/>
            <w:r w:rsidRPr="00163FAC">
              <w:rPr>
                <w:rFonts w:ascii="Arial Narrow" w:hAnsi="Arial Narrow"/>
                <w:sz w:val="24"/>
                <w:szCs w:val="24"/>
                <w:lang w:val="fr-FR"/>
              </w:rPr>
              <w:t xml:space="preserve"> est arrivée; elles sont allées</w:t>
            </w:r>
          </w:p>
        </w:tc>
      </w:tr>
    </w:tbl>
    <w:p w14:paraId="7AE971AF" w14:textId="77777777" w:rsidR="005A7962" w:rsidRPr="00163FAC" w:rsidRDefault="005A7962">
      <w:pPr>
        <w:spacing w:after="0"/>
        <w:rPr>
          <w:rFonts w:ascii="Arial Narrow" w:hAnsi="Arial Narrow"/>
          <w:sz w:val="24"/>
          <w:szCs w:val="24"/>
          <w:lang w:val="fr-FR"/>
        </w:rPr>
      </w:pPr>
    </w:p>
    <w:tbl>
      <w:tblPr>
        <w:tblStyle w:val="TableGrid"/>
        <w:tblW w:w="0" w:type="auto"/>
        <w:jc w:val="center"/>
        <w:tblLook w:val="04A0" w:firstRow="1" w:lastRow="0" w:firstColumn="1" w:lastColumn="0" w:noHBand="0" w:noVBand="1"/>
      </w:tblPr>
      <w:tblGrid>
        <w:gridCol w:w="3351"/>
        <w:gridCol w:w="3350"/>
        <w:gridCol w:w="3967"/>
      </w:tblGrid>
      <w:tr w:rsidR="005A7962" w:rsidRPr="00163FAC" w14:paraId="45846223" w14:textId="77777777">
        <w:trPr>
          <w:cantSplit/>
          <w:tblHeader/>
          <w:jc w:val="center"/>
        </w:trPr>
        <w:tc>
          <w:tcPr>
            <w:tcW w:w="3400" w:type="dxa"/>
            <w:shd w:val="clear" w:color="auto" w:fill="D9EAF7"/>
            <w:tcMar>
              <w:top w:w="80" w:type="dxa"/>
              <w:left w:w="90" w:type="dxa"/>
              <w:bottom w:w="80" w:type="dxa"/>
              <w:right w:w="90" w:type="dxa"/>
            </w:tcMar>
            <w:vAlign w:val="center"/>
          </w:tcPr>
          <w:p w14:paraId="68BB49F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Infinitive</w:t>
            </w:r>
          </w:p>
        </w:tc>
        <w:tc>
          <w:tcPr>
            <w:tcW w:w="3400" w:type="dxa"/>
            <w:shd w:val="clear" w:color="auto" w:fill="D9EAF7"/>
            <w:tcMar>
              <w:top w:w="80" w:type="dxa"/>
              <w:left w:w="90" w:type="dxa"/>
              <w:bottom w:w="80" w:type="dxa"/>
              <w:right w:w="90" w:type="dxa"/>
            </w:tcMar>
            <w:vAlign w:val="center"/>
          </w:tcPr>
          <w:p w14:paraId="7412AC8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Past participle</w:t>
            </w:r>
          </w:p>
        </w:tc>
        <w:tc>
          <w:tcPr>
            <w:tcW w:w="3400" w:type="dxa"/>
            <w:shd w:val="clear" w:color="auto" w:fill="D9EAF7"/>
            <w:tcMar>
              <w:top w:w="80" w:type="dxa"/>
              <w:left w:w="90" w:type="dxa"/>
              <w:bottom w:w="80" w:type="dxa"/>
              <w:right w:w="90" w:type="dxa"/>
            </w:tcMar>
            <w:vAlign w:val="center"/>
          </w:tcPr>
          <w:p w14:paraId="0B72932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Example</w:t>
            </w:r>
          </w:p>
        </w:tc>
      </w:tr>
      <w:tr w:rsidR="005A7962" w:rsidRPr="00163FAC" w14:paraId="1DB1B67A" w14:textId="77777777">
        <w:trPr>
          <w:cantSplit/>
          <w:jc w:val="center"/>
        </w:trPr>
        <w:tc>
          <w:tcPr>
            <w:tcW w:w="2880" w:type="dxa"/>
            <w:tcMar>
              <w:top w:w="80" w:type="dxa"/>
              <w:left w:w="90" w:type="dxa"/>
              <w:bottom w:w="80" w:type="dxa"/>
              <w:right w:w="90" w:type="dxa"/>
            </w:tcMar>
          </w:tcPr>
          <w:p w14:paraId="02B5B52E" w14:textId="77777777" w:rsidR="005A7962" w:rsidRPr="00163FAC" w:rsidRDefault="005061DF">
            <w:pPr>
              <w:rPr>
                <w:rFonts w:ascii="Arial Narrow" w:hAnsi="Arial Narrow"/>
                <w:sz w:val="24"/>
                <w:szCs w:val="24"/>
              </w:rPr>
            </w:pPr>
            <w:r w:rsidRPr="00163FAC">
              <w:rPr>
                <w:rFonts w:ascii="Arial Narrow" w:hAnsi="Arial Narrow"/>
                <w:sz w:val="24"/>
                <w:szCs w:val="24"/>
              </w:rPr>
              <w:t>avoir</w:t>
            </w:r>
          </w:p>
        </w:tc>
        <w:tc>
          <w:tcPr>
            <w:tcW w:w="2880" w:type="dxa"/>
            <w:tcMar>
              <w:top w:w="80" w:type="dxa"/>
              <w:left w:w="90" w:type="dxa"/>
              <w:bottom w:w="80" w:type="dxa"/>
              <w:right w:w="90" w:type="dxa"/>
            </w:tcMar>
          </w:tcPr>
          <w:p w14:paraId="0FF45EBC" w14:textId="77777777" w:rsidR="005A7962" w:rsidRPr="00163FAC" w:rsidRDefault="005061DF">
            <w:pPr>
              <w:rPr>
                <w:rFonts w:ascii="Arial Narrow" w:hAnsi="Arial Narrow"/>
                <w:sz w:val="24"/>
                <w:szCs w:val="24"/>
              </w:rPr>
            </w:pPr>
            <w:r w:rsidRPr="00163FAC">
              <w:rPr>
                <w:rFonts w:ascii="Arial Narrow" w:hAnsi="Arial Narrow"/>
                <w:sz w:val="24"/>
                <w:szCs w:val="24"/>
              </w:rPr>
              <w:t>eu</w:t>
            </w:r>
          </w:p>
        </w:tc>
        <w:tc>
          <w:tcPr>
            <w:tcW w:w="4032" w:type="dxa"/>
            <w:tcMar>
              <w:top w:w="80" w:type="dxa"/>
              <w:left w:w="90" w:type="dxa"/>
              <w:bottom w:w="80" w:type="dxa"/>
              <w:right w:w="90" w:type="dxa"/>
            </w:tcMar>
          </w:tcPr>
          <w:p w14:paraId="2CE30E8B" w14:textId="77777777" w:rsidR="005A7962" w:rsidRPr="00163FAC" w:rsidRDefault="005061DF">
            <w:pPr>
              <w:rPr>
                <w:rFonts w:ascii="Arial Narrow" w:hAnsi="Arial Narrow"/>
                <w:sz w:val="24"/>
                <w:szCs w:val="24"/>
              </w:rPr>
            </w:pPr>
            <w:r w:rsidRPr="00163FAC">
              <w:rPr>
                <w:rFonts w:ascii="Arial Narrow" w:hAnsi="Arial Narrow"/>
                <w:sz w:val="24"/>
                <w:szCs w:val="24"/>
              </w:rPr>
              <w:t>on a eu</w:t>
            </w:r>
          </w:p>
        </w:tc>
      </w:tr>
      <w:tr w:rsidR="005A7962" w:rsidRPr="00163FAC" w14:paraId="5FF88FA5" w14:textId="77777777">
        <w:trPr>
          <w:cantSplit/>
          <w:jc w:val="center"/>
        </w:trPr>
        <w:tc>
          <w:tcPr>
            <w:tcW w:w="2880" w:type="dxa"/>
            <w:tcMar>
              <w:top w:w="80" w:type="dxa"/>
              <w:left w:w="90" w:type="dxa"/>
              <w:bottom w:w="80" w:type="dxa"/>
              <w:right w:w="90" w:type="dxa"/>
            </w:tcMar>
          </w:tcPr>
          <w:p w14:paraId="45B220D7" w14:textId="77777777" w:rsidR="005A7962" w:rsidRPr="00163FAC" w:rsidRDefault="005061DF">
            <w:pPr>
              <w:rPr>
                <w:rFonts w:ascii="Arial Narrow" w:hAnsi="Arial Narrow"/>
                <w:sz w:val="24"/>
                <w:szCs w:val="24"/>
              </w:rPr>
            </w:pPr>
            <w:r w:rsidRPr="00163FAC">
              <w:rPr>
                <w:rFonts w:ascii="Arial Narrow" w:hAnsi="Arial Narrow"/>
                <w:sz w:val="24"/>
                <w:szCs w:val="24"/>
              </w:rPr>
              <w:t>faire</w:t>
            </w:r>
          </w:p>
        </w:tc>
        <w:tc>
          <w:tcPr>
            <w:tcW w:w="2880" w:type="dxa"/>
            <w:tcMar>
              <w:top w:w="80" w:type="dxa"/>
              <w:left w:w="90" w:type="dxa"/>
              <w:bottom w:w="80" w:type="dxa"/>
              <w:right w:w="90" w:type="dxa"/>
            </w:tcMar>
          </w:tcPr>
          <w:p w14:paraId="5DA2ACA0" w14:textId="77777777" w:rsidR="005A7962" w:rsidRPr="00163FAC" w:rsidRDefault="005061DF">
            <w:pPr>
              <w:rPr>
                <w:rFonts w:ascii="Arial Narrow" w:hAnsi="Arial Narrow"/>
                <w:sz w:val="24"/>
                <w:szCs w:val="24"/>
              </w:rPr>
            </w:pPr>
            <w:r w:rsidRPr="00163FAC">
              <w:rPr>
                <w:rFonts w:ascii="Arial Narrow" w:hAnsi="Arial Narrow"/>
                <w:sz w:val="24"/>
                <w:szCs w:val="24"/>
              </w:rPr>
              <w:t>fait</w:t>
            </w:r>
          </w:p>
        </w:tc>
        <w:tc>
          <w:tcPr>
            <w:tcW w:w="4032" w:type="dxa"/>
            <w:tcMar>
              <w:top w:w="80" w:type="dxa"/>
              <w:left w:w="90" w:type="dxa"/>
              <w:bottom w:w="80" w:type="dxa"/>
              <w:right w:w="90" w:type="dxa"/>
            </w:tcMar>
          </w:tcPr>
          <w:p w14:paraId="44C54BC5"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on </w:t>
            </w:r>
            <w:proofErr w:type="gramStart"/>
            <w:r w:rsidRPr="00163FAC">
              <w:rPr>
                <w:rFonts w:ascii="Arial Narrow" w:hAnsi="Arial Narrow"/>
                <w:sz w:val="24"/>
                <w:szCs w:val="24"/>
              </w:rPr>
              <w:t>a fait</w:t>
            </w:r>
            <w:proofErr w:type="gramEnd"/>
          </w:p>
        </w:tc>
      </w:tr>
      <w:tr w:rsidR="005A7962" w:rsidRPr="00163FAC" w14:paraId="2943BDEA" w14:textId="77777777">
        <w:trPr>
          <w:cantSplit/>
          <w:jc w:val="center"/>
        </w:trPr>
        <w:tc>
          <w:tcPr>
            <w:tcW w:w="2880" w:type="dxa"/>
            <w:tcMar>
              <w:top w:w="80" w:type="dxa"/>
              <w:left w:w="90" w:type="dxa"/>
              <w:bottom w:w="80" w:type="dxa"/>
              <w:right w:w="90" w:type="dxa"/>
            </w:tcMar>
          </w:tcPr>
          <w:p w14:paraId="5DAB86EE"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lire</w:t>
            </w:r>
          </w:p>
        </w:tc>
        <w:tc>
          <w:tcPr>
            <w:tcW w:w="2880" w:type="dxa"/>
            <w:tcMar>
              <w:top w:w="80" w:type="dxa"/>
              <w:left w:w="90" w:type="dxa"/>
              <w:bottom w:w="80" w:type="dxa"/>
              <w:right w:w="90" w:type="dxa"/>
            </w:tcMar>
          </w:tcPr>
          <w:p w14:paraId="18643812" w14:textId="77777777" w:rsidR="005A7962" w:rsidRPr="00163FAC" w:rsidRDefault="005061DF">
            <w:pPr>
              <w:rPr>
                <w:rFonts w:ascii="Arial Narrow" w:hAnsi="Arial Narrow"/>
                <w:sz w:val="24"/>
                <w:szCs w:val="24"/>
              </w:rPr>
            </w:pPr>
            <w:r w:rsidRPr="00163FAC">
              <w:rPr>
                <w:rFonts w:ascii="Arial Narrow" w:hAnsi="Arial Narrow"/>
                <w:sz w:val="24"/>
                <w:szCs w:val="24"/>
              </w:rPr>
              <w:t>lu</w:t>
            </w:r>
          </w:p>
        </w:tc>
        <w:tc>
          <w:tcPr>
            <w:tcW w:w="4032" w:type="dxa"/>
            <w:tcMar>
              <w:top w:w="80" w:type="dxa"/>
              <w:left w:w="90" w:type="dxa"/>
              <w:bottom w:w="80" w:type="dxa"/>
              <w:right w:w="90" w:type="dxa"/>
            </w:tcMar>
          </w:tcPr>
          <w:p w14:paraId="57C7DBAF" w14:textId="77777777" w:rsidR="005A7962" w:rsidRPr="00163FAC" w:rsidRDefault="005061DF">
            <w:pPr>
              <w:rPr>
                <w:rFonts w:ascii="Arial Narrow" w:hAnsi="Arial Narrow"/>
                <w:sz w:val="24"/>
                <w:szCs w:val="24"/>
              </w:rPr>
            </w:pPr>
            <w:r w:rsidRPr="00163FAC">
              <w:rPr>
                <w:rFonts w:ascii="Arial Narrow" w:hAnsi="Arial Narrow"/>
                <w:sz w:val="24"/>
                <w:szCs w:val="24"/>
              </w:rPr>
              <w:t>on a lu</w:t>
            </w:r>
          </w:p>
        </w:tc>
      </w:tr>
      <w:tr w:rsidR="005A7962" w:rsidRPr="00163FAC" w14:paraId="79B94DA8" w14:textId="77777777">
        <w:trPr>
          <w:cantSplit/>
          <w:jc w:val="center"/>
        </w:trPr>
        <w:tc>
          <w:tcPr>
            <w:tcW w:w="2880" w:type="dxa"/>
            <w:tcMar>
              <w:top w:w="80" w:type="dxa"/>
              <w:left w:w="90" w:type="dxa"/>
              <w:bottom w:w="80" w:type="dxa"/>
              <w:right w:w="90" w:type="dxa"/>
            </w:tcMar>
          </w:tcPr>
          <w:p w14:paraId="26D97EB8" w14:textId="77777777" w:rsidR="005A7962" w:rsidRPr="00163FAC" w:rsidRDefault="005061DF">
            <w:pPr>
              <w:rPr>
                <w:rFonts w:ascii="Arial Narrow" w:hAnsi="Arial Narrow"/>
                <w:sz w:val="24"/>
                <w:szCs w:val="24"/>
              </w:rPr>
            </w:pPr>
            <w:r w:rsidRPr="00163FAC">
              <w:rPr>
                <w:rFonts w:ascii="Arial Narrow" w:hAnsi="Arial Narrow"/>
                <w:sz w:val="24"/>
                <w:szCs w:val="24"/>
              </w:rPr>
              <w:t>apprendre</w:t>
            </w:r>
          </w:p>
        </w:tc>
        <w:tc>
          <w:tcPr>
            <w:tcW w:w="2880" w:type="dxa"/>
            <w:tcMar>
              <w:top w:w="80" w:type="dxa"/>
              <w:left w:w="90" w:type="dxa"/>
              <w:bottom w:w="80" w:type="dxa"/>
              <w:right w:w="90" w:type="dxa"/>
            </w:tcMar>
          </w:tcPr>
          <w:p w14:paraId="00DF21FA" w14:textId="77777777" w:rsidR="005A7962" w:rsidRPr="00163FAC" w:rsidRDefault="005061DF">
            <w:pPr>
              <w:rPr>
                <w:rFonts w:ascii="Arial Narrow" w:hAnsi="Arial Narrow"/>
                <w:sz w:val="24"/>
                <w:szCs w:val="24"/>
              </w:rPr>
            </w:pPr>
            <w:r w:rsidRPr="00163FAC">
              <w:rPr>
                <w:rFonts w:ascii="Arial Narrow" w:hAnsi="Arial Narrow"/>
                <w:sz w:val="24"/>
                <w:szCs w:val="24"/>
              </w:rPr>
              <w:t>appris</w:t>
            </w:r>
          </w:p>
        </w:tc>
        <w:tc>
          <w:tcPr>
            <w:tcW w:w="4032" w:type="dxa"/>
            <w:tcMar>
              <w:top w:w="80" w:type="dxa"/>
              <w:left w:w="90" w:type="dxa"/>
              <w:bottom w:w="80" w:type="dxa"/>
              <w:right w:w="90" w:type="dxa"/>
            </w:tcMar>
          </w:tcPr>
          <w:p w14:paraId="0B273217"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on </w:t>
            </w:r>
            <w:proofErr w:type="gramStart"/>
            <w:r w:rsidRPr="00163FAC">
              <w:rPr>
                <w:rFonts w:ascii="Arial Narrow" w:hAnsi="Arial Narrow"/>
                <w:sz w:val="24"/>
                <w:szCs w:val="24"/>
              </w:rPr>
              <w:t>a</w:t>
            </w:r>
            <w:proofErr w:type="gramEnd"/>
            <w:r w:rsidRPr="00163FAC">
              <w:rPr>
                <w:rFonts w:ascii="Arial Narrow" w:hAnsi="Arial Narrow"/>
                <w:sz w:val="24"/>
                <w:szCs w:val="24"/>
              </w:rPr>
              <w:t xml:space="preserve"> appris</w:t>
            </w:r>
          </w:p>
        </w:tc>
      </w:tr>
      <w:tr w:rsidR="005A7962" w:rsidRPr="00163FAC" w14:paraId="0C507EDB" w14:textId="77777777">
        <w:trPr>
          <w:cantSplit/>
          <w:jc w:val="center"/>
        </w:trPr>
        <w:tc>
          <w:tcPr>
            <w:tcW w:w="2880" w:type="dxa"/>
            <w:tcMar>
              <w:top w:w="80" w:type="dxa"/>
              <w:left w:w="90" w:type="dxa"/>
              <w:bottom w:w="80" w:type="dxa"/>
              <w:right w:w="90" w:type="dxa"/>
            </w:tcMar>
          </w:tcPr>
          <w:p w14:paraId="54E51F4D" w14:textId="77777777" w:rsidR="005A7962" w:rsidRPr="00163FAC" w:rsidRDefault="005061DF">
            <w:pPr>
              <w:rPr>
                <w:rFonts w:ascii="Arial Narrow" w:hAnsi="Arial Narrow"/>
                <w:sz w:val="24"/>
                <w:szCs w:val="24"/>
              </w:rPr>
            </w:pPr>
            <w:r w:rsidRPr="00163FAC">
              <w:rPr>
                <w:rFonts w:ascii="Arial Narrow" w:hAnsi="Arial Narrow"/>
                <w:sz w:val="24"/>
                <w:szCs w:val="24"/>
              </w:rPr>
              <w:t>écrire</w:t>
            </w:r>
          </w:p>
        </w:tc>
        <w:tc>
          <w:tcPr>
            <w:tcW w:w="2880" w:type="dxa"/>
            <w:tcMar>
              <w:top w:w="80" w:type="dxa"/>
              <w:left w:w="90" w:type="dxa"/>
              <w:bottom w:w="80" w:type="dxa"/>
              <w:right w:w="90" w:type="dxa"/>
            </w:tcMar>
          </w:tcPr>
          <w:p w14:paraId="74EEB98A" w14:textId="77777777" w:rsidR="005A7962" w:rsidRPr="00163FAC" w:rsidRDefault="005061DF">
            <w:pPr>
              <w:rPr>
                <w:rFonts w:ascii="Arial Narrow" w:hAnsi="Arial Narrow"/>
                <w:sz w:val="24"/>
                <w:szCs w:val="24"/>
              </w:rPr>
            </w:pPr>
            <w:r w:rsidRPr="00163FAC">
              <w:rPr>
                <w:rFonts w:ascii="Arial Narrow" w:hAnsi="Arial Narrow"/>
                <w:sz w:val="24"/>
                <w:szCs w:val="24"/>
              </w:rPr>
              <w:t>écrit</w:t>
            </w:r>
          </w:p>
        </w:tc>
        <w:tc>
          <w:tcPr>
            <w:tcW w:w="4032" w:type="dxa"/>
            <w:tcMar>
              <w:top w:w="80" w:type="dxa"/>
              <w:left w:w="90" w:type="dxa"/>
              <w:bottom w:w="80" w:type="dxa"/>
              <w:right w:w="90" w:type="dxa"/>
            </w:tcMar>
          </w:tcPr>
          <w:p w14:paraId="0550EAE8" w14:textId="77777777" w:rsidR="005A7962" w:rsidRPr="00163FAC" w:rsidRDefault="005061DF">
            <w:pPr>
              <w:rPr>
                <w:rFonts w:ascii="Arial Narrow" w:hAnsi="Arial Narrow"/>
                <w:sz w:val="24"/>
                <w:szCs w:val="24"/>
              </w:rPr>
            </w:pPr>
            <w:r w:rsidRPr="00163FAC">
              <w:rPr>
                <w:rFonts w:ascii="Arial Narrow" w:hAnsi="Arial Narrow"/>
                <w:sz w:val="24"/>
                <w:szCs w:val="24"/>
              </w:rPr>
              <w:t>on a écrit</w:t>
            </w:r>
          </w:p>
        </w:tc>
      </w:tr>
      <w:tr w:rsidR="005A7962" w:rsidRPr="00163FAC" w14:paraId="1AFDF92D" w14:textId="77777777">
        <w:trPr>
          <w:cantSplit/>
          <w:jc w:val="center"/>
        </w:trPr>
        <w:tc>
          <w:tcPr>
            <w:tcW w:w="2880" w:type="dxa"/>
            <w:tcMar>
              <w:top w:w="80" w:type="dxa"/>
              <w:left w:w="90" w:type="dxa"/>
              <w:bottom w:w="80" w:type="dxa"/>
              <w:right w:w="90" w:type="dxa"/>
            </w:tcMar>
          </w:tcPr>
          <w:p w14:paraId="071F505C" w14:textId="77777777" w:rsidR="005A7962" w:rsidRPr="00163FAC" w:rsidRDefault="005061DF">
            <w:pPr>
              <w:rPr>
                <w:rFonts w:ascii="Arial Narrow" w:hAnsi="Arial Narrow"/>
                <w:sz w:val="24"/>
                <w:szCs w:val="24"/>
              </w:rPr>
            </w:pPr>
            <w:r w:rsidRPr="00163FAC">
              <w:rPr>
                <w:rFonts w:ascii="Arial Narrow" w:hAnsi="Arial Narrow"/>
                <w:sz w:val="24"/>
                <w:szCs w:val="24"/>
              </w:rPr>
              <w:t>être</w:t>
            </w:r>
          </w:p>
        </w:tc>
        <w:tc>
          <w:tcPr>
            <w:tcW w:w="2880" w:type="dxa"/>
            <w:tcMar>
              <w:top w:w="80" w:type="dxa"/>
              <w:left w:w="90" w:type="dxa"/>
              <w:bottom w:w="80" w:type="dxa"/>
              <w:right w:w="90" w:type="dxa"/>
            </w:tcMar>
          </w:tcPr>
          <w:p w14:paraId="575A80C2" w14:textId="77777777" w:rsidR="005A7962" w:rsidRPr="00163FAC" w:rsidRDefault="005061DF">
            <w:pPr>
              <w:rPr>
                <w:rFonts w:ascii="Arial Narrow" w:hAnsi="Arial Narrow"/>
                <w:sz w:val="24"/>
                <w:szCs w:val="24"/>
              </w:rPr>
            </w:pPr>
            <w:r w:rsidRPr="00163FAC">
              <w:rPr>
                <w:rFonts w:ascii="Arial Narrow" w:hAnsi="Arial Narrow"/>
                <w:sz w:val="24"/>
                <w:szCs w:val="24"/>
              </w:rPr>
              <w:t>été</w:t>
            </w:r>
          </w:p>
        </w:tc>
        <w:tc>
          <w:tcPr>
            <w:tcW w:w="4032" w:type="dxa"/>
            <w:tcMar>
              <w:top w:w="80" w:type="dxa"/>
              <w:left w:w="90" w:type="dxa"/>
              <w:bottom w:w="80" w:type="dxa"/>
              <w:right w:w="90" w:type="dxa"/>
            </w:tcMar>
          </w:tcPr>
          <w:p w14:paraId="460A7A2D" w14:textId="77777777" w:rsidR="005A7962" w:rsidRPr="00163FAC" w:rsidRDefault="005061DF">
            <w:pPr>
              <w:rPr>
                <w:rFonts w:ascii="Arial Narrow" w:hAnsi="Arial Narrow"/>
                <w:sz w:val="24"/>
                <w:szCs w:val="24"/>
              </w:rPr>
            </w:pPr>
            <w:r w:rsidRPr="00163FAC">
              <w:rPr>
                <w:rFonts w:ascii="Arial Narrow" w:hAnsi="Arial Narrow"/>
                <w:sz w:val="24"/>
                <w:szCs w:val="24"/>
              </w:rPr>
              <w:t>j’ai été</w:t>
            </w:r>
          </w:p>
        </w:tc>
      </w:tr>
      <w:tr w:rsidR="005A7962" w:rsidRPr="00163FAC" w14:paraId="5E8211AF" w14:textId="77777777">
        <w:trPr>
          <w:cantSplit/>
          <w:jc w:val="center"/>
        </w:trPr>
        <w:tc>
          <w:tcPr>
            <w:tcW w:w="2880" w:type="dxa"/>
            <w:tcMar>
              <w:top w:w="80" w:type="dxa"/>
              <w:left w:w="90" w:type="dxa"/>
              <w:bottom w:w="80" w:type="dxa"/>
              <w:right w:w="90" w:type="dxa"/>
            </w:tcMar>
          </w:tcPr>
          <w:p w14:paraId="1C4CEB3F" w14:textId="77777777" w:rsidR="005A7962" w:rsidRPr="00163FAC" w:rsidRDefault="005061DF">
            <w:pPr>
              <w:rPr>
                <w:rFonts w:ascii="Arial Narrow" w:hAnsi="Arial Narrow"/>
                <w:sz w:val="24"/>
                <w:szCs w:val="24"/>
              </w:rPr>
            </w:pPr>
            <w:r w:rsidRPr="00163FAC">
              <w:rPr>
                <w:rFonts w:ascii="Arial Narrow" w:hAnsi="Arial Narrow"/>
                <w:sz w:val="24"/>
                <w:szCs w:val="24"/>
              </w:rPr>
              <w:t>prendre</w:t>
            </w:r>
          </w:p>
        </w:tc>
        <w:tc>
          <w:tcPr>
            <w:tcW w:w="2880" w:type="dxa"/>
            <w:tcMar>
              <w:top w:w="80" w:type="dxa"/>
              <w:left w:w="90" w:type="dxa"/>
              <w:bottom w:w="80" w:type="dxa"/>
              <w:right w:w="90" w:type="dxa"/>
            </w:tcMar>
          </w:tcPr>
          <w:p w14:paraId="4DE996B2" w14:textId="77777777" w:rsidR="005A7962" w:rsidRPr="00163FAC" w:rsidRDefault="005061DF">
            <w:pPr>
              <w:rPr>
                <w:rFonts w:ascii="Arial Narrow" w:hAnsi="Arial Narrow"/>
                <w:sz w:val="24"/>
                <w:szCs w:val="24"/>
              </w:rPr>
            </w:pPr>
            <w:r w:rsidRPr="00163FAC">
              <w:rPr>
                <w:rFonts w:ascii="Arial Narrow" w:hAnsi="Arial Narrow"/>
                <w:sz w:val="24"/>
                <w:szCs w:val="24"/>
              </w:rPr>
              <w:t>pris</w:t>
            </w:r>
          </w:p>
        </w:tc>
        <w:tc>
          <w:tcPr>
            <w:tcW w:w="4032" w:type="dxa"/>
            <w:tcMar>
              <w:top w:w="80" w:type="dxa"/>
              <w:left w:w="90" w:type="dxa"/>
              <w:bottom w:w="80" w:type="dxa"/>
              <w:right w:w="90" w:type="dxa"/>
            </w:tcMar>
          </w:tcPr>
          <w:p w14:paraId="1546F718" w14:textId="77777777" w:rsidR="005A7962" w:rsidRPr="00163FAC" w:rsidRDefault="005061DF">
            <w:pPr>
              <w:rPr>
                <w:rFonts w:ascii="Arial Narrow" w:hAnsi="Arial Narrow"/>
                <w:sz w:val="24"/>
                <w:szCs w:val="24"/>
              </w:rPr>
            </w:pPr>
            <w:r w:rsidRPr="00163FAC">
              <w:rPr>
                <w:rFonts w:ascii="Arial Narrow" w:hAnsi="Arial Narrow"/>
                <w:sz w:val="24"/>
                <w:szCs w:val="24"/>
              </w:rPr>
              <w:t>j’ai pris</w:t>
            </w:r>
          </w:p>
        </w:tc>
      </w:tr>
      <w:tr w:rsidR="005A7962" w:rsidRPr="00163FAC" w14:paraId="6897142D" w14:textId="77777777">
        <w:trPr>
          <w:cantSplit/>
          <w:jc w:val="center"/>
        </w:trPr>
        <w:tc>
          <w:tcPr>
            <w:tcW w:w="2880" w:type="dxa"/>
            <w:tcMar>
              <w:top w:w="80" w:type="dxa"/>
              <w:left w:w="90" w:type="dxa"/>
              <w:bottom w:w="80" w:type="dxa"/>
              <w:right w:w="90" w:type="dxa"/>
            </w:tcMar>
          </w:tcPr>
          <w:p w14:paraId="3EED48BB" w14:textId="77777777" w:rsidR="005A7962" w:rsidRPr="00163FAC" w:rsidRDefault="005061DF">
            <w:pPr>
              <w:rPr>
                <w:rFonts w:ascii="Arial Narrow" w:hAnsi="Arial Narrow"/>
                <w:sz w:val="24"/>
                <w:szCs w:val="24"/>
              </w:rPr>
            </w:pPr>
            <w:r w:rsidRPr="00163FAC">
              <w:rPr>
                <w:rFonts w:ascii="Arial Narrow" w:hAnsi="Arial Narrow"/>
                <w:sz w:val="24"/>
                <w:szCs w:val="24"/>
              </w:rPr>
              <w:t>boire</w:t>
            </w:r>
          </w:p>
        </w:tc>
        <w:tc>
          <w:tcPr>
            <w:tcW w:w="2880" w:type="dxa"/>
            <w:tcMar>
              <w:top w:w="80" w:type="dxa"/>
              <w:left w:w="90" w:type="dxa"/>
              <w:bottom w:w="80" w:type="dxa"/>
              <w:right w:w="90" w:type="dxa"/>
            </w:tcMar>
          </w:tcPr>
          <w:p w14:paraId="300C05D3" w14:textId="77777777" w:rsidR="005A7962" w:rsidRPr="00163FAC" w:rsidRDefault="005061DF">
            <w:pPr>
              <w:rPr>
                <w:rFonts w:ascii="Arial Narrow" w:hAnsi="Arial Narrow"/>
                <w:sz w:val="24"/>
                <w:szCs w:val="24"/>
              </w:rPr>
            </w:pPr>
            <w:r w:rsidRPr="00163FAC">
              <w:rPr>
                <w:rFonts w:ascii="Arial Narrow" w:hAnsi="Arial Narrow"/>
                <w:sz w:val="24"/>
                <w:szCs w:val="24"/>
              </w:rPr>
              <w:t>bu</w:t>
            </w:r>
          </w:p>
        </w:tc>
        <w:tc>
          <w:tcPr>
            <w:tcW w:w="4032" w:type="dxa"/>
            <w:tcMar>
              <w:top w:w="80" w:type="dxa"/>
              <w:left w:w="90" w:type="dxa"/>
              <w:bottom w:w="80" w:type="dxa"/>
              <w:right w:w="90" w:type="dxa"/>
            </w:tcMar>
          </w:tcPr>
          <w:p w14:paraId="58484BF6" w14:textId="77777777" w:rsidR="005A7962" w:rsidRPr="00163FAC" w:rsidRDefault="005061DF">
            <w:pPr>
              <w:rPr>
                <w:rFonts w:ascii="Arial Narrow" w:hAnsi="Arial Narrow"/>
                <w:sz w:val="24"/>
                <w:szCs w:val="24"/>
              </w:rPr>
            </w:pPr>
            <w:r w:rsidRPr="00163FAC">
              <w:rPr>
                <w:rFonts w:ascii="Arial Narrow" w:hAnsi="Arial Narrow"/>
                <w:sz w:val="24"/>
                <w:szCs w:val="24"/>
              </w:rPr>
              <w:t>j’ai bu</w:t>
            </w:r>
          </w:p>
        </w:tc>
      </w:tr>
      <w:tr w:rsidR="005A7962" w:rsidRPr="00163FAC" w14:paraId="75132690" w14:textId="77777777">
        <w:trPr>
          <w:cantSplit/>
          <w:jc w:val="center"/>
        </w:trPr>
        <w:tc>
          <w:tcPr>
            <w:tcW w:w="2880" w:type="dxa"/>
            <w:tcMar>
              <w:top w:w="80" w:type="dxa"/>
              <w:left w:w="90" w:type="dxa"/>
              <w:bottom w:w="80" w:type="dxa"/>
              <w:right w:w="90" w:type="dxa"/>
            </w:tcMar>
          </w:tcPr>
          <w:p w14:paraId="06EDED33" w14:textId="77777777" w:rsidR="005A7962" w:rsidRPr="00163FAC" w:rsidRDefault="005061DF">
            <w:pPr>
              <w:rPr>
                <w:rFonts w:ascii="Arial Narrow" w:hAnsi="Arial Narrow"/>
                <w:sz w:val="24"/>
                <w:szCs w:val="24"/>
              </w:rPr>
            </w:pPr>
            <w:r w:rsidRPr="00163FAC">
              <w:rPr>
                <w:rFonts w:ascii="Arial Narrow" w:hAnsi="Arial Narrow"/>
                <w:sz w:val="24"/>
                <w:szCs w:val="24"/>
              </w:rPr>
              <w:t>voir</w:t>
            </w:r>
          </w:p>
        </w:tc>
        <w:tc>
          <w:tcPr>
            <w:tcW w:w="2880" w:type="dxa"/>
            <w:tcMar>
              <w:top w:w="80" w:type="dxa"/>
              <w:left w:w="90" w:type="dxa"/>
              <w:bottom w:w="80" w:type="dxa"/>
              <w:right w:w="90" w:type="dxa"/>
            </w:tcMar>
          </w:tcPr>
          <w:p w14:paraId="70B171C0" w14:textId="77777777" w:rsidR="005A7962" w:rsidRPr="00163FAC" w:rsidRDefault="005061DF">
            <w:pPr>
              <w:rPr>
                <w:rFonts w:ascii="Arial Narrow" w:hAnsi="Arial Narrow"/>
                <w:sz w:val="24"/>
                <w:szCs w:val="24"/>
              </w:rPr>
            </w:pPr>
            <w:r w:rsidRPr="00163FAC">
              <w:rPr>
                <w:rFonts w:ascii="Arial Narrow" w:hAnsi="Arial Narrow"/>
                <w:sz w:val="24"/>
                <w:szCs w:val="24"/>
              </w:rPr>
              <w:t>vu</w:t>
            </w:r>
          </w:p>
        </w:tc>
        <w:tc>
          <w:tcPr>
            <w:tcW w:w="4032" w:type="dxa"/>
            <w:tcMar>
              <w:top w:w="80" w:type="dxa"/>
              <w:left w:w="90" w:type="dxa"/>
              <w:bottom w:w="80" w:type="dxa"/>
              <w:right w:w="90" w:type="dxa"/>
            </w:tcMar>
          </w:tcPr>
          <w:p w14:paraId="6265C3BD" w14:textId="77777777" w:rsidR="005A7962" w:rsidRPr="00163FAC" w:rsidRDefault="005061DF">
            <w:pPr>
              <w:rPr>
                <w:rFonts w:ascii="Arial Narrow" w:hAnsi="Arial Narrow"/>
                <w:sz w:val="24"/>
                <w:szCs w:val="24"/>
              </w:rPr>
            </w:pPr>
            <w:r w:rsidRPr="00163FAC">
              <w:rPr>
                <w:rFonts w:ascii="Arial Narrow" w:hAnsi="Arial Narrow"/>
                <w:sz w:val="24"/>
                <w:szCs w:val="24"/>
              </w:rPr>
              <w:t>j’ai vu</w:t>
            </w:r>
          </w:p>
        </w:tc>
      </w:tr>
    </w:tbl>
    <w:p w14:paraId="7ABB5AA5" w14:textId="77777777" w:rsidR="005A7962" w:rsidRPr="00163FAC" w:rsidRDefault="005A7962">
      <w:pPr>
        <w:spacing w:after="0"/>
        <w:rPr>
          <w:rFonts w:ascii="Arial Narrow" w:hAnsi="Arial Narrow"/>
          <w:sz w:val="24"/>
          <w:szCs w:val="24"/>
        </w:rPr>
      </w:pPr>
    </w:p>
    <w:p w14:paraId="0091615C"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20.3 Present or past clues</w:t>
      </w:r>
    </w:p>
    <w:tbl>
      <w:tblPr>
        <w:tblStyle w:val="TableGrid"/>
        <w:tblW w:w="0" w:type="auto"/>
        <w:jc w:val="center"/>
        <w:tblLook w:val="04A0" w:firstRow="1" w:lastRow="0" w:firstColumn="1" w:lastColumn="0" w:noHBand="0" w:noVBand="1"/>
      </w:tblPr>
      <w:tblGrid>
        <w:gridCol w:w="4699"/>
        <w:gridCol w:w="5267"/>
      </w:tblGrid>
      <w:tr w:rsidR="005A7962" w:rsidRPr="00163FAC" w14:paraId="6759987A" w14:textId="77777777" w:rsidTr="005061DF">
        <w:trPr>
          <w:cantSplit/>
          <w:tblHeader/>
          <w:jc w:val="center"/>
        </w:trPr>
        <w:tc>
          <w:tcPr>
            <w:tcW w:w="0" w:type="auto"/>
            <w:shd w:val="clear" w:color="auto" w:fill="D9EAF7"/>
            <w:tcMar>
              <w:top w:w="80" w:type="dxa"/>
              <w:left w:w="90" w:type="dxa"/>
              <w:bottom w:w="80" w:type="dxa"/>
              <w:right w:w="90" w:type="dxa"/>
            </w:tcMar>
            <w:vAlign w:val="center"/>
          </w:tcPr>
          <w:p w14:paraId="6450ABC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Present clues</w:t>
            </w:r>
          </w:p>
        </w:tc>
        <w:tc>
          <w:tcPr>
            <w:tcW w:w="0" w:type="auto"/>
            <w:shd w:val="clear" w:color="auto" w:fill="D9EAF7"/>
            <w:tcMar>
              <w:top w:w="80" w:type="dxa"/>
              <w:left w:w="90" w:type="dxa"/>
              <w:bottom w:w="80" w:type="dxa"/>
              <w:right w:w="90" w:type="dxa"/>
            </w:tcMar>
            <w:vAlign w:val="center"/>
          </w:tcPr>
          <w:p w14:paraId="05DC168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Past clues</w:t>
            </w:r>
          </w:p>
        </w:tc>
      </w:tr>
      <w:tr w:rsidR="005A7962" w:rsidRPr="003B119E" w14:paraId="1273C38D" w14:textId="77777777" w:rsidTr="005061DF">
        <w:trPr>
          <w:cantSplit/>
          <w:jc w:val="center"/>
        </w:trPr>
        <w:tc>
          <w:tcPr>
            <w:tcW w:w="0" w:type="auto"/>
            <w:tcMar>
              <w:top w:w="80" w:type="dxa"/>
              <w:left w:w="90" w:type="dxa"/>
              <w:bottom w:w="80" w:type="dxa"/>
              <w:right w:w="90" w:type="dxa"/>
            </w:tcMar>
          </w:tcPr>
          <w:p w14:paraId="733B732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normalement</w:t>
            </w:r>
            <w:proofErr w:type="gramEnd"/>
            <w:r w:rsidRPr="00163FAC">
              <w:rPr>
                <w:rFonts w:ascii="Arial Narrow" w:hAnsi="Arial Narrow"/>
                <w:sz w:val="24"/>
                <w:szCs w:val="24"/>
                <w:lang w:val="fr-FR"/>
              </w:rPr>
              <w:t>, d’habitude, tous les jours, maintenant</w:t>
            </w:r>
          </w:p>
        </w:tc>
        <w:tc>
          <w:tcPr>
            <w:tcW w:w="0" w:type="auto"/>
            <w:tcMar>
              <w:top w:w="80" w:type="dxa"/>
              <w:left w:w="90" w:type="dxa"/>
              <w:bottom w:w="80" w:type="dxa"/>
              <w:right w:w="90" w:type="dxa"/>
            </w:tcMar>
          </w:tcPr>
          <w:p w14:paraId="4ABEBD5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hier</w:t>
            </w:r>
            <w:proofErr w:type="gramEnd"/>
            <w:r w:rsidRPr="00163FAC">
              <w:rPr>
                <w:rFonts w:ascii="Arial Narrow" w:hAnsi="Arial Narrow"/>
                <w:sz w:val="24"/>
                <w:szCs w:val="24"/>
                <w:lang w:val="fr-FR"/>
              </w:rPr>
              <w:t>, hier matin, ce matin, récemment, la semaine dernière</w:t>
            </w:r>
          </w:p>
        </w:tc>
      </w:tr>
      <w:tr w:rsidR="005A7962" w:rsidRPr="003B119E" w14:paraId="47CDD3CA" w14:textId="77777777" w:rsidTr="005061DF">
        <w:trPr>
          <w:cantSplit/>
          <w:jc w:val="center"/>
        </w:trPr>
        <w:tc>
          <w:tcPr>
            <w:tcW w:w="0" w:type="auto"/>
            <w:tcMar>
              <w:top w:w="80" w:type="dxa"/>
              <w:left w:w="90" w:type="dxa"/>
              <w:bottom w:w="80" w:type="dxa"/>
              <w:right w:w="90" w:type="dxa"/>
            </w:tcMar>
          </w:tcPr>
          <w:p w14:paraId="7E21AA1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travaille / on lit / nous allons</w:t>
            </w:r>
          </w:p>
        </w:tc>
        <w:tc>
          <w:tcPr>
            <w:tcW w:w="0" w:type="auto"/>
            <w:tcMar>
              <w:top w:w="80" w:type="dxa"/>
              <w:left w:w="90" w:type="dxa"/>
              <w:bottom w:w="80" w:type="dxa"/>
              <w:right w:w="90" w:type="dxa"/>
            </w:tcMar>
          </w:tcPr>
          <w:p w14:paraId="6C88666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travaillé / on a lu / nous sommes allés</w:t>
            </w:r>
          </w:p>
        </w:tc>
      </w:tr>
      <w:tr w:rsidR="005A7962" w:rsidRPr="00163FAC" w14:paraId="04789AC8" w14:textId="77777777" w:rsidTr="005061DF">
        <w:trPr>
          <w:cantSplit/>
          <w:jc w:val="center"/>
        </w:trPr>
        <w:tc>
          <w:tcPr>
            <w:tcW w:w="0" w:type="auto"/>
            <w:tcMar>
              <w:top w:w="80" w:type="dxa"/>
              <w:left w:w="90" w:type="dxa"/>
              <w:bottom w:w="80" w:type="dxa"/>
              <w:right w:w="90" w:type="dxa"/>
            </w:tcMar>
          </w:tcPr>
          <w:p w14:paraId="3E42B9C9" w14:textId="77777777" w:rsidR="005A7962" w:rsidRPr="00163FAC" w:rsidRDefault="005061DF">
            <w:pPr>
              <w:rPr>
                <w:rFonts w:ascii="Arial Narrow" w:hAnsi="Arial Narrow"/>
                <w:sz w:val="24"/>
                <w:szCs w:val="24"/>
              </w:rPr>
            </w:pPr>
            <w:r w:rsidRPr="00163FAC">
              <w:rPr>
                <w:rFonts w:ascii="Arial Narrow" w:hAnsi="Arial Narrow"/>
                <w:sz w:val="24"/>
                <w:szCs w:val="24"/>
              </w:rPr>
              <w:t>one conjugated verb</w:t>
            </w:r>
          </w:p>
        </w:tc>
        <w:tc>
          <w:tcPr>
            <w:tcW w:w="0" w:type="auto"/>
            <w:tcMar>
              <w:top w:w="80" w:type="dxa"/>
              <w:left w:w="90" w:type="dxa"/>
              <w:bottom w:w="80" w:type="dxa"/>
              <w:right w:w="90" w:type="dxa"/>
            </w:tcMar>
          </w:tcPr>
          <w:p w14:paraId="20DE1FD9" w14:textId="77777777" w:rsidR="005A7962" w:rsidRPr="00163FAC" w:rsidRDefault="005061DF">
            <w:pPr>
              <w:rPr>
                <w:rFonts w:ascii="Arial Narrow" w:hAnsi="Arial Narrow"/>
                <w:sz w:val="24"/>
                <w:szCs w:val="24"/>
              </w:rPr>
            </w:pPr>
            <w:r w:rsidRPr="00163FAC">
              <w:rPr>
                <w:rFonts w:ascii="Arial Narrow" w:hAnsi="Arial Narrow"/>
                <w:sz w:val="24"/>
                <w:szCs w:val="24"/>
              </w:rPr>
              <w:t>auxiliary + past participle</w:t>
            </w:r>
          </w:p>
        </w:tc>
      </w:tr>
    </w:tbl>
    <w:p w14:paraId="21D6A10E" w14:textId="77777777" w:rsidR="005A7962" w:rsidRPr="00163FAC" w:rsidRDefault="005A7962">
      <w:pPr>
        <w:rPr>
          <w:rFonts w:ascii="Arial Narrow" w:hAnsi="Arial Narrow"/>
          <w:sz w:val="24"/>
          <w:szCs w:val="24"/>
        </w:rPr>
      </w:pPr>
    </w:p>
    <w:p w14:paraId="41ED6AFB"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t>21. Reflexive routines and extended negatives</w:t>
      </w:r>
    </w:p>
    <w:p w14:paraId="4C2DF14E"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21.1 Reflexive present and past</w:t>
      </w:r>
    </w:p>
    <w:tbl>
      <w:tblPr>
        <w:tblStyle w:val="TableGrid"/>
        <w:tblW w:w="0" w:type="auto"/>
        <w:jc w:val="center"/>
        <w:tblLook w:val="04A0" w:firstRow="1" w:lastRow="0" w:firstColumn="1" w:lastColumn="0" w:noHBand="0" w:noVBand="1"/>
      </w:tblPr>
      <w:tblGrid>
        <w:gridCol w:w="3394"/>
        <w:gridCol w:w="3393"/>
        <w:gridCol w:w="3881"/>
      </w:tblGrid>
      <w:tr w:rsidR="005A7962" w:rsidRPr="00163FAC" w14:paraId="5A175F97" w14:textId="77777777">
        <w:trPr>
          <w:cantSplit/>
          <w:tblHeader/>
          <w:jc w:val="center"/>
        </w:trPr>
        <w:tc>
          <w:tcPr>
            <w:tcW w:w="3400" w:type="dxa"/>
            <w:shd w:val="clear" w:color="auto" w:fill="D9EAF7"/>
            <w:tcMar>
              <w:top w:w="80" w:type="dxa"/>
              <w:left w:w="90" w:type="dxa"/>
              <w:bottom w:w="80" w:type="dxa"/>
              <w:right w:w="90" w:type="dxa"/>
            </w:tcMar>
            <w:vAlign w:val="center"/>
          </w:tcPr>
          <w:p w14:paraId="198F1A2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Infinitive</w:t>
            </w:r>
          </w:p>
        </w:tc>
        <w:tc>
          <w:tcPr>
            <w:tcW w:w="3400" w:type="dxa"/>
            <w:shd w:val="clear" w:color="auto" w:fill="D9EAF7"/>
            <w:tcMar>
              <w:top w:w="80" w:type="dxa"/>
              <w:left w:w="90" w:type="dxa"/>
              <w:bottom w:w="80" w:type="dxa"/>
              <w:right w:w="90" w:type="dxa"/>
            </w:tcMar>
            <w:vAlign w:val="center"/>
          </w:tcPr>
          <w:p w14:paraId="21EBE5D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Present</w:t>
            </w:r>
          </w:p>
        </w:tc>
        <w:tc>
          <w:tcPr>
            <w:tcW w:w="3400" w:type="dxa"/>
            <w:shd w:val="clear" w:color="auto" w:fill="D9EAF7"/>
            <w:tcMar>
              <w:top w:w="80" w:type="dxa"/>
              <w:left w:w="90" w:type="dxa"/>
              <w:bottom w:w="80" w:type="dxa"/>
              <w:right w:w="90" w:type="dxa"/>
            </w:tcMar>
            <w:vAlign w:val="center"/>
          </w:tcPr>
          <w:p w14:paraId="71DD83D4"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Perfect</w:t>
            </w:r>
          </w:p>
        </w:tc>
      </w:tr>
      <w:tr w:rsidR="005A7962" w:rsidRPr="003B119E" w14:paraId="20C6FC06" w14:textId="77777777">
        <w:trPr>
          <w:cantSplit/>
          <w:jc w:val="center"/>
        </w:trPr>
        <w:tc>
          <w:tcPr>
            <w:tcW w:w="3024" w:type="dxa"/>
            <w:tcMar>
              <w:top w:w="80" w:type="dxa"/>
              <w:left w:w="90" w:type="dxa"/>
              <w:bottom w:w="80" w:type="dxa"/>
              <w:right w:w="90" w:type="dxa"/>
            </w:tcMar>
          </w:tcPr>
          <w:p w14:paraId="4DBAFC32" w14:textId="77777777" w:rsidR="005A7962" w:rsidRPr="00163FAC" w:rsidRDefault="005061DF">
            <w:pPr>
              <w:rPr>
                <w:rFonts w:ascii="Arial Narrow" w:hAnsi="Arial Narrow"/>
                <w:sz w:val="24"/>
                <w:szCs w:val="24"/>
              </w:rPr>
            </w:pPr>
            <w:r w:rsidRPr="00163FAC">
              <w:rPr>
                <w:rFonts w:ascii="Arial Narrow" w:hAnsi="Arial Narrow"/>
                <w:sz w:val="24"/>
                <w:szCs w:val="24"/>
              </w:rPr>
              <w:t>se réveiller</w:t>
            </w:r>
          </w:p>
        </w:tc>
        <w:tc>
          <w:tcPr>
            <w:tcW w:w="3312" w:type="dxa"/>
            <w:tcMar>
              <w:top w:w="80" w:type="dxa"/>
              <w:left w:w="90" w:type="dxa"/>
              <w:bottom w:w="80" w:type="dxa"/>
              <w:right w:w="90" w:type="dxa"/>
            </w:tcMar>
          </w:tcPr>
          <w:p w14:paraId="1969E9ED" w14:textId="77777777" w:rsidR="005A7962" w:rsidRPr="00163FAC" w:rsidRDefault="005061DF">
            <w:pPr>
              <w:rPr>
                <w:rFonts w:ascii="Arial Narrow" w:hAnsi="Arial Narrow"/>
                <w:sz w:val="24"/>
                <w:szCs w:val="24"/>
              </w:rPr>
            </w:pPr>
            <w:r w:rsidRPr="00163FAC">
              <w:rPr>
                <w:rFonts w:ascii="Arial Narrow" w:hAnsi="Arial Narrow"/>
                <w:sz w:val="24"/>
                <w:szCs w:val="24"/>
              </w:rPr>
              <w:t>je me réveille</w:t>
            </w:r>
          </w:p>
        </w:tc>
        <w:tc>
          <w:tcPr>
            <w:tcW w:w="3888" w:type="dxa"/>
            <w:tcMar>
              <w:top w:w="80" w:type="dxa"/>
              <w:left w:w="90" w:type="dxa"/>
              <w:bottom w:w="80" w:type="dxa"/>
              <w:right w:w="90" w:type="dxa"/>
            </w:tcMar>
          </w:tcPr>
          <w:p w14:paraId="0F3FE1D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réveillé(e)</w:t>
            </w:r>
          </w:p>
        </w:tc>
      </w:tr>
      <w:tr w:rsidR="005A7962" w:rsidRPr="003B119E" w14:paraId="6C57688B" w14:textId="77777777">
        <w:trPr>
          <w:cantSplit/>
          <w:jc w:val="center"/>
        </w:trPr>
        <w:tc>
          <w:tcPr>
            <w:tcW w:w="3024" w:type="dxa"/>
            <w:tcMar>
              <w:top w:w="80" w:type="dxa"/>
              <w:left w:w="90" w:type="dxa"/>
              <w:bottom w:w="80" w:type="dxa"/>
              <w:right w:w="90" w:type="dxa"/>
            </w:tcMar>
          </w:tcPr>
          <w:p w14:paraId="0CBF37A4" w14:textId="77777777" w:rsidR="005A7962" w:rsidRPr="00163FAC" w:rsidRDefault="005061DF">
            <w:pPr>
              <w:rPr>
                <w:rFonts w:ascii="Arial Narrow" w:hAnsi="Arial Narrow"/>
                <w:sz w:val="24"/>
                <w:szCs w:val="24"/>
              </w:rPr>
            </w:pPr>
            <w:r w:rsidRPr="00163FAC">
              <w:rPr>
                <w:rFonts w:ascii="Arial Narrow" w:hAnsi="Arial Narrow"/>
                <w:sz w:val="24"/>
                <w:szCs w:val="24"/>
              </w:rPr>
              <w:t>se lever</w:t>
            </w:r>
          </w:p>
        </w:tc>
        <w:tc>
          <w:tcPr>
            <w:tcW w:w="3312" w:type="dxa"/>
            <w:tcMar>
              <w:top w:w="80" w:type="dxa"/>
              <w:left w:w="90" w:type="dxa"/>
              <w:bottom w:w="80" w:type="dxa"/>
              <w:right w:w="90" w:type="dxa"/>
            </w:tcMar>
          </w:tcPr>
          <w:p w14:paraId="1EC650AB" w14:textId="77777777" w:rsidR="005A7962" w:rsidRPr="00163FAC" w:rsidRDefault="005061DF">
            <w:pPr>
              <w:rPr>
                <w:rFonts w:ascii="Arial Narrow" w:hAnsi="Arial Narrow"/>
                <w:sz w:val="24"/>
                <w:szCs w:val="24"/>
              </w:rPr>
            </w:pPr>
            <w:r w:rsidRPr="00163FAC">
              <w:rPr>
                <w:rFonts w:ascii="Arial Narrow" w:hAnsi="Arial Narrow"/>
                <w:sz w:val="24"/>
                <w:szCs w:val="24"/>
              </w:rPr>
              <w:t>je me lève</w:t>
            </w:r>
          </w:p>
        </w:tc>
        <w:tc>
          <w:tcPr>
            <w:tcW w:w="3888" w:type="dxa"/>
            <w:tcMar>
              <w:top w:w="80" w:type="dxa"/>
              <w:left w:w="90" w:type="dxa"/>
              <w:bottom w:w="80" w:type="dxa"/>
              <w:right w:w="90" w:type="dxa"/>
            </w:tcMar>
          </w:tcPr>
          <w:p w14:paraId="39116B8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levé(e)</w:t>
            </w:r>
          </w:p>
        </w:tc>
      </w:tr>
      <w:tr w:rsidR="005A7962" w:rsidRPr="003B119E" w14:paraId="6B38837E" w14:textId="77777777">
        <w:trPr>
          <w:cantSplit/>
          <w:jc w:val="center"/>
        </w:trPr>
        <w:tc>
          <w:tcPr>
            <w:tcW w:w="3024" w:type="dxa"/>
            <w:tcMar>
              <w:top w:w="80" w:type="dxa"/>
              <w:left w:w="90" w:type="dxa"/>
              <w:bottom w:w="80" w:type="dxa"/>
              <w:right w:w="90" w:type="dxa"/>
            </w:tcMar>
          </w:tcPr>
          <w:p w14:paraId="70528D69" w14:textId="77777777" w:rsidR="005A7962" w:rsidRPr="00163FAC" w:rsidRDefault="005061DF">
            <w:pPr>
              <w:rPr>
                <w:rFonts w:ascii="Arial Narrow" w:hAnsi="Arial Narrow"/>
                <w:sz w:val="24"/>
                <w:szCs w:val="24"/>
              </w:rPr>
            </w:pPr>
            <w:r w:rsidRPr="00163FAC">
              <w:rPr>
                <w:rFonts w:ascii="Arial Narrow" w:hAnsi="Arial Narrow"/>
                <w:sz w:val="24"/>
                <w:szCs w:val="24"/>
              </w:rPr>
              <w:t>se laver</w:t>
            </w:r>
          </w:p>
        </w:tc>
        <w:tc>
          <w:tcPr>
            <w:tcW w:w="3312" w:type="dxa"/>
            <w:tcMar>
              <w:top w:w="80" w:type="dxa"/>
              <w:left w:w="90" w:type="dxa"/>
              <w:bottom w:w="80" w:type="dxa"/>
              <w:right w:w="90" w:type="dxa"/>
            </w:tcMar>
          </w:tcPr>
          <w:p w14:paraId="2A07EB29" w14:textId="77777777" w:rsidR="005A7962" w:rsidRPr="00163FAC" w:rsidRDefault="005061DF">
            <w:pPr>
              <w:rPr>
                <w:rFonts w:ascii="Arial Narrow" w:hAnsi="Arial Narrow"/>
                <w:sz w:val="24"/>
                <w:szCs w:val="24"/>
              </w:rPr>
            </w:pPr>
            <w:r w:rsidRPr="00163FAC">
              <w:rPr>
                <w:rFonts w:ascii="Arial Narrow" w:hAnsi="Arial Narrow"/>
                <w:sz w:val="24"/>
                <w:szCs w:val="24"/>
              </w:rPr>
              <w:t>je me lave</w:t>
            </w:r>
          </w:p>
        </w:tc>
        <w:tc>
          <w:tcPr>
            <w:tcW w:w="3888" w:type="dxa"/>
            <w:tcMar>
              <w:top w:w="80" w:type="dxa"/>
              <w:left w:w="90" w:type="dxa"/>
              <w:bottom w:w="80" w:type="dxa"/>
              <w:right w:w="90" w:type="dxa"/>
            </w:tcMar>
          </w:tcPr>
          <w:p w14:paraId="0CD53AAC"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lavé(e)</w:t>
            </w:r>
          </w:p>
        </w:tc>
      </w:tr>
      <w:tr w:rsidR="005A7962" w:rsidRPr="003B119E" w14:paraId="74D8C598" w14:textId="77777777">
        <w:trPr>
          <w:cantSplit/>
          <w:jc w:val="center"/>
        </w:trPr>
        <w:tc>
          <w:tcPr>
            <w:tcW w:w="3024" w:type="dxa"/>
            <w:tcMar>
              <w:top w:w="80" w:type="dxa"/>
              <w:left w:w="90" w:type="dxa"/>
              <w:bottom w:w="80" w:type="dxa"/>
              <w:right w:w="90" w:type="dxa"/>
            </w:tcMar>
          </w:tcPr>
          <w:p w14:paraId="72195CA6"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se </w:t>
            </w:r>
            <w:proofErr w:type="spellStart"/>
            <w:r w:rsidRPr="00163FAC">
              <w:rPr>
                <w:rFonts w:ascii="Arial Narrow" w:hAnsi="Arial Narrow"/>
                <w:sz w:val="24"/>
                <w:szCs w:val="24"/>
              </w:rPr>
              <w:t>comporter</w:t>
            </w:r>
            <w:proofErr w:type="spellEnd"/>
          </w:p>
        </w:tc>
        <w:tc>
          <w:tcPr>
            <w:tcW w:w="3312" w:type="dxa"/>
            <w:tcMar>
              <w:top w:w="80" w:type="dxa"/>
              <w:left w:w="90" w:type="dxa"/>
              <w:bottom w:w="80" w:type="dxa"/>
              <w:right w:w="90" w:type="dxa"/>
            </w:tcMar>
          </w:tcPr>
          <w:p w14:paraId="52045174"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comporte bien / mal</w:t>
            </w:r>
          </w:p>
        </w:tc>
        <w:tc>
          <w:tcPr>
            <w:tcW w:w="3888" w:type="dxa"/>
            <w:tcMar>
              <w:top w:w="80" w:type="dxa"/>
              <w:left w:w="90" w:type="dxa"/>
              <w:bottom w:w="80" w:type="dxa"/>
              <w:right w:w="90" w:type="dxa"/>
            </w:tcMar>
          </w:tcPr>
          <w:p w14:paraId="0AB5A071"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bien / mal comporté(e)</w:t>
            </w:r>
          </w:p>
        </w:tc>
      </w:tr>
      <w:tr w:rsidR="005A7962" w:rsidRPr="003B119E" w14:paraId="75F857EE" w14:textId="77777777">
        <w:trPr>
          <w:cantSplit/>
          <w:jc w:val="center"/>
        </w:trPr>
        <w:tc>
          <w:tcPr>
            <w:tcW w:w="3024" w:type="dxa"/>
            <w:tcMar>
              <w:top w:w="80" w:type="dxa"/>
              <w:left w:w="90" w:type="dxa"/>
              <w:bottom w:w="80" w:type="dxa"/>
              <w:right w:w="90" w:type="dxa"/>
            </w:tcMar>
          </w:tcPr>
          <w:p w14:paraId="3B21616A"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s’ennuyer</w:t>
            </w:r>
            <w:proofErr w:type="spellEnd"/>
          </w:p>
        </w:tc>
        <w:tc>
          <w:tcPr>
            <w:tcW w:w="3312" w:type="dxa"/>
            <w:tcMar>
              <w:top w:w="80" w:type="dxa"/>
              <w:left w:w="90" w:type="dxa"/>
              <w:bottom w:w="80" w:type="dxa"/>
              <w:right w:w="90" w:type="dxa"/>
            </w:tcMar>
          </w:tcPr>
          <w:p w14:paraId="0AA2E977" w14:textId="77777777" w:rsidR="005A7962" w:rsidRPr="00163FAC" w:rsidRDefault="005061DF">
            <w:pPr>
              <w:rPr>
                <w:rFonts w:ascii="Arial Narrow" w:hAnsi="Arial Narrow"/>
                <w:sz w:val="24"/>
                <w:szCs w:val="24"/>
              </w:rPr>
            </w:pPr>
            <w:r w:rsidRPr="00163FAC">
              <w:rPr>
                <w:rFonts w:ascii="Arial Narrow" w:hAnsi="Arial Narrow"/>
                <w:sz w:val="24"/>
                <w:szCs w:val="24"/>
              </w:rPr>
              <w:t>je m’ennuie</w:t>
            </w:r>
          </w:p>
        </w:tc>
        <w:tc>
          <w:tcPr>
            <w:tcW w:w="3888" w:type="dxa"/>
            <w:tcMar>
              <w:top w:w="80" w:type="dxa"/>
              <w:left w:w="90" w:type="dxa"/>
              <w:bottom w:w="80" w:type="dxa"/>
              <w:right w:w="90" w:type="dxa"/>
            </w:tcMar>
          </w:tcPr>
          <w:p w14:paraId="26E3386C"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ennuyé(e)</w:t>
            </w:r>
          </w:p>
        </w:tc>
      </w:tr>
      <w:tr w:rsidR="005A7962" w:rsidRPr="00163FAC" w14:paraId="2A639132" w14:textId="77777777">
        <w:trPr>
          <w:cantSplit/>
          <w:jc w:val="center"/>
        </w:trPr>
        <w:tc>
          <w:tcPr>
            <w:tcW w:w="3024" w:type="dxa"/>
            <w:tcMar>
              <w:top w:w="80" w:type="dxa"/>
              <w:left w:w="90" w:type="dxa"/>
              <w:bottom w:w="80" w:type="dxa"/>
              <w:right w:w="90" w:type="dxa"/>
            </w:tcMar>
          </w:tcPr>
          <w:p w14:paraId="5352375A"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s’amuser</w:t>
            </w:r>
            <w:proofErr w:type="spellEnd"/>
          </w:p>
        </w:tc>
        <w:tc>
          <w:tcPr>
            <w:tcW w:w="3312" w:type="dxa"/>
            <w:tcMar>
              <w:top w:w="80" w:type="dxa"/>
              <w:left w:w="90" w:type="dxa"/>
              <w:bottom w:w="80" w:type="dxa"/>
              <w:right w:w="90" w:type="dxa"/>
            </w:tcMar>
          </w:tcPr>
          <w:p w14:paraId="14225522" w14:textId="77777777" w:rsidR="005A7962" w:rsidRPr="00163FAC" w:rsidRDefault="005061DF">
            <w:pPr>
              <w:rPr>
                <w:rFonts w:ascii="Arial Narrow" w:hAnsi="Arial Narrow"/>
                <w:sz w:val="24"/>
                <w:szCs w:val="24"/>
              </w:rPr>
            </w:pPr>
            <w:r w:rsidRPr="00163FAC">
              <w:rPr>
                <w:rFonts w:ascii="Arial Narrow" w:hAnsi="Arial Narrow"/>
                <w:sz w:val="24"/>
                <w:szCs w:val="24"/>
              </w:rPr>
              <w:t>on s’amuse</w:t>
            </w:r>
          </w:p>
        </w:tc>
        <w:tc>
          <w:tcPr>
            <w:tcW w:w="3888" w:type="dxa"/>
            <w:tcMar>
              <w:top w:w="80" w:type="dxa"/>
              <w:left w:w="90" w:type="dxa"/>
              <w:bottom w:w="80" w:type="dxa"/>
              <w:right w:w="90" w:type="dxa"/>
            </w:tcMar>
          </w:tcPr>
          <w:p w14:paraId="0428C03D" w14:textId="77777777" w:rsidR="005A7962" w:rsidRPr="00163FAC" w:rsidRDefault="005061DF">
            <w:pPr>
              <w:rPr>
                <w:rFonts w:ascii="Arial Narrow" w:hAnsi="Arial Narrow"/>
                <w:sz w:val="24"/>
                <w:szCs w:val="24"/>
              </w:rPr>
            </w:pPr>
            <w:r w:rsidRPr="00163FAC">
              <w:rPr>
                <w:rFonts w:ascii="Arial Narrow" w:hAnsi="Arial Narrow"/>
                <w:sz w:val="24"/>
                <w:szCs w:val="24"/>
              </w:rPr>
              <w:t>on s’est amusé</w:t>
            </w:r>
          </w:p>
        </w:tc>
      </w:tr>
      <w:tr w:rsidR="005A7962" w:rsidRPr="003B119E" w14:paraId="217D5631" w14:textId="77777777">
        <w:trPr>
          <w:cantSplit/>
          <w:jc w:val="center"/>
        </w:trPr>
        <w:tc>
          <w:tcPr>
            <w:tcW w:w="3024" w:type="dxa"/>
            <w:tcMar>
              <w:top w:w="80" w:type="dxa"/>
              <w:left w:w="90" w:type="dxa"/>
              <w:bottom w:w="80" w:type="dxa"/>
              <w:right w:w="90" w:type="dxa"/>
            </w:tcMar>
          </w:tcPr>
          <w:p w14:paraId="48C5E502" w14:textId="77777777" w:rsidR="005A7962" w:rsidRPr="00163FAC" w:rsidRDefault="005061DF">
            <w:pPr>
              <w:rPr>
                <w:rFonts w:ascii="Arial Narrow" w:hAnsi="Arial Narrow"/>
                <w:sz w:val="24"/>
                <w:szCs w:val="24"/>
              </w:rPr>
            </w:pPr>
            <w:r w:rsidRPr="00163FAC">
              <w:rPr>
                <w:rFonts w:ascii="Arial Narrow" w:hAnsi="Arial Narrow"/>
                <w:sz w:val="24"/>
                <w:szCs w:val="24"/>
              </w:rPr>
              <w:t>s’habiller</w:t>
            </w:r>
          </w:p>
        </w:tc>
        <w:tc>
          <w:tcPr>
            <w:tcW w:w="3312" w:type="dxa"/>
            <w:tcMar>
              <w:top w:w="80" w:type="dxa"/>
              <w:left w:w="90" w:type="dxa"/>
              <w:bottom w:w="80" w:type="dxa"/>
              <w:right w:w="90" w:type="dxa"/>
            </w:tcMar>
          </w:tcPr>
          <w:p w14:paraId="6AEF6041" w14:textId="77777777" w:rsidR="005A7962" w:rsidRPr="00163FAC" w:rsidRDefault="005061DF">
            <w:pPr>
              <w:rPr>
                <w:rFonts w:ascii="Arial Narrow" w:hAnsi="Arial Narrow"/>
                <w:sz w:val="24"/>
                <w:szCs w:val="24"/>
              </w:rPr>
            </w:pPr>
            <w:r w:rsidRPr="00163FAC">
              <w:rPr>
                <w:rFonts w:ascii="Arial Narrow" w:hAnsi="Arial Narrow"/>
                <w:sz w:val="24"/>
                <w:szCs w:val="24"/>
              </w:rPr>
              <w:t>je m’habille</w:t>
            </w:r>
          </w:p>
        </w:tc>
        <w:tc>
          <w:tcPr>
            <w:tcW w:w="3888" w:type="dxa"/>
            <w:tcMar>
              <w:top w:w="80" w:type="dxa"/>
              <w:left w:w="90" w:type="dxa"/>
              <w:bottom w:w="80" w:type="dxa"/>
              <w:right w:w="90" w:type="dxa"/>
            </w:tcMar>
          </w:tcPr>
          <w:p w14:paraId="7C4C9858"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habillé(e)</w:t>
            </w:r>
          </w:p>
        </w:tc>
      </w:tr>
      <w:tr w:rsidR="005A7962" w:rsidRPr="003B119E" w14:paraId="74A27643" w14:textId="77777777">
        <w:trPr>
          <w:cantSplit/>
          <w:jc w:val="center"/>
        </w:trPr>
        <w:tc>
          <w:tcPr>
            <w:tcW w:w="3024" w:type="dxa"/>
            <w:tcMar>
              <w:top w:w="80" w:type="dxa"/>
              <w:left w:w="90" w:type="dxa"/>
              <w:bottom w:w="80" w:type="dxa"/>
              <w:right w:w="90" w:type="dxa"/>
            </w:tcMar>
          </w:tcPr>
          <w:p w14:paraId="606050C5"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se </w:t>
            </w:r>
            <w:proofErr w:type="spellStart"/>
            <w:r w:rsidRPr="00163FAC">
              <w:rPr>
                <w:rFonts w:ascii="Arial Narrow" w:hAnsi="Arial Narrow"/>
                <w:sz w:val="24"/>
                <w:szCs w:val="24"/>
              </w:rPr>
              <w:t>détendre</w:t>
            </w:r>
            <w:proofErr w:type="spellEnd"/>
          </w:p>
        </w:tc>
        <w:tc>
          <w:tcPr>
            <w:tcW w:w="3312" w:type="dxa"/>
            <w:tcMar>
              <w:top w:w="80" w:type="dxa"/>
              <w:left w:w="90" w:type="dxa"/>
              <w:bottom w:w="80" w:type="dxa"/>
              <w:right w:w="90" w:type="dxa"/>
            </w:tcMar>
          </w:tcPr>
          <w:p w14:paraId="6A076D88" w14:textId="77777777" w:rsidR="005A7962" w:rsidRPr="00163FAC" w:rsidRDefault="005061DF">
            <w:pPr>
              <w:rPr>
                <w:rFonts w:ascii="Arial Narrow" w:hAnsi="Arial Narrow"/>
                <w:sz w:val="24"/>
                <w:szCs w:val="24"/>
              </w:rPr>
            </w:pPr>
            <w:r w:rsidRPr="00163FAC">
              <w:rPr>
                <w:rFonts w:ascii="Arial Narrow" w:hAnsi="Arial Narrow"/>
                <w:sz w:val="24"/>
                <w:szCs w:val="24"/>
              </w:rPr>
              <w:t>je me détends</w:t>
            </w:r>
          </w:p>
        </w:tc>
        <w:tc>
          <w:tcPr>
            <w:tcW w:w="3888" w:type="dxa"/>
            <w:tcMar>
              <w:top w:w="80" w:type="dxa"/>
              <w:left w:w="90" w:type="dxa"/>
              <w:bottom w:w="80" w:type="dxa"/>
              <w:right w:w="90" w:type="dxa"/>
            </w:tcMar>
          </w:tcPr>
          <w:p w14:paraId="3A01DDB0"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détendu(e)</w:t>
            </w:r>
          </w:p>
        </w:tc>
      </w:tr>
      <w:tr w:rsidR="005A7962" w:rsidRPr="003B119E" w14:paraId="3B590F6F" w14:textId="77777777">
        <w:trPr>
          <w:cantSplit/>
          <w:jc w:val="center"/>
        </w:trPr>
        <w:tc>
          <w:tcPr>
            <w:tcW w:w="3024" w:type="dxa"/>
            <w:tcMar>
              <w:top w:w="80" w:type="dxa"/>
              <w:left w:w="90" w:type="dxa"/>
              <w:bottom w:w="80" w:type="dxa"/>
              <w:right w:w="90" w:type="dxa"/>
            </w:tcMar>
          </w:tcPr>
          <w:p w14:paraId="179FD391"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se </w:t>
            </w:r>
            <w:proofErr w:type="spellStart"/>
            <w:r w:rsidRPr="00163FAC">
              <w:rPr>
                <w:rFonts w:ascii="Arial Narrow" w:hAnsi="Arial Narrow"/>
                <w:sz w:val="24"/>
                <w:szCs w:val="24"/>
              </w:rPr>
              <w:t>dépêcher</w:t>
            </w:r>
            <w:proofErr w:type="spellEnd"/>
          </w:p>
        </w:tc>
        <w:tc>
          <w:tcPr>
            <w:tcW w:w="3312" w:type="dxa"/>
            <w:tcMar>
              <w:top w:w="80" w:type="dxa"/>
              <w:left w:w="90" w:type="dxa"/>
              <w:bottom w:w="80" w:type="dxa"/>
              <w:right w:w="90" w:type="dxa"/>
            </w:tcMar>
          </w:tcPr>
          <w:p w14:paraId="69841274" w14:textId="77777777" w:rsidR="005A7962" w:rsidRPr="00163FAC" w:rsidRDefault="005061DF">
            <w:pPr>
              <w:rPr>
                <w:rFonts w:ascii="Arial Narrow" w:hAnsi="Arial Narrow"/>
                <w:sz w:val="24"/>
                <w:szCs w:val="24"/>
              </w:rPr>
            </w:pPr>
            <w:r w:rsidRPr="00163FAC">
              <w:rPr>
                <w:rFonts w:ascii="Arial Narrow" w:hAnsi="Arial Narrow"/>
                <w:sz w:val="24"/>
                <w:szCs w:val="24"/>
              </w:rPr>
              <w:t>je me dépêche</w:t>
            </w:r>
          </w:p>
        </w:tc>
        <w:tc>
          <w:tcPr>
            <w:tcW w:w="3888" w:type="dxa"/>
            <w:tcMar>
              <w:top w:w="80" w:type="dxa"/>
              <w:left w:w="90" w:type="dxa"/>
              <w:bottom w:w="80" w:type="dxa"/>
              <w:right w:w="90" w:type="dxa"/>
            </w:tcMar>
          </w:tcPr>
          <w:p w14:paraId="0AC4CF80"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dépêché(e)</w:t>
            </w:r>
          </w:p>
        </w:tc>
      </w:tr>
      <w:tr w:rsidR="005A7962" w:rsidRPr="003B119E" w14:paraId="0D40C37F" w14:textId="77777777">
        <w:trPr>
          <w:cantSplit/>
          <w:jc w:val="center"/>
        </w:trPr>
        <w:tc>
          <w:tcPr>
            <w:tcW w:w="3024" w:type="dxa"/>
            <w:tcMar>
              <w:top w:w="80" w:type="dxa"/>
              <w:left w:w="90" w:type="dxa"/>
              <w:bottom w:w="80" w:type="dxa"/>
              <w:right w:w="90" w:type="dxa"/>
            </w:tcMar>
          </w:tcPr>
          <w:p w14:paraId="62B1D60F"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se </w:t>
            </w:r>
            <w:proofErr w:type="spellStart"/>
            <w:r w:rsidRPr="00163FAC">
              <w:rPr>
                <w:rFonts w:ascii="Arial Narrow" w:hAnsi="Arial Narrow"/>
                <w:sz w:val="24"/>
                <w:szCs w:val="24"/>
              </w:rPr>
              <w:t>coucher</w:t>
            </w:r>
            <w:proofErr w:type="spellEnd"/>
          </w:p>
        </w:tc>
        <w:tc>
          <w:tcPr>
            <w:tcW w:w="3312" w:type="dxa"/>
            <w:tcMar>
              <w:top w:w="80" w:type="dxa"/>
              <w:left w:w="90" w:type="dxa"/>
              <w:bottom w:w="80" w:type="dxa"/>
              <w:right w:w="90" w:type="dxa"/>
            </w:tcMar>
          </w:tcPr>
          <w:p w14:paraId="5B6DFB41" w14:textId="77777777" w:rsidR="005A7962" w:rsidRPr="00163FAC" w:rsidRDefault="005061DF">
            <w:pPr>
              <w:rPr>
                <w:rFonts w:ascii="Arial Narrow" w:hAnsi="Arial Narrow"/>
                <w:sz w:val="24"/>
                <w:szCs w:val="24"/>
              </w:rPr>
            </w:pPr>
            <w:r w:rsidRPr="00163FAC">
              <w:rPr>
                <w:rFonts w:ascii="Arial Narrow" w:hAnsi="Arial Narrow"/>
                <w:sz w:val="24"/>
                <w:szCs w:val="24"/>
              </w:rPr>
              <w:t>je me couche</w:t>
            </w:r>
          </w:p>
        </w:tc>
        <w:tc>
          <w:tcPr>
            <w:tcW w:w="3888" w:type="dxa"/>
            <w:tcMar>
              <w:top w:w="80" w:type="dxa"/>
              <w:left w:w="90" w:type="dxa"/>
              <w:bottom w:w="80" w:type="dxa"/>
              <w:right w:w="90" w:type="dxa"/>
            </w:tcMar>
          </w:tcPr>
          <w:p w14:paraId="254CC57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couché(e)</w:t>
            </w:r>
          </w:p>
        </w:tc>
      </w:tr>
      <w:tr w:rsidR="005A7962" w:rsidRPr="003B119E" w14:paraId="70D3789C" w14:textId="77777777">
        <w:trPr>
          <w:cantSplit/>
          <w:jc w:val="center"/>
        </w:trPr>
        <w:tc>
          <w:tcPr>
            <w:tcW w:w="3024" w:type="dxa"/>
            <w:tcMar>
              <w:top w:w="80" w:type="dxa"/>
              <w:left w:w="90" w:type="dxa"/>
              <w:bottom w:w="80" w:type="dxa"/>
              <w:right w:w="90" w:type="dxa"/>
            </w:tcMar>
          </w:tcPr>
          <w:p w14:paraId="0898A161"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se </w:t>
            </w:r>
            <w:proofErr w:type="spellStart"/>
            <w:r w:rsidRPr="00163FAC">
              <w:rPr>
                <w:rFonts w:ascii="Arial Narrow" w:hAnsi="Arial Narrow"/>
                <w:sz w:val="24"/>
                <w:szCs w:val="24"/>
              </w:rPr>
              <w:t>brosser</w:t>
            </w:r>
            <w:proofErr w:type="spellEnd"/>
            <w:r w:rsidRPr="00163FAC">
              <w:rPr>
                <w:rFonts w:ascii="Arial Narrow" w:hAnsi="Arial Narrow"/>
                <w:sz w:val="24"/>
                <w:szCs w:val="24"/>
              </w:rPr>
              <w:t xml:space="preserve"> les dents</w:t>
            </w:r>
          </w:p>
        </w:tc>
        <w:tc>
          <w:tcPr>
            <w:tcW w:w="3312" w:type="dxa"/>
            <w:tcMar>
              <w:top w:w="80" w:type="dxa"/>
              <w:left w:w="90" w:type="dxa"/>
              <w:bottom w:w="80" w:type="dxa"/>
              <w:right w:w="90" w:type="dxa"/>
            </w:tcMar>
          </w:tcPr>
          <w:p w14:paraId="6273A93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brosse les dents</w:t>
            </w:r>
          </w:p>
        </w:tc>
        <w:tc>
          <w:tcPr>
            <w:tcW w:w="3888" w:type="dxa"/>
            <w:tcMar>
              <w:top w:w="80" w:type="dxa"/>
              <w:left w:w="90" w:type="dxa"/>
              <w:bottom w:w="80" w:type="dxa"/>
              <w:right w:w="90" w:type="dxa"/>
            </w:tcMar>
          </w:tcPr>
          <w:p w14:paraId="0A300F9C"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brossé les dents</w:t>
            </w:r>
          </w:p>
        </w:tc>
      </w:tr>
      <w:tr w:rsidR="005A7962" w:rsidRPr="003B119E" w14:paraId="5A459901" w14:textId="77777777">
        <w:trPr>
          <w:cantSplit/>
          <w:jc w:val="center"/>
        </w:trPr>
        <w:tc>
          <w:tcPr>
            <w:tcW w:w="3024" w:type="dxa"/>
            <w:tcMar>
              <w:top w:w="80" w:type="dxa"/>
              <w:left w:w="90" w:type="dxa"/>
              <w:bottom w:w="80" w:type="dxa"/>
              <w:right w:w="90" w:type="dxa"/>
            </w:tcMar>
          </w:tcPr>
          <w:p w14:paraId="7BC6E790"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se </w:t>
            </w:r>
            <w:proofErr w:type="spellStart"/>
            <w:r w:rsidRPr="00163FAC">
              <w:rPr>
                <w:rFonts w:ascii="Arial Narrow" w:hAnsi="Arial Narrow"/>
                <w:sz w:val="24"/>
                <w:szCs w:val="24"/>
              </w:rPr>
              <w:t>brosser</w:t>
            </w:r>
            <w:proofErr w:type="spellEnd"/>
            <w:r w:rsidRPr="00163FAC">
              <w:rPr>
                <w:rFonts w:ascii="Arial Narrow" w:hAnsi="Arial Narrow"/>
                <w:sz w:val="24"/>
                <w:szCs w:val="24"/>
              </w:rPr>
              <w:t xml:space="preserve"> les </w:t>
            </w:r>
            <w:proofErr w:type="spellStart"/>
            <w:r w:rsidRPr="00163FAC">
              <w:rPr>
                <w:rFonts w:ascii="Arial Narrow" w:hAnsi="Arial Narrow"/>
                <w:sz w:val="24"/>
                <w:szCs w:val="24"/>
              </w:rPr>
              <w:t>cheveux</w:t>
            </w:r>
            <w:proofErr w:type="spellEnd"/>
          </w:p>
        </w:tc>
        <w:tc>
          <w:tcPr>
            <w:tcW w:w="3312" w:type="dxa"/>
            <w:tcMar>
              <w:top w:w="80" w:type="dxa"/>
              <w:left w:w="90" w:type="dxa"/>
              <w:bottom w:w="80" w:type="dxa"/>
              <w:right w:w="90" w:type="dxa"/>
            </w:tcMar>
          </w:tcPr>
          <w:p w14:paraId="18AE78ED"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brosse les cheveux</w:t>
            </w:r>
          </w:p>
        </w:tc>
        <w:tc>
          <w:tcPr>
            <w:tcW w:w="3888" w:type="dxa"/>
            <w:tcMar>
              <w:top w:w="80" w:type="dxa"/>
              <w:left w:w="90" w:type="dxa"/>
              <w:bottom w:w="80" w:type="dxa"/>
              <w:right w:w="90" w:type="dxa"/>
            </w:tcMar>
          </w:tcPr>
          <w:p w14:paraId="7861C814"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brossé les cheveux</w:t>
            </w:r>
          </w:p>
        </w:tc>
      </w:tr>
    </w:tbl>
    <w:p w14:paraId="3B0BB160" w14:textId="77777777" w:rsidR="005A7962" w:rsidRPr="00163FAC" w:rsidRDefault="005A7962">
      <w:pPr>
        <w:spacing w:after="0"/>
        <w:rPr>
          <w:rFonts w:ascii="Arial Narrow" w:hAnsi="Arial Narrow"/>
          <w:sz w:val="24"/>
          <w:szCs w:val="24"/>
          <w:lang w:val="fr-FR"/>
        </w:rPr>
      </w:pPr>
    </w:p>
    <w:p w14:paraId="4AA08CF0"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21.2 Full reflexive passé composé pattern</w:t>
      </w:r>
    </w:p>
    <w:tbl>
      <w:tblPr>
        <w:tblStyle w:val="TableGrid"/>
        <w:tblW w:w="0" w:type="auto"/>
        <w:jc w:val="center"/>
        <w:tblLook w:val="04A0" w:firstRow="1" w:lastRow="0" w:firstColumn="1" w:lastColumn="0" w:noHBand="0" w:noVBand="1"/>
      </w:tblPr>
      <w:tblGrid>
        <w:gridCol w:w="2385"/>
        <w:gridCol w:w="2399"/>
        <w:gridCol w:w="2387"/>
        <w:gridCol w:w="3497"/>
      </w:tblGrid>
      <w:tr w:rsidR="005A7962" w:rsidRPr="00163FAC" w14:paraId="13AD1467" w14:textId="77777777">
        <w:trPr>
          <w:cantSplit/>
          <w:tblHeader/>
          <w:jc w:val="center"/>
        </w:trPr>
        <w:tc>
          <w:tcPr>
            <w:tcW w:w="2550" w:type="dxa"/>
            <w:shd w:val="clear" w:color="auto" w:fill="D9EAF7"/>
            <w:tcMar>
              <w:top w:w="80" w:type="dxa"/>
              <w:left w:w="90" w:type="dxa"/>
              <w:bottom w:w="80" w:type="dxa"/>
              <w:right w:w="90" w:type="dxa"/>
            </w:tcMar>
            <w:vAlign w:val="center"/>
          </w:tcPr>
          <w:p w14:paraId="0C4B9D98"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Subject</w:t>
            </w:r>
          </w:p>
        </w:tc>
        <w:tc>
          <w:tcPr>
            <w:tcW w:w="2550" w:type="dxa"/>
            <w:shd w:val="clear" w:color="auto" w:fill="D9EAF7"/>
            <w:tcMar>
              <w:top w:w="80" w:type="dxa"/>
              <w:left w:w="90" w:type="dxa"/>
              <w:bottom w:w="80" w:type="dxa"/>
              <w:right w:w="90" w:type="dxa"/>
            </w:tcMar>
            <w:vAlign w:val="center"/>
          </w:tcPr>
          <w:p w14:paraId="4BE991D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Reflexive pronoun</w:t>
            </w:r>
          </w:p>
        </w:tc>
        <w:tc>
          <w:tcPr>
            <w:tcW w:w="2550" w:type="dxa"/>
            <w:shd w:val="clear" w:color="auto" w:fill="D9EAF7"/>
            <w:tcMar>
              <w:top w:w="80" w:type="dxa"/>
              <w:left w:w="90" w:type="dxa"/>
              <w:bottom w:w="80" w:type="dxa"/>
              <w:right w:w="90" w:type="dxa"/>
            </w:tcMar>
            <w:vAlign w:val="center"/>
          </w:tcPr>
          <w:p w14:paraId="5A8D5CE4"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être</w:t>
            </w:r>
          </w:p>
        </w:tc>
        <w:tc>
          <w:tcPr>
            <w:tcW w:w="2550" w:type="dxa"/>
            <w:shd w:val="clear" w:color="auto" w:fill="D9EAF7"/>
            <w:tcMar>
              <w:top w:w="80" w:type="dxa"/>
              <w:left w:w="90" w:type="dxa"/>
              <w:bottom w:w="80" w:type="dxa"/>
              <w:right w:w="90" w:type="dxa"/>
            </w:tcMar>
            <w:vAlign w:val="center"/>
          </w:tcPr>
          <w:p w14:paraId="7C318AF7"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Past participle</w:t>
            </w:r>
          </w:p>
        </w:tc>
      </w:tr>
      <w:tr w:rsidR="005A7962" w:rsidRPr="00163FAC" w14:paraId="0D1D4688" w14:textId="77777777">
        <w:trPr>
          <w:cantSplit/>
          <w:jc w:val="center"/>
        </w:trPr>
        <w:tc>
          <w:tcPr>
            <w:tcW w:w="2160" w:type="dxa"/>
            <w:tcMar>
              <w:top w:w="80" w:type="dxa"/>
              <w:left w:w="90" w:type="dxa"/>
              <w:bottom w:w="80" w:type="dxa"/>
              <w:right w:w="90" w:type="dxa"/>
            </w:tcMar>
          </w:tcPr>
          <w:p w14:paraId="71F471D5"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je</w:t>
            </w:r>
          </w:p>
        </w:tc>
        <w:tc>
          <w:tcPr>
            <w:tcW w:w="2448" w:type="dxa"/>
            <w:tcMar>
              <w:top w:w="80" w:type="dxa"/>
              <w:left w:w="90" w:type="dxa"/>
              <w:bottom w:w="80" w:type="dxa"/>
              <w:right w:w="90" w:type="dxa"/>
            </w:tcMar>
          </w:tcPr>
          <w:p w14:paraId="49BFDDFB" w14:textId="77777777" w:rsidR="005A7962" w:rsidRPr="00163FAC" w:rsidRDefault="005061DF">
            <w:pPr>
              <w:rPr>
                <w:rFonts w:ascii="Arial Narrow" w:hAnsi="Arial Narrow"/>
                <w:sz w:val="24"/>
                <w:szCs w:val="24"/>
              </w:rPr>
            </w:pPr>
            <w:r w:rsidRPr="00163FAC">
              <w:rPr>
                <w:rFonts w:ascii="Arial Narrow" w:hAnsi="Arial Narrow"/>
                <w:sz w:val="24"/>
                <w:szCs w:val="24"/>
              </w:rPr>
              <w:t>me / m’</w:t>
            </w:r>
          </w:p>
        </w:tc>
        <w:tc>
          <w:tcPr>
            <w:tcW w:w="1872" w:type="dxa"/>
            <w:tcMar>
              <w:top w:w="80" w:type="dxa"/>
              <w:left w:w="90" w:type="dxa"/>
              <w:bottom w:w="80" w:type="dxa"/>
              <w:right w:w="90" w:type="dxa"/>
            </w:tcMar>
          </w:tcPr>
          <w:p w14:paraId="60B3CBB6" w14:textId="77777777" w:rsidR="005A7962" w:rsidRPr="00163FAC" w:rsidRDefault="005061DF">
            <w:pPr>
              <w:rPr>
                <w:rFonts w:ascii="Arial Narrow" w:hAnsi="Arial Narrow"/>
                <w:sz w:val="24"/>
                <w:szCs w:val="24"/>
              </w:rPr>
            </w:pPr>
            <w:r w:rsidRPr="00163FAC">
              <w:rPr>
                <w:rFonts w:ascii="Arial Narrow" w:hAnsi="Arial Narrow"/>
                <w:sz w:val="24"/>
                <w:szCs w:val="24"/>
              </w:rPr>
              <w:t>suis</w:t>
            </w:r>
          </w:p>
        </w:tc>
        <w:tc>
          <w:tcPr>
            <w:tcW w:w="3744" w:type="dxa"/>
            <w:tcMar>
              <w:top w:w="80" w:type="dxa"/>
              <w:left w:w="90" w:type="dxa"/>
              <w:bottom w:w="80" w:type="dxa"/>
              <w:right w:w="90" w:type="dxa"/>
            </w:tcMar>
          </w:tcPr>
          <w:p w14:paraId="6C9AE3AD" w14:textId="77777777" w:rsidR="005A7962" w:rsidRPr="00163FAC" w:rsidRDefault="005061DF">
            <w:pPr>
              <w:rPr>
                <w:rFonts w:ascii="Arial Narrow" w:hAnsi="Arial Narrow"/>
                <w:sz w:val="24"/>
                <w:szCs w:val="24"/>
              </w:rPr>
            </w:pPr>
            <w:r w:rsidRPr="00163FAC">
              <w:rPr>
                <w:rFonts w:ascii="Arial Narrow" w:hAnsi="Arial Narrow"/>
                <w:sz w:val="24"/>
                <w:szCs w:val="24"/>
              </w:rPr>
              <w:t>réveillé(e)</w:t>
            </w:r>
          </w:p>
        </w:tc>
      </w:tr>
      <w:tr w:rsidR="005A7962" w:rsidRPr="00163FAC" w14:paraId="7E1F1658" w14:textId="77777777">
        <w:trPr>
          <w:cantSplit/>
          <w:jc w:val="center"/>
        </w:trPr>
        <w:tc>
          <w:tcPr>
            <w:tcW w:w="2160" w:type="dxa"/>
            <w:tcMar>
              <w:top w:w="80" w:type="dxa"/>
              <w:left w:w="90" w:type="dxa"/>
              <w:bottom w:w="80" w:type="dxa"/>
              <w:right w:w="90" w:type="dxa"/>
            </w:tcMar>
          </w:tcPr>
          <w:p w14:paraId="37278B6D" w14:textId="77777777" w:rsidR="005A7962" w:rsidRPr="00163FAC" w:rsidRDefault="005061DF">
            <w:pPr>
              <w:rPr>
                <w:rFonts w:ascii="Arial Narrow" w:hAnsi="Arial Narrow"/>
                <w:sz w:val="24"/>
                <w:szCs w:val="24"/>
              </w:rPr>
            </w:pPr>
            <w:r w:rsidRPr="00163FAC">
              <w:rPr>
                <w:rFonts w:ascii="Arial Narrow" w:hAnsi="Arial Narrow"/>
                <w:sz w:val="24"/>
                <w:szCs w:val="24"/>
              </w:rPr>
              <w:t>tu</w:t>
            </w:r>
          </w:p>
        </w:tc>
        <w:tc>
          <w:tcPr>
            <w:tcW w:w="2448" w:type="dxa"/>
            <w:tcMar>
              <w:top w:w="80" w:type="dxa"/>
              <w:left w:w="90" w:type="dxa"/>
              <w:bottom w:w="80" w:type="dxa"/>
              <w:right w:w="90" w:type="dxa"/>
            </w:tcMar>
          </w:tcPr>
          <w:p w14:paraId="031C9B09" w14:textId="77777777" w:rsidR="005A7962" w:rsidRPr="00163FAC" w:rsidRDefault="005061DF">
            <w:pPr>
              <w:rPr>
                <w:rFonts w:ascii="Arial Narrow" w:hAnsi="Arial Narrow"/>
                <w:sz w:val="24"/>
                <w:szCs w:val="24"/>
              </w:rPr>
            </w:pPr>
            <w:r w:rsidRPr="00163FAC">
              <w:rPr>
                <w:rFonts w:ascii="Arial Narrow" w:hAnsi="Arial Narrow"/>
                <w:sz w:val="24"/>
                <w:szCs w:val="24"/>
              </w:rPr>
              <w:t>te / t’</w:t>
            </w:r>
          </w:p>
        </w:tc>
        <w:tc>
          <w:tcPr>
            <w:tcW w:w="1872" w:type="dxa"/>
            <w:tcMar>
              <w:top w:w="80" w:type="dxa"/>
              <w:left w:w="90" w:type="dxa"/>
              <w:bottom w:w="80" w:type="dxa"/>
              <w:right w:w="90" w:type="dxa"/>
            </w:tcMar>
          </w:tcPr>
          <w:p w14:paraId="7B7451DA" w14:textId="77777777" w:rsidR="005A7962" w:rsidRPr="00163FAC" w:rsidRDefault="005061DF">
            <w:pPr>
              <w:rPr>
                <w:rFonts w:ascii="Arial Narrow" w:hAnsi="Arial Narrow"/>
                <w:sz w:val="24"/>
                <w:szCs w:val="24"/>
              </w:rPr>
            </w:pPr>
            <w:r w:rsidRPr="00163FAC">
              <w:rPr>
                <w:rFonts w:ascii="Arial Narrow" w:hAnsi="Arial Narrow"/>
                <w:sz w:val="24"/>
                <w:szCs w:val="24"/>
              </w:rPr>
              <w:t>es</w:t>
            </w:r>
          </w:p>
        </w:tc>
        <w:tc>
          <w:tcPr>
            <w:tcW w:w="3744" w:type="dxa"/>
            <w:tcMar>
              <w:top w:w="80" w:type="dxa"/>
              <w:left w:w="90" w:type="dxa"/>
              <w:bottom w:w="80" w:type="dxa"/>
              <w:right w:w="90" w:type="dxa"/>
            </w:tcMar>
          </w:tcPr>
          <w:p w14:paraId="38751122" w14:textId="77777777" w:rsidR="005A7962" w:rsidRPr="00163FAC" w:rsidRDefault="005061DF">
            <w:pPr>
              <w:rPr>
                <w:rFonts w:ascii="Arial Narrow" w:hAnsi="Arial Narrow"/>
                <w:sz w:val="24"/>
                <w:szCs w:val="24"/>
              </w:rPr>
            </w:pPr>
            <w:r w:rsidRPr="00163FAC">
              <w:rPr>
                <w:rFonts w:ascii="Arial Narrow" w:hAnsi="Arial Narrow"/>
                <w:sz w:val="24"/>
                <w:szCs w:val="24"/>
              </w:rPr>
              <w:t>réveillé(e)</w:t>
            </w:r>
          </w:p>
        </w:tc>
      </w:tr>
      <w:tr w:rsidR="005A7962" w:rsidRPr="00163FAC" w14:paraId="403EFA69" w14:textId="77777777">
        <w:trPr>
          <w:cantSplit/>
          <w:jc w:val="center"/>
        </w:trPr>
        <w:tc>
          <w:tcPr>
            <w:tcW w:w="2160" w:type="dxa"/>
            <w:tcMar>
              <w:top w:w="80" w:type="dxa"/>
              <w:left w:w="90" w:type="dxa"/>
              <w:bottom w:w="80" w:type="dxa"/>
              <w:right w:w="90" w:type="dxa"/>
            </w:tcMar>
          </w:tcPr>
          <w:p w14:paraId="09A93BBD" w14:textId="77777777" w:rsidR="005A7962" w:rsidRPr="00163FAC" w:rsidRDefault="005061DF">
            <w:pPr>
              <w:rPr>
                <w:rFonts w:ascii="Arial Narrow" w:hAnsi="Arial Narrow"/>
                <w:sz w:val="24"/>
                <w:szCs w:val="24"/>
              </w:rPr>
            </w:pPr>
            <w:r w:rsidRPr="00163FAC">
              <w:rPr>
                <w:rFonts w:ascii="Arial Narrow" w:hAnsi="Arial Narrow"/>
                <w:sz w:val="24"/>
                <w:szCs w:val="24"/>
              </w:rPr>
              <w:t>il / elle / on</w:t>
            </w:r>
          </w:p>
        </w:tc>
        <w:tc>
          <w:tcPr>
            <w:tcW w:w="2448" w:type="dxa"/>
            <w:tcMar>
              <w:top w:w="80" w:type="dxa"/>
              <w:left w:w="90" w:type="dxa"/>
              <w:bottom w:w="80" w:type="dxa"/>
              <w:right w:w="90" w:type="dxa"/>
            </w:tcMar>
          </w:tcPr>
          <w:p w14:paraId="3C656840" w14:textId="77777777" w:rsidR="005A7962" w:rsidRPr="00163FAC" w:rsidRDefault="005061DF">
            <w:pPr>
              <w:rPr>
                <w:rFonts w:ascii="Arial Narrow" w:hAnsi="Arial Narrow"/>
                <w:sz w:val="24"/>
                <w:szCs w:val="24"/>
              </w:rPr>
            </w:pPr>
            <w:r w:rsidRPr="00163FAC">
              <w:rPr>
                <w:rFonts w:ascii="Arial Narrow" w:hAnsi="Arial Narrow"/>
                <w:sz w:val="24"/>
                <w:szCs w:val="24"/>
              </w:rPr>
              <w:t>se / s’</w:t>
            </w:r>
          </w:p>
        </w:tc>
        <w:tc>
          <w:tcPr>
            <w:tcW w:w="1872" w:type="dxa"/>
            <w:tcMar>
              <w:top w:w="80" w:type="dxa"/>
              <w:left w:w="90" w:type="dxa"/>
              <w:bottom w:w="80" w:type="dxa"/>
              <w:right w:w="90" w:type="dxa"/>
            </w:tcMar>
          </w:tcPr>
          <w:p w14:paraId="195D27A2" w14:textId="77777777" w:rsidR="005A7962" w:rsidRPr="00163FAC" w:rsidRDefault="005061DF">
            <w:pPr>
              <w:rPr>
                <w:rFonts w:ascii="Arial Narrow" w:hAnsi="Arial Narrow"/>
                <w:sz w:val="24"/>
                <w:szCs w:val="24"/>
              </w:rPr>
            </w:pPr>
            <w:r w:rsidRPr="00163FAC">
              <w:rPr>
                <w:rFonts w:ascii="Arial Narrow" w:hAnsi="Arial Narrow"/>
                <w:sz w:val="24"/>
                <w:szCs w:val="24"/>
              </w:rPr>
              <w:t>est</w:t>
            </w:r>
          </w:p>
        </w:tc>
        <w:tc>
          <w:tcPr>
            <w:tcW w:w="3744" w:type="dxa"/>
            <w:tcMar>
              <w:top w:w="80" w:type="dxa"/>
              <w:left w:w="90" w:type="dxa"/>
              <w:bottom w:w="80" w:type="dxa"/>
              <w:right w:w="90" w:type="dxa"/>
            </w:tcMar>
          </w:tcPr>
          <w:p w14:paraId="25C6372A" w14:textId="77777777" w:rsidR="005A7962" w:rsidRPr="00163FAC" w:rsidRDefault="005061DF">
            <w:pPr>
              <w:rPr>
                <w:rFonts w:ascii="Arial Narrow" w:hAnsi="Arial Narrow"/>
                <w:sz w:val="24"/>
                <w:szCs w:val="24"/>
              </w:rPr>
            </w:pPr>
            <w:r w:rsidRPr="00163FAC">
              <w:rPr>
                <w:rFonts w:ascii="Arial Narrow" w:hAnsi="Arial Narrow"/>
                <w:sz w:val="24"/>
                <w:szCs w:val="24"/>
              </w:rPr>
              <w:t>réveillé / réveillée</w:t>
            </w:r>
          </w:p>
        </w:tc>
      </w:tr>
      <w:tr w:rsidR="005A7962" w:rsidRPr="00163FAC" w14:paraId="1C6F9236" w14:textId="77777777">
        <w:trPr>
          <w:cantSplit/>
          <w:jc w:val="center"/>
        </w:trPr>
        <w:tc>
          <w:tcPr>
            <w:tcW w:w="2160" w:type="dxa"/>
            <w:tcMar>
              <w:top w:w="80" w:type="dxa"/>
              <w:left w:w="90" w:type="dxa"/>
              <w:bottom w:w="80" w:type="dxa"/>
              <w:right w:w="90" w:type="dxa"/>
            </w:tcMar>
          </w:tcPr>
          <w:p w14:paraId="4B1951CE" w14:textId="77777777" w:rsidR="005A7962" w:rsidRPr="00163FAC" w:rsidRDefault="005061DF">
            <w:pPr>
              <w:rPr>
                <w:rFonts w:ascii="Arial Narrow" w:hAnsi="Arial Narrow"/>
                <w:sz w:val="24"/>
                <w:szCs w:val="24"/>
              </w:rPr>
            </w:pPr>
            <w:r w:rsidRPr="00163FAC">
              <w:rPr>
                <w:rFonts w:ascii="Arial Narrow" w:hAnsi="Arial Narrow"/>
                <w:sz w:val="24"/>
                <w:szCs w:val="24"/>
              </w:rPr>
              <w:t>nous</w:t>
            </w:r>
          </w:p>
        </w:tc>
        <w:tc>
          <w:tcPr>
            <w:tcW w:w="2448" w:type="dxa"/>
            <w:tcMar>
              <w:top w:w="80" w:type="dxa"/>
              <w:left w:w="90" w:type="dxa"/>
              <w:bottom w:w="80" w:type="dxa"/>
              <w:right w:w="90" w:type="dxa"/>
            </w:tcMar>
          </w:tcPr>
          <w:p w14:paraId="25642680" w14:textId="77777777" w:rsidR="005A7962" w:rsidRPr="00163FAC" w:rsidRDefault="005061DF">
            <w:pPr>
              <w:rPr>
                <w:rFonts w:ascii="Arial Narrow" w:hAnsi="Arial Narrow"/>
                <w:sz w:val="24"/>
                <w:szCs w:val="24"/>
              </w:rPr>
            </w:pPr>
            <w:r w:rsidRPr="00163FAC">
              <w:rPr>
                <w:rFonts w:ascii="Arial Narrow" w:hAnsi="Arial Narrow"/>
                <w:sz w:val="24"/>
                <w:szCs w:val="24"/>
              </w:rPr>
              <w:t>nous</w:t>
            </w:r>
          </w:p>
        </w:tc>
        <w:tc>
          <w:tcPr>
            <w:tcW w:w="1872" w:type="dxa"/>
            <w:tcMar>
              <w:top w:w="80" w:type="dxa"/>
              <w:left w:w="90" w:type="dxa"/>
              <w:bottom w:w="80" w:type="dxa"/>
              <w:right w:w="90" w:type="dxa"/>
            </w:tcMar>
          </w:tcPr>
          <w:p w14:paraId="0E25CE1A" w14:textId="77777777" w:rsidR="005A7962" w:rsidRPr="00163FAC" w:rsidRDefault="005061DF">
            <w:pPr>
              <w:rPr>
                <w:rFonts w:ascii="Arial Narrow" w:hAnsi="Arial Narrow"/>
                <w:sz w:val="24"/>
                <w:szCs w:val="24"/>
              </w:rPr>
            </w:pPr>
            <w:r w:rsidRPr="00163FAC">
              <w:rPr>
                <w:rFonts w:ascii="Arial Narrow" w:hAnsi="Arial Narrow"/>
                <w:sz w:val="24"/>
                <w:szCs w:val="24"/>
              </w:rPr>
              <w:t>sommes</w:t>
            </w:r>
          </w:p>
        </w:tc>
        <w:tc>
          <w:tcPr>
            <w:tcW w:w="3744" w:type="dxa"/>
            <w:tcMar>
              <w:top w:w="80" w:type="dxa"/>
              <w:left w:w="90" w:type="dxa"/>
              <w:bottom w:w="80" w:type="dxa"/>
              <w:right w:w="90" w:type="dxa"/>
            </w:tcMar>
          </w:tcPr>
          <w:p w14:paraId="5B606780" w14:textId="77777777" w:rsidR="005A7962" w:rsidRPr="00163FAC" w:rsidRDefault="005061DF">
            <w:pPr>
              <w:rPr>
                <w:rFonts w:ascii="Arial Narrow" w:hAnsi="Arial Narrow"/>
                <w:sz w:val="24"/>
                <w:szCs w:val="24"/>
              </w:rPr>
            </w:pPr>
            <w:r w:rsidRPr="00163FAC">
              <w:rPr>
                <w:rFonts w:ascii="Arial Narrow" w:hAnsi="Arial Narrow"/>
                <w:sz w:val="24"/>
                <w:szCs w:val="24"/>
              </w:rPr>
              <w:t>réveillés / réveillées</w:t>
            </w:r>
          </w:p>
        </w:tc>
      </w:tr>
      <w:tr w:rsidR="005A7962" w:rsidRPr="00163FAC" w14:paraId="7839B7E4" w14:textId="77777777">
        <w:trPr>
          <w:cantSplit/>
          <w:jc w:val="center"/>
        </w:trPr>
        <w:tc>
          <w:tcPr>
            <w:tcW w:w="2160" w:type="dxa"/>
            <w:tcMar>
              <w:top w:w="80" w:type="dxa"/>
              <w:left w:w="90" w:type="dxa"/>
              <w:bottom w:w="80" w:type="dxa"/>
              <w:right w:w="90" w:type="dxa"/>
            </w:tcMar>
          </w:tcPr>
          <w:p w14:paraId="7F48ECFE" w14:textId="77777777" w:rsidR="005A7962" w:rsidRPr="00163FAC" w:rsidRDefault="005061DF">
            <w:pPr>
              <w:rPr>
                <w:rFonts w:ascii="Arial Narrow" w:hAnsi="Arial Narrow"/>
                <w:sz w:val="24"/>
                <w:szCs w:val="24"/>
              </w:rPr>
            </w:pPr>
            <w:r w:rsidRPr="00163FAC">
              <w:rPr>
                <w:rFonts w:ascii="Arial Narrow" w:hAnsi="Arial Narrow"/>
                <w:sz w:val="24"/>
                <w:szCs w:val="24"/>
              </w:rPr>
              <w:t>vous</w:t>
            </w:r>
          </w:p>
        </w:tc>
        <w:tc>
          <w:tcPr>
            <w:tcW w:w="2448" w:type="dxa"/>
            <w:tcMar>
              <w:top w:w="80" w:type="dxa"/>
              <w:left w:w="90" w:type="dxa"/>
              <w:bottom w:w="80" w:type="dxa"/>
              <w:right w:w="90" w:type="dxa"/>
            </w:tcMar>
          </w:tcPr>
          <w:p w14:paraId="2BB8C223" w14:textId="77777777" w:rsidR="005A7962" w:rsidRPr="00163FAC" w:rsidRDefault="005061DF">
            <w:pPr>
              <w:rPr>
                <w:rFonts w:ascii="Arial Narrow" w:hAnsi="Arial Narrow"/>
                <w:sz w:val="24"/>
                <w:szCs w:val="24"/>
              </w:rPr>
            </w:pPr>
            <w:r w:rsidRPr="00163FAC">
              <w:rPr>
                <w:rFonts w:ascii="Arial Narrow" w:hAnsi="Arial Narrow"/>
                <w:sz w:val="24"/>
                <w:szCs w:val="24"/>
              </w:rPr>
              <w:t>vous</w:t>
            </w:r>
          </w:p>
        </w:tc>
        <w:tc>
          <w:tcPr>
            <w:tcW w:w="1872" w:type="dxa"/>
            <w:tcMar>
              <w:top w:w="80" w:type="dxa"/>
              <w:left w:w="90" w:type="dxa"/>
              <w:bottom w:w="80" w:type="dxa"/>
              <w:right w:w="90" w:type="dxa"/>
            </w:tcMar>
          </w:tcPr>
          <w:p w14:paraId="69FC87E9" w14:textId="77777777" w:rsidR="005A7962" w:rsidRPr="00163FAC" w:rsidRDefault="005061DF">
            <w:pPr>
              <w:rPr>
                <w:rFonts w:ascii="Arial Narrow" w:hAnsi="Arial Narrow"/>
                <w:sz w:val="24"/>
                <w:szCs w:val="24"/>
              </w:rPr>
            </w:pPr>
            <w:r w:rsidRPr="00163FAC">
              <w:rPr>
                <w:rFonts w:ascii="Arial Narrow" w:hAnsi="Arial Narrow"/>
                <w:sz w:val="24"/>
                <w:szCs w:val="24"/>
              </w:rPr>
              <w:t>êtes</w:t>
            </w:r>
          </w:p>
        </w:tc>
        <w:tc>
          <w:tcPr>
            <w:tcW w:w="3744" w:type="dxa"/>
            <w:tcMar>
              <w:top w:w="80" w:type="dxa"/>
              <w:left w:w="90" w:type="dxa"/>
              <w:bottom w:w="80" w:type="dxa"/>
              <w:right w:w="90" w:type="dxa"/>
            </w:tcMar>
          </w:tcPr>
          <w:p w14:paraId="17F6F5A0" w14:textId="77777777" w:rsidR="005A7962" w:rsidRPr="00163FAC" w:rsidRDefault="005061DF">
            <w:pPr>
              <w:rPr>
                <w:rFonts w:ascii="Arial Narrow" w:hAnsi="Arial Narrow"/>
                <w:sz w:val="24"/>
                <w:szCs w:val="24"/>
              </w:rPr>
            </w:pPr>
            <w:r w:rsidRPr="00163FAC">
              <w:rPr>
                <w:rFonts w:ascii="Arial Narrow" w:hAnsi="Arial Narrow"/>
                <w:sz w:val="24"/>
                <w:szCs w:val="24"/>
              </w:rPr>
              <w:t>réveillé(e)(s)</w:t>
            </w:r>
          </w:p>
        </w:tc>
      </w:tr>
      <w:tr w:rsidR="005A7962" w:rsidRPr="00163FAC" w14:paraId="65C8D161" w14:textId="77777777">
        <w:trPr>
          <w:cantSplit/>
          <w:jc w:val="center"/>
        </w:trPr>
        <w:tc>
          <w:tcPr>
            <w:tcW w:w="2160" w:type="dxa"/>
            <w:tcMar>
              <w:top w:w="80" w:type="dxa"/>
              <w:left w:w="90" w:type="dxa"/>
              <w:bottom w:w="80" w:type="dxa"/>
              <w:right w:w="90" w:type="dxa"/>
            </w:tcMar>
          </w:tcPr>
          <w:p w14:paraId="59508B94" w14:textId="77777777" w:rsidR="005A7962" w:rsidRPr="00163FAC" w:rsidRDefault="005061DF">
            <w:pPr>
              <w:rPr>
                <w:rFonts w:ascii="Arial Narrow" w:hAnsi="Arial Narrow"/>
                <w:sz w:val="24"/>
                <w:szCs w:val="24"/>
              </w:rPr>
            </w:pPr>
            <w:r w:rsidRPr="00163FAC">
              <w:rPr>
                <w:rFonts w:ascii="Arial Narrow" w:hAnsi="Arial Narrow"/>
                <w:sz w:val="24"/>
                <w:szCs w:val="24"/>
              </w:rPr>
              <w:t>ils / elles</w:t>
            </w:r>
          </w:p>
        </w:tc>
        <w:tc>
          <w:tcPr>
            <w:tcW w:w="2448" w:type="dxa"/>
            <w:tcMar>
              <w:top w:w="80" w:type="dxa"/>
              <w:left w:w="90" w:type="dxa"/>
              <w:bottom w:w="80" w:type="dxa"/>
              <w:right w:w="90" w:type="dxa"/>
            </w:tcMar>
          </w:tcPr>
          <w:p w14:paraId="0207A062" w14:textId="77777777" w:rsidR="005A7962" w:rsidRPr="00163FAC" w:rsidRDefault="005061DF">
            <w:pPr>
              <w:rPr>
                <w:rFonts w:ascii="Arial Narrow" w:hAnsi="Arial Narrow"/>
                <w:sz w:val="24"/>
                <w:szCs w:val="24"/>
              </w:rPr>
            </w:pPr>
            <w:r w:rsidRPr="00163FAC">
              <w:rPr>
                <w:rFonts w:ascii="Arial Narrow" w:hAnsi="Arial Narrow"/>
                <w:sz w:val="24"/>
                <w:szCs w:val="24"/>
              </w:rPr>
              <w:t>se / s’</w:t>
            </w:r>
          </w:p>
        </w:tc>
        <w:tc>
          <w:tcPr>
            <w:tcW w:w="1872" w:type="dxa"/>
            <w:tcMar>
              <w:top w:w="80" w:type="dxa"/>
              <w:left w:w="90" w:type="dxa"/>
              <w:bottom w:w="80" w:type="dxa"/>
              <w:right w:w="90" w:type="dxa"/>
            </w:tcMar>
          </w:tcPr>
          <w:p w14:paraId="79A08D7D" w14:textId="77777777" w:rsidR="005A7962" w:rsidRPr="00163FAC" w:rsidRDefault="005061DF">
            <w:pPr>
              <w:rPr>
                <w:rFonts w:ascii="Arial Narrow" w:hAnsi="Arial Narrow"/>
                <w:sz w:val="24"/>
                <w:szCs w:val="24"/>
              </w:rPr>
            </w:pPr>
            <w:r w:rsidRPr="00163FAC">
              <w:rPr>
                <w:rFonts w:ascii="Arial Narrow" w:hAnsi="Arial Narrow"/>
                <w:sz w:val="24"/>
                <w:szCs w:val="24"/>
              </w:rPr>
              <w:t>sont</w:t>
            </w:r>
          </w:p>
        </w:tc>
        <w:tc>
          <w:tcPr>
            <w:tcW w:w="3744" w:type="dxa"/>
            <w:tcMar>
              <w:top w:w="80" w:type="dxa"/>
              <w:left w:w="90" w:type="dxa"/>
              <w:bottom w:w="80" w:type="dxa"/>
              <w:right w:w="90" w:type="dxa"/>
            </w:tcMar>
          </w:tcPr>
          <w:p w14:paraId="1F60F5F7" w14:textId="77777777" w:rsidR="005A7962" w:rsidRPr="00163FAC" w:rsidRDefault="005061DF">
            <w:pPr>
              <w:rPr>
                <w:rFonts w:ascii="Arial Narrow" w:hAnsi="Arial Narrow"/>
                <w:sz w:val="24"/>
                <w:szCs w:val="24"/>
              </w:rPr>
            </w:pPr>
            <w:r w:rsidRPr="00163FAC">
              <w:rPr>
                <w:rFonts w:ascii="Arial Narrow" w:hAnsi="Arial Narrow"/>
                <w:sz w:val="24"/>
                <w:szCs w:val="24"/>
              </w:rPr>
              <w:t>réveillés / réveillées</w:t>
            </w:r>
          </w:p>
        </w:tc>
      </w:tr>
    </w:tbl>
    <w:p w14:paraId="64156F78"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163FAC" w14:paraId="46DA80C4" w14:textId="77777777">
        <w:trPr>
          <w:jc w:val="center"/>
        </w:trPr>
        <w:tc>
          <w:tcPr>
            <w:tcW w:w="10200" w:type="dxa"/>
            <w:shd w:val="clear" w:color="auto" w:fill="EAF3F8"/>
            <w:tcMar>
              <w:top w:w="100" w:type="dxa"/>
              <w:left w:w="120" w:type="dxa"/>
              <w:bottom w:w="100" w:type="dxa"/>
              <w:right w:w="120" w:type="dxa"/>
            </w:tcMar>
          </w:tcPr>
          <w:p w14:paraId="25624AC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Body-part exception: </w:t>
            </w:r>
            <w:r w:rsidRPr="00163FAC">
              <w:rPr>
                <w:rFonts w:ascii="Arial Narrow" w:hAnsi="Arial Narrow"/>
                <w:sz w:val="24"/>
                <w:szCs w:val="24"/>
              </w:rPr>
              <w:t>In forms such as je me suis brossé les dents / les cheveux, the direct object comes after the verb, so the past participle normally does not agree. This is why a girl still writes brossé here.</w:t>
            </w:r>
          </w:p>
        </w:tc>
      </w:tr>
    </w:tbl>
    <w:p w14:paraId="478AB0F3" w14:textId="77777777" w:rsidR="005A7962" w:rsidRPr="00163FAC" w:rsidRDefault="005A7962">
      <w:pPr>
        <w:spacing w:after="0"/>
        <w:rPr>
          <w:rFonts w:ascii="Arial Narrow" w:hAnsi="Arial Narrow"/>
          <w:sz w:val="24"/>
          <w:szCs w:val="24"/>
        </w:rPr>
      </w:pPr>
    </w:p>
    <w:p w14:paraId="2EB33AA3"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21.3 Negatives</w:t>
      </w:r>
    </w:p>
    <w:tbl>
      <w:tblPr>
        <w:tblStyle w:val="TableGrid"/>
        <w:tblW w:w="0" w:type="auto"/>
        <w:jc w:val="center"/>
        <w:tblLook w:val="04A0" w:firstRow="1" w:lastRow="0" w:firstColumn="1" w:lastColumn="0" w:noHBand="0" w:noVBand="1"/>
      </w:tblPr>
      <w:tblGrid>
        <w:gridCol w:w="3180"/>
        <w:gridCol w:w="3489"/>
        <w:gridCol w:w="3999"/>
      </w:tblGrid>
      <w:tr w:rsidR="005A7962" w:rsidRPr="00163FAC" w14:paraId="7E031E4A" w14:textId="77777777">
        <w:trPr>
          <w:cantSplit/>
          <w:tblHeader/>
          <w:jc w:val="center"/>
        </w:trPr>
        <w:tc>
          <w:tcPr>
            <w:tcW w:w="3400" w:type="dxa"/>
            <w:shd w:val="clear" w:color="auto" w:fill="D9EAF7"/>
            <w:tcMar>
              <w:top w:w="80" w:type="dxa"/>
              <w:left w:w="90" w:type="dxa"/>
              <w:bottom w:w="80" w:type="dxa"/>
              <w:right w:w="90" w:type="dxa"/>
            </w:tcMar>
            <w:vAlign w:val="center"/>
          </w:tcPr>
          <w:p w14:paraId="2CDD495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Structure</w:t>
            </w:r>
          </w:p>
        </w:tc>
        <w:tc>
          <w:tcPr>
            <w:tcW w:w="3400" w:type="dxa"/>
            <w:shd w:val="clear" w:color="auto" w:fill="D9EAF7"/>
            <w:tcMar>
              <w:top w:w="80" w:type="dxa"/>
              <w:left w:w="90" w:type="dxa"/>
              <w:bottom w:w="80" w:type="dxa"/>
              <w:right w:w="90" w:type="dxa"/>
            </w:tcMar>
            <w:vAlign w:val="center"/>
          </w:tcPr>
          <w:p w14:paraId="40529AE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Present example</w:t>
            </w:r>
          </w:p>
        </w:tc>
        <w:tc>
          <w:tcPr>
            <w:tcW w:w="3400" w:type="dxa"/>
            <w:shd w:val="clear" w:color="auto" w:fill="D9EAF7"/>
            <w:tcMar>
              <w:top w:w="80" w:type="dxa"/>
              <w:left w:w="90" w:type="dxa"/>
              <w:bottom w:w="80" w:type="dxa"/>
              <w:right w:w="90" w:type="dxa"/>
            </w:tcMar>
            <w:vAlign w:val="center"/>
          </w:tcPr>
          <w:p w14:paraId="3C0DF1D4"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Perfect example</w:t>
            </w:r>
          </w:p>
        </w:tc>
      </w:tr>
      <w:tr w:rsidR="005A7962" w:rsidRPr="00163FAC" w14:paraId="76FE5D97" w14:textId="77777777">
        <w:trPr>
          <w:cantSplit/>
          <w:jc w:val="center"/>
        </w:trPr>
        <w:tc>
          <w:tcPr>
            <w:tcW w:w="2016" w:type="dxa"/>
            <w:tcMar>
              <w:top w:w="80" w:type="dxa"/>
              <w:left w:w="90" w:type="dxa"/>
              <w:bottom w:w="80" w:type="dxa"/>
              <w:right w:w="90" w:type="dxa"/>
            </w:tcMar>
          </w:tcPr>
          <w:p w14:paraId="58ADF9A3" w14:textId="77777777" w:rsidR="005A7962" w:rsidRPr="00163FAC" w:rsidRDefault="005061DF">
            <w:pPr>
              <w:rPr>
                <w:rFonts w:ascii="Arial Narrow" w:hAnsi="Arial Narrow"/>
                <w:sz w:val="24"/>
                <w:szCs w:val="24"/>
              </w:rPr>
            </w:pPr>
            <w:r w:rsidRPr="00163FAC">
              <w:rPr>
                <w:rFonts w:ascii="Arial Narrow" w:hAnsi="Arial Narrow"/>
                <w:sz w:val="24"/>
                <w:szCs w:val="24"/>
              </w:rPr>
              <w:t>ne…pas</w:t>
            </w:r>
          </w:p>
        </w:tc>
        <w:tc>
          <w:tcPr>
            <w:tcW w:w="3744" w:type="dxa"/>
            <w:tcMar>
              <w:top w:w="80" w:type="dxa"/>
              <w:left w:w="90" w:type="dxa"/>
              <w:bottom w:w="80" w:type="dxa"/>
              <w:right w:w="90" w:type="dxa"/>
            </w:tcMar>
          </w:tcPr>
          <w:p w14:paraId="254ECCB1" w14:textId="77777777" w:rsidR="005A7962" w:rsidRPr="00163FAC" w:rsidRDefault="005061DF">
            <w:pPr>
              <w:rPr>
                <w:rFonts w:ascii="Arial Narrow" w:hAnsi="Arial Narrow"/>
                <w:sz w:val="24"/>
                <w:szCs w:val="24"/>
              </w:rPr>
            </w:pPr>
            <w:r w:rsidRPr="00163FAC">
              <w:rPr>
                <w:rFonts w:ascii="Arial Narrow" w:hAnsi="Arial Narrow"/>
                <w:sz w:val="24"/>
                <w:szCs w:val="24"/>
              </w:rPr>
              <w:t>je ne travaille pas</w:t>
            </w:r>
          </w:p>
        </w:tc>
        <w:tc>
          <w:tcPr>
            <w:tcW w:w="4320" w:type="dxa"/>
            <w:tcMar>
              <w:top w:w="80" w:type="dxa"/>
              <w:left w:w="90" w:type="dxa"/>
              <w:bottom w:w="80" w:type="dxa"/>
              <w:right w:w="90" w:type="dxa"/>
            </w:tcMar>
          </w:tcPr>
          <w:p w14:paraId="5B0F5A0C" w14:textId="77777777" w:rsidR="005A7962" w:rsidRPr="00163FAC" w:rsidRDefault="005061DF">
            <w:pPr>
              <w:rPr>
                <w:rFonts w:ascii="Arial Narrow" w:hAnsi="Arial Narrow"/>
                <w:sz w:val="24"/>
                <w:szCs w:val="24"/>
              </w:rPr>
            </w:pPr>
            <w:r w:rsidRPr="00163FAC">
              <w:rPr>
                <w:rFonts w:ascii="Arial Narrow" w:hAnsi="Arial Narrow"/>
                <w:sz w:val="24"/>
                <w:szCs w:val="24"/>
              </w:rPr>
              <w:t>je n’ai pas travaillé</w:t>
            </w:r>
          </w:p>
        </w:tc>
      </w:tr>
      <w:tr w:rsidR="005A7962" w:rsidRPr="003B119E" w14:paraId="3D203BAF" w14:textId="77777777">
        <w:trPr>
          <w:cantSplit/>
          <w:jc w:val="center"/>
        </w:trPr>
        <w:tc>
          <w:tcPr>
            <w:tcW w:w="2016" w:type="dxa"/>
            <w:tcMar>
              <w:top w:w="80" w:type="dxa"/>
              <w:left w:w="90" w:type="dxa"/>
              <w:bottom w:w="80" w:type="dxa"/>
              <w:right w:w="90" w:type="dxa"/>
            </w:tcMar>
          </w:tcPr>
          <w:p w14:paraId="175964E4" w14:textId="77777777" w:rsidR="005A7962" w:rsidRPr="00163FAC" w:rsidRDefault="005061DF">
            <w:pPr>
              <w:rPr>
                <w:rFonts w:ascii="Arial Narrow" w:hAnsi="Arial Narrow"/>
                <w:sz w:val="24"/>
                <w:szCs w:val="24"/>
              </w:rPr>
            </w:pPr>
            <w:r w:rsidRPr="00163FAC">
              <w:rPr>
                <w:rFonts w:ascii="Arial Narrow" w:hAnsi="Arial Narrow"/>
                <w:sz w:val="24"/>
                <w:szCs w:val="24"/>
              </w:rPr>
              <w:t>ne…jamais</w:t>
            </w:r>
          </w:p>
        </w:tc>
        <w:tc>
          <w:tcPr>
            <w:tcW w:w="3744" w:type="dxa"/>
            <w:tcMar>
              <w:top w:w="80" w:type="dxa"/>
              <w:left w:w="90" w:type="dxa"/>
              <w:bottom w:w="80" w:type="dxa"/>
              <w:right w:w="90" w:type="dxa"/>
            </w:tcMar>
          </w:tcPr>
          <w:p w14:paraId="5B803C31"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les</w:t>
            </w:r>
            <w:proofErr w:type="gramEnd"/>
            <w:r w:rsidRPr="00163FAC">
              <w:rPr>
                <w:rFonts w:ascii="Arial Narrow" w:hAnsi="Arial Narrow"/>
                <w:sz w:val="24"/>
                <w:szCs w:val="24"/>
                <w:lang w:val="fr-FR"/>
              </w:rPr>
              <w:t xml:space="preserve"> enfants ne parlent jamais</w:t>
            </w:r>
          </w:p>
        </w:tc>
        <w:tc>
          <w:tcPr>
            <w:tcW w:w="4320" w:type="dxa"/>
            <w:tcMar>
              <w:top w:w="80" w:type="dxa"/>
              <w:left w:w="90" w:type="dxa"/>
              <w:bottom w:w="80" w:type="dxa"/>
              <w:right w:w="90" w:type="dxa"/>
            </w:tcMar>
          </w:tcPr>
          <w:p w14:paraId="61921AE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ne me suis jamais ennuyé(e)</w:t>
            </w:r>
          </w:p>
        </w:tc>
      </w:tr>
      <w:tr w:rsidR="005A7962" w:rsidRPr="00163FAC" w14:paraId="05706641" w14:textId="77777777">
        <w:trPr>
          <w:cantSplit/>
          <w:jc w:val="center"/>
        </w:trPr>
        <w:tc>
          <w:tcPr>
            <w:tcW w:w="2016" w:type="dxa"/>
            <w:tcMar>
              <w:top w:w="80" w:type="dxa"/>
              <w:left w:w="90" w:type="dxa"/>
              <w:bottom w:w="80" w:type="dxa"/>
              <w:right w:w="90" w:type="dxa"/>
            </w:tcMar>
          </w:tcPr>
          <w:p w14:paraId="189E81E4" w14:textId="77777777" w:rsidR="005A7962" w:rsidRPr="00163FAC" w:rsidRDefault="005061DF">
            <w:pPr>
              <w:rPr>
                <w:rFonts w:ascii="Arial Narrow" w:hAnsi="Arial Narrow"/>
                <w:sz w:val="24"/>
                <w:szCs w:val="24"/>
              </w:rPr>
            </w:pPr>
            <w:r w:rsidRPr="00163FAC">
              <w:rPr>
                <w:rFonts w:ascii="Arial Narrow" w:hAnsi="Arial Narrow"/>
                <w:sz w:val="24"/>
                <w:szCs w:val="24"/>
              </w:rPr>
              <w:t>ne…</w:t>
            </w:r>
            <w:proofErr w:type="spellStart"/>
            <w:r w:rsidRPr="00163FAC">
              <w:rPr>
                <w:rFonts w:ascii="Arial Narrow" w:hAnsi="Arial Narrow"/>
                <w:sz w:val="24"/>
                <w:szCs w:val="24"/>
              </w:rPr>
              <w:t>rien</w:t>
            </w:r>
            <w:proofErr w:type="spellEnd"/>
          </w:p>
        </w:tc>
        <w:tc>
          <w:tcPr>
            <w:tcW w:w="3744" w:type="dxa"/>
            <w:tcMar>
              <w:top w:w="80" w:type="dxa"/>
              <w:left w:w="90" w:type="dxa"/>
              <w:bottom w:w="80" w:type="dxa"/>
              <w:right w:w="90" w:type="dxa"/>
            </w:tcMar>
          </w:tcPr>
          <w:p w14:paraId="13E9CF17" w14:textId="77777777" w:rsidR="005A7962" w:rsidRPr="00163FAC" w:rsidRDefault="005061DF">
            <w:pPr>
              <w:rPr>
                <w:rFonts w:ascii="Arial Narrow" w:hAnsi="Arial Narrow"/>
                <w:sz w:val="24"/>
                <w:szCs w:val="24"/>
              </w:rPr>
            </w:pPr>
            <w:r w:rsidRPr="00163FAC">
              <w:rPr>
                <w:rFonts w:ascii="Arial Narrow" w:hAnsi="Arial Narrow"/>
                <w:sz w:val="24"/>
                <w:szCs w:val="24"/>
              </w:rPr>
              <w:t>je ne comprends rien</w:t>
            </w:r>
          </w:p>
        </w:tc>
        <w:tc>
          <w:tcPr>
            <w:tcW w:w="4320" w:type="dxa"/>
            <w:tcMar>
              <w:top w:w="80" w:type="dxa"/>
              <w:left w:w="90" w:type="dxa"/>
              <w:bottom w:w="80" w:type="dxa"/>
              <w:right w:w="90" w:type="dxa"/>
            </w:tcMar>
          </w:tcPr>
          <w:p w14:paraId="0BBA4EDF" w14:textId="77777777" w:rsidR="005A7962" w:rsidRPr="00163FAC" w:rsidRDefault="005061DF">
            <w:pPr>
              <w:rPr>
                <w:rFonts w:ascii="Arial Narrow" w:hAnsi="Arial Narrow"/>
                <w:sz w:val="24"/>
                <w:szCs w:val="24"/>
              </w:rPr>
            </w:pPr>
            <w:r w:rsidRPr="00163FAC">
              <w:rPr>
                <w:rFonts w:ascii="Arial Narrow" w:hAnsi="Arial Narrow"/>
                <w:sz w:val="24"/>
                <w:szCs w:val="24"/>
              </w:rPr>
              <w:t>nous n’avons rien écrit</w:t>
            </w:r>
          </w:p>
        </w:tc>
      </w:tr>
      <w:tr w:rsidR="005A7962" w:rsidRPr="00163FAC" w14:paraId="6AC1DBA3" w14:textId="77777777">
        <w:trPr>
          <w:cantSplit/>
          <w:jc w:val="center"/>
        </w:trPr>
        <w:tc>
          <w:tcPr>
            <w:tcW w:w="2016" w:type="dxa"/>
            <w:tcMar>
              <w:top w:w="80" w:type="dxa"/>
              <w:left w:w="90" w:type="dxa"/>
              <w:bottom w:w="80" w:type="dxa"/>
              <w:right w:w="90" w:type="dxa"/>
            </w:tcMar>
          </w:tcPr>
          <w:p w14:paraId="440F89A7" w14:textId="77777777" w:rsidR="005A7962" w:rsidRPr="00163FAC" w:rsidRDefault="005061DF">
            <w:pPr>
              <w:rPr>
                <w:rFonts w:ascii="Arial Narrow" w:hAnsi="Arial Narrow"/>
                <w:sz w:val="24"/>
                <w:szCs w:val="24"/>
              </w:rPr>
            </w:pPr>
            <w:r w:rsidRPr="00163FAC">
              <w:rPr>
                <w:rFonts w:ascii="Arial Narrow" w:hAnsi="Arial Narrow"/>
                <w:sz w:val="24"/>
                <w:szCs w:val="24"/>
              </w:rPr>
              <w:t>ne…plus</w:t>
            </w:r>
          </w:p>
        </w:tc>
        <w:tc>
          <w:tcPr>
            <w:tcW w:w="3744" w:type="dxa"/>
            <w:tcMar>
              <w:top w:w="80" w:type="dxa"/>
              <w:left w:w="90" w:type="dxa"/>
              <w:bottom w:w="80" w:type="dxa"/>
              <w:right w:w="90" w:type="dxa"/>
            </w:tcMar>
          </w:tcPr>
          <w:p w14:paraId="2320B4C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il</w:t>
            </w:r>
            <w:proofErr w:type="gramEnd"/>
            <w:r w:rsidRPr="00163FAC">
              <w:rPr>
                <w:rFonts w:ascii="Arial Narrow" w:hAnsi="Arial Narrow"/>
                <w:sz w:val="24"/>
                <w:szCs w:val="24"/>
                <w:lang w:val="fr-FR"/>
              </w:rPr>
              <w:t xml:space="preserve"> n’y a plus de devoirs</w:t>
            </w:r>
          </w:p>
        </w:tc>
        <w:tc>
          <w:tcPr>
            <w:tcW w:w="4320" w:type="dxa"/>
            <w:tcMar>
              <w:top w:w="80" w:type="dxa"/>
              <w:left w:w="90" w:type="dxa"/>
              <w:bottom w:w="80" w:type="dxa"/>
              <w:right w:w="90" w:type="dxa"/>
            </w:tcMar>
          </w:tcPr>
          <w:p w14:paraId="38C4A384"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je </w:t>
            </w:r>
            <w:proofErr w:type="spellStart"/>
            <w:r w:rsidRPr="00163FAC">
              <w:rPr>
                <w:rFonts w:ascii="Arial Narrow" w:hAnsi="Arial Narrow"/>
                <w:sz w:val="24"/>
                <w:szCs w:val="24"/>
              </w:rPr>
              <w:t>n’ai</w:t>
            </w:r>
            <w:proofErr w:type="spellEnd"/>
            <w:r w:rsidRPr="00163FAC">
              <w:rPr>
                <w:rFonts w:ascii="Arial Narrow" w:hAnsi="Arial Narrow"/>
                <w:sz w:val="24"/>
                <w:szCs w:val="24"/>
              </w:rPr>
              <w:t xml:space="preserve"> plus </w:t>
            </w:r>
            <w:proofErr w:type="spellStart"/>
            <w:r w:rsidRPr="00163FAC">
              <w:rPr>
                <w:rFonts w:ascii="Arial Narrow" w:hAnsi="Arial Narrow"/>
                <w:sz w:val="24"/>
                <w:szCs w:val="24"/>
              </w:rPr>
              <w:t>parlé</w:t>
            </w:r>
            <w:proofErr w:type="spellEnd"/>
          </w:p>
        </w:tc>
      </w:tr>
    </w:tbl>
    <w:p w14:paraId="2A13F081"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163FAC" w14:paraId="0DF9F746" w14:textId="77777777">
        <w:trPr>
          <w:jc w:val="center"/>
        </w:trPr>
        <w:tc>
          <w:tcPr>
            <w:tcW w:w="10200" w:type="dxa"/>
            <w:shd w:val="clear" w:color="auto" w:fill="EAF3F8"/>
            <w:tcMar>
              <w:top w:w="100" w:type="dxa"/>
              <w:left w:w="120" w:type="dxa"/>
              <w:bottom w:w="100" w:type="dxa"/>
              <w:right w:w="120" w:type="dxa"/>
            </w:tcMar>
          </w:tcPr>
          <w:p w14:paraId="59FE5B1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Perfect-tense word order: </w:t>
            </w:r>
            <w:r w:rsidRPr="00163FAC">
              <w:rPr>
                <w:rFonts w:ascii="Arial Narrow" w:hAnsi="Arial Narrow"/>
                <w:sz w:val="24"/>
                <w:szCs w:val="24"/>
              </w:rPr>
              <w:t>Put the negative around the auxiliary: subject + ne + auxiliary + pas / jamais / rien + past participle. Example: Nous n’avons rien écrit.</w:t>
            </w:r>
          </w:p>
        </w:tc>
      </w:tr>
    </w:tbl>
    <w:p w14:paraId="498FF173" w14:textId="77777777" w:rsidR="005A7962" w:rsidRPr="00163FAC" w:rsidRDefault="005A7962">
      <w:pPr>
        <w:spacing w:after="0"/>
        <w:rPr>
          <w:rFonts w:ascii="Arial Narrow" w:hAnsi="Arial Narrow"/>
          <w:sz w:val="24"/>
          <w:szCs w:val="24"/>
        </w:rPr>
      </w:pPr>
    </w:p>
    <w:p w14:paraId="322EAB62" w14:textId="77777777" w:rsidR="005A7962" w:rsidRPr="00163FAC" w:rsidRDefault="005061DF">
      <w:pPr>
        <w:rPr>
          <w:rFonts w:ascii="Arial Narrow" w:hAnsi="Arial Narrow"/>
          <w:sz w:val="24"/>
          <w:szCs w:val="24"/>
        </w:rPr>
      </w:pPr>
      <w:r w:rsidRPr="00163FAC">
        <w:rPr>
          <w:rFonts w:ascii="Arial Narrow" w:hAnsi="Arial Narrow"/>
          <w:sz w:val="24"/>
          <w:szCs w:val="24"/>
        </w:rPr>
        <w:br w:type="page"/>
      </w:r>
    </w:p>
    <w:p w14:paraId="4371A9F0"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lastRenderedPageBreak/>
        <w:t>22. High-scoring structures and model answer</w:t>
      </w:r>
    </w:p>
    <w:p w14:paraId="7A914622"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22.1 Structuring phrases</w:t>
      </w:r>
    </w:p>
    <w:tbl>
      <w:tblPr>
        <w:tblStyle w:val="TableGrid"/>
        <w:tblW w:w="0" w:type="auto"/>
        <w:jc w:val="center"/>
        <w:tblLook w:val="04A0" w:firstRow="1" w:lastRow="0" w:firstColumn="1" w:lastColumn="0" w:noHBand="0" w:noVBand="1"/>
      </w:tblPr>
      <w:tblGrid>
        <w:gridCol w:w="4507"/>
        <w:gridCol w:w="6161"/>
      </w:tblGrid>
      <w:tr w:rsidR="005A7962" w:rsidRPr="00163FAC" w14:paraId="4E17FD34" w14:textId="77777777">
        <w:trPr>
          <w:cantSplit/>
          <w:tblHeader/>
          <w:jc w:val="center"/>
        </w:trPr>
        <w:tc>
          <w:tcPr>
            <w:tcW w:w="5100" w:type="dxa"/>
            <w:shd w:val="clear" w:color="auto" w:fill="D9EAF7"/>
            <w:tcMar>
              <w:top w:w="80" w:type="dxa"/>
              <w:left w:w="90" w:type="dxa"/>
              <w:bottom w:w="80" w:type="dxa"/>
              <w:right w:w="90" w:type="dxa"/>
            </w:tcMar>
            <w:vAlign w:val="center"/>
          </w:tcPr>
          <w:p w14:paraId="323C806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Purpose</w:t>
            </w:r>
          </w:p>
        </w:tc>
        <w:tc>
          <w:tcPr>
            <w:tcW w:w="5100" w:type="dxa"/>
            <w:shd w:val="clear" w:color="auto" w:fill="D9EAF7"/>
            <w:tcMar>
              <w:top w:w="80" w:type="dxa"/>
              <w:left w:w="90" w:type="dxa"/>
              <w:bottom w:w="80" w:type="dxa"/>
              <w:right w:w="90" w:type="dxa"/>
            </w:tcMar>
            <w:vAlign w:val="center"/>
          </w:tcPr>
          <w:p w14:paraId="561711F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r>
      <w:tr w:rsidR="005A7962" w:rsidRPr="003B119E" w14:paraId="2A983782" w14:textId="77777777">
        <w:trPr>
          <w:cantSplit/>
          <w:jc w:val="center"/>
        </w:trPr>
        <w:tc>
          <w:tcPr>
            <w:tcW w:w="2880" w:type="dxa"/>
            <w:tcMar>
              <w:top w:w="80" w:type="dxa"/>
              <w:left w:w="90" w:type="dxa"/>
              <w:bottom w:w="80" w:type="dxa"/>
              <w:right w:w="90" w:type="dxa"/>
            </w:tcMar>
          </w:tcPr>
          <w:p w14:paraId="095985A4" w14:textId="77777777" w:rsidR="005A7962" w:rsidRPr="00163FAC" w:rsidRDefault="005061DF">
            <w:pPr>
              <w:rPr>
                <w:rFonts w:ascii="Arial Narrow" w:hAnsi="Arial Narrow"/>
                <w:sz w:val="24"/>
                <w:szCs w:val="24"/>
              </w:rPr>
            </w:pPr>
            <w:r w:rsidRPr="00163FAC">
              <w:rPr>
                <w:rFonts w:ascii="Arial Narrow" w:hAnsi="Arial Narrow"/>
                <w:sz w:val="24"/>
                <w:szCs w:val="24"/>
              </w:rPr>
              <w:t>sequence</w:t>
            </w:r>
          </w:p>
        </w:tc>
        <w:tc>
          <w:tcPr>
            <w:tcW w:w="6912" w:type="dxa"/>
            <w:tcMar>
              <w:top w:w="80" w:type="dxa"/>
              <w:left w:w="90" w:type="dxa"/>
              <w:bottom w:w="80" w:type="dxa"/>
              <w:right w:w="90" w:type="dxa"/>
            </w:tcMar>
          </w:tcPr>
          <w:p w14:paraId="4A689E9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d’abord</w:t>
            </w:r>
            <w:proofErr w:type="gramEnd"/>
            <w:r w:rsidRPr="00163FAC">
              <w:rPr>
                <w:rFonts w:ascii="Arial Narrow" w:hAnsi="Arial Narrow"/>
                <w:sz w:val="24"/>
                <w:szCs w:val="24"/>
                <w:lang w:val="fr-FR"/>
              </w:rPr>
              <w:t>, puis, ensuite, après, finalement</w:t>
            </w:r>
          </w:p>
        </w:tc>
      </w:tr>
      <w:tr w:rsidR="005A7962" w:rsidRPr="003B119E" w14:paraId="0E4F453C" w14:textId="77777777">
        <w:trPr>
          <w:cantSplit/>
          <w:jc w:val="center"/>
        </w:trPr>
        <w:tc>
          <w:tcPr>
            <w:tcW w:w="2880" w:type="dxa"/>
            <w:tcMar>
              <w:top w:w="80" w:type="dxa"/>
              <w:left w:w="90" w:type="dxa"/>
              <w:bottom w:w="80" w:type="dxa"/>
              <w:right w:w="90" w:type="dxa"/>
            </w:tcMar>
          </w:tcPr>
          <w:p w14:paraId="2C96425B" w14:textId="77777777" w:rsidR="005A7962" w:rsidRPr="00163FAC" w:rsidRDefault="005061DF">
            <w:pPr>
              <w:rPr>
                <w:rFonts w:ascii="Arial Narrow" w:hAnsi="Arial Narrow"/>
                <w:sz w:val="24"/>
                <w:szCs w:val="24"/>
              </w:rPr>
            </w:pPr>
            <w:r w:rsidRPr="00163FAC">
              <w:rPr>
                <w:rFonts w:ascii="Arial Narrow" w:hAnsi="Arial Narrow"/>
                <w:sz w:val="24"/>
                <w:szCs w:val="24"/>
              </w:rPr>
              <w:t>contrast</w:t>
            </w:r>
          </w:p>
        </w:tc>
        <w:tc>
          <w:tcPr>
            <w:tcW w:w="6912" w:type="dxa"/>
            <w:tcMar>
              <w:top w:w="80" w:type="dxa"/>
              <w:left w:w="90" w:type="dxa"/>
              <w:bottom w:w="80" w:type="dxa"/>
              <w:right w:w="90" w:type="dxa"/>
            </w:tcMar>
          </w:tcPr>
          <w:p w14:paraId="1B7C6584"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mais</w:t>
            </w:r>
            <w:proofErr w:type="gramEnd"/>
            <w:r w:rsidRPr="00163FAC">
              <w:rPr>
                <w:rFonts w:ascii="Arial Narrow" w:hAnsi="Arial Narrow"/>
                <w:sz w:val="24"/>
                <w:szCs w:val="24"/>
                <w:lang w:val="fr-FR"/>
              </w:rPr>
              <w:t>, cependant, pourtant, en revanche</w:t>
            </w:r>
          </w:p>
        </w:tc>
      </w:tr>
      <w:tr w:rsidR="005A7962" w:rsidRPr="003B119E" w14:paraId="02C4BCDE" w14:textId="77777777">
        <w:trPr>
          <w:cantSplit/>
          <w:jc w:val="center"/>
        </w:trPr>
        <w:tc>
          <w:tcPr>
            <w:tcW w:w="2880" w:type="dxa"/>
            <w:tcMar>
              <w:top w:w="80" w:type="dxa"/>
              <w:left w:w="90" w:type="dxa"/>
              <w:bottom w:w="80" w:type="dxa"/>
              <w:right w:w="90" w:type="dxa"/>
            </w:tcMar>
          </w:tcPr>
          <w:p w14:paraId="121FBED4" w14:textId="77777777" w:rsidR="005A7962" w:rsidRPr="00163FAC" w:rsidRDefault="005061DF">
            <w:pPr>
              <w:rPr>
                <w:rFonts w:ascii="Arial Narrow" w:hAnsi="Arial Narrow"/>
                <w:sz w:val="24"/>
                <w:szCs w:val="24"/>
              </w:rPr>
            </w:pPr>
            <w:r w:rsidRPr="00163FAC">
              <w:rPr>
                <w:rFonts w:ascii="Arial Narrow" w:hAnsi="Arial Narrow"/>
                <w:sz w:val="24"/>
                <w:szCs w:val="24"/>
              </w:rPr>
              <w:t>time</w:t>
            </w:r>
          </w:p>
        </w:tc>
        <w:tc>
          <w:tcPr>
            <w:tcW w:w="6912" w:type="dxa"/>
            <w:tcMar>
              <w:top w:w="80" w:type="dxa"/>
              <w:left w:w="90" w:type="dxa"/>
              <w:bottom w:w="80" w:type="dxa"/>
              <w:right w:w="90" w:type="dxa"/>
            </w:tcMar>
          </w:tcPr>
          <w:p w14:paraId="66E88F0C"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le</w:t>
            </w:r>
            <w:proofErr w:type="gramEnd"/>
            <w:r w:rsidRPr="00163FAC">
              <w:rPr>
                <w:rFonts w:ascii="Arial Narrow" w:hAnsi="Arial Narrow"/>
                <w:sz w:val="24"/>
                <w:szCs w:val="24"/>
                <w:lang w:val="fr-FR"/>
              </w:rPr>
              <w:t xml:space="preserve"> matin, le soir, à… heures, tout de suite, assez tôt, trop tard</w:t>
            </w:r>
          </w:p>
        </w:tc>
      </w:tr>
      <w:tr w:rsidR="005A7962" w:rsidRPr="00163FAC" w14:paraId="46A2491E" w14:textId="77777777">
        <w:trPr>
          <w:cantSplit/>
          <w:jc w:val="center"/>
        </w:trPr>
        <w:tc>
          <w:tcPr>
            <w:tcW w:w="2880" w:type="dxa"/>
            <w:tcMar>
              <w:top w:w="80" w:type="dxa"/>
              <w:left w:w="90" w:type="dxa"/>
              <w:bottom w:w="80" w:type="dxa"/>
              <w:right w:w="90" w:type="dxa"/>
            </w:tcMar>
          </w:tcPr>
          <w:p w14:paraId="508E4DA4" w14:textId="77777777" w:rsidR="005A7962" w:rsidRPr="00163FAC" w:rsidRDefault="005061DF">
            <w:pPr>
              <w:rPr>
                <w:rFonts w:ascii="Arial Narrow" w:hAnsi="Arial Narrow"/>
                <w:sz w:val="24"/>
                <w:szCs w:val="24"/>
              </w:rPr>
            </w:pPr>
            <w:r w:rsidRPr="00163FAC">
              <w:rPr>
                <w:rFonts w:ascii="Arial Narrow" w:hAnsi="Arial Narrow"/>
                <w:sz w:val="24"/>
                <w:szCs w:val="24"/>
              </w:rPr>
              <w:t>reaction</w:t>
            </w:r>
          </w:p>
        </w:tc>
        <w:tc>
          <w:tcPr>
            <w:tcW w:w="6912" w:type="dxa"/>
            <w:tcMar>
              <w:top w:w="80" w:type="dxa"/>
              <w:left w:w="90" w:type="dxa"/>
              <w:bottom w:w="80" w:type="dxa"/>
              <w:right w:w="90" w:type="dxa"/>
            </w:tcMar>
          </w:tcPr>
          <w:p w14:paraId="7E4560DF" w14:textId="77777777" w:rsidR="005A7962" w:rsidRPr="00163FAC" w:rsidRDefault="005061DF">
            <w:pPr>
              <w:rPr>
                <w:rFonts w:ascii="Arial Narrow" w:hAnsi="Arial Narrow"/>
                <w:sz w:val="24"/>
                <w:szCs w:val="24"/>
              </w:rPr>
            </w:pPr>
            <w:r w:rsidRPr="00163FAC">
              <w:rPr>
                <w:rFonts w:ascii="Arial Narrow" w:hAnsi="Arial Narrow"/>
                <w:sz w:val="24"/>
                <w:szCs w:val="24"/>
              </w:rPr>
              <w:t>heureusement, malheureusement</w:t>
            </w:r>
          </w:p>
        </w:tc>
      </w:tr>
      <w:tr w:rsidR="005A7962" w:rsidRPr="003B119E" w14:paraId="265E4FE4" w14:textId="77777777">
        <w:trPr>
          <w:cantSplit/>
          <w:jc w:val="center"/>
        </w:trPr>
        <w:tc>
          <w:tcPr>
            <w:tcW w:w="2880" w:type="dxa"/>
            <w:tcMar>
              <w:top w:w="80" w:type="dxa"/>
              <w:left w:w="90" w:type="dxa"/>
              <w:bottom w:w="80" w:type="dxa"/>
              <w:right w:w="90" w:type="dxa"/>
            </w:tcMar>
          </w:tcPr>
          <w:p w14:paraId="5ADBD259" w14:textId="77777777" w:rsidR="005A7962" w:rsidRPr="00163FAC" w:rsidRDefault="005061DF">
            <w:pPr>
              <w:rPr>
                <w:rFonts w:ascii="Arial Narrow" w:hAnsi="Arial Narrow"/>
                <w:sz w:val="24"/>
                <w:szCs w:val="24"/>
              </w:rPr>
            </w:pPr>
            <w:r w:rsidRPr="00163FAC">
              <w:rPr>
                <w:rFonts w:ascii="Arial Narrow" w:hAnsi="Arial Narrow"/>
                <w:sz w:val="24"/>
                <w:szCs w:val="24"/>
              </w:rPr>
              <w:t>relative phrase</w:t>
            </w:r>
          </w:p>
        </w:tc>
        <w:tc>
          <w:tcPr>
            <w:tcW w:w="6912" w:type="dxa"/>
            <w:tcMar>
              <w:top w:w="80" w:type="dxa"/>
              <w:left w:w="90" w:type="dxa"/>
              <w:bottom w:w="80" w:type="dxa"/>
              <w:right w:w="90" w:type="dxa"/>
            </w:tcMar>
          </w:tcPr>
          <w:p w14:paraId="3E2180FD"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ce</w:t>
            </w:r>
            <w:proofErr w:type="gramEnd"/>
            <w:r w:rsidRPr="00163FAC">
              <w:rPr>
                <w:rFonts w:ascii="Arial Narrow" w:hAnsi="Arial Narrow"/>
                <w:sz w:val="24"/>
                <w:szCs w:val="24"/>
                <w:lang w:val="fr-FR"/>
              </w:rPr>
              <w:t xml:space="preserve"> qui est… / ce qui était…</w:t>
            </w:r>
          </w:p>
        </w:tc>
      </w:tr>
      <w:tr w:rsidR="005A7962" w:rsidRPr="003B119E" w14:paraId="287D4F33" w14:textId="77777777">
        <w:trPr>
          <w:cantSplit/>
          <w:jc w:val="center"/>
        </w:trPr>
        <w:tc>
          <w:tcPr>
            <w:tcW w:w="2880" w:type="dxa"/>
            <w:tcMar>
              <w:top w:w="80" w:type="dxa"/>
              <w:left w:w="90" w:type="dxa"/>
              <w:bottom w:w="80" w:type="dxa"/>
              <w:right w:w="90" w:type="dxa"/>
            </w:tcMar>
          </w:tcPr>
          <w:p w14:paraId="0B2B9979" w14:textId="77777777" w:rsidR="005A7962" w:rsidRPr="00163FAC" w:rsidRDefault="005061DF">
            <w:pPr>
              <w:rPr>
                <w:rFonts w:ascii="Arial Narrow" w:hAnsi="Arial Narrow"/>
                <w:sz w:val="24"/>
                <w:szCs w:val="24"/>
              </w:rPr>
            </w:pPr>
            <w:r w:rsidRPr="00163FAC">
              <w:rPr>
                <w:rFonts w:ascii="Arial Narrow" w:hAnsi="Arial Narrow"/>
                <w:sz w:val="24"/>
                <w:szCs w:val="24"/>
              </w:rPr>
              <w:t>higher-level link</w:t>
            </w:r>
          </w:p>
        </w:tc>
        <w:tc>
          <w:tcPr>
            <w:tcW w:w="6912" w:type="dxa"/>
            <w:tcMar>
              <w:top w:w="80" w:type="dxa"/>
              <w:left w:w="90" w:type="dxa"/>
              <w:bottom w:w="80" w:type="dxa"/>
              <w:right w:w="90" w:type="dxa"/>
            </w:tcMar>
          </w:tcPr>
          <w:p w14:paraId="22AB80E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après</w:t>
            </w:r>
            <w:proofErr w:type="gramEnd"/>
            <w:r w:rsidRPr="00163FAC">
              <w:rPr>
                <w:rFonts w:ascii="Arial Narrow" w:hAnsi="Arial Narrow"/>
                <w:sz w:val="24"/>
                <w:szCs w:val="24"/>
                <w:lang w:val="fr-FR"/>
              </w:rPr>
              <w:t xml:space="preserve"> avoir fini… / après avoir mangé…</w:t>
            </w:r>
          </w:p>
        </w:tc>
      </w:tr>
    </w:tbl>
    <w:p w14:paraId="6A542839" w14:textId="77777777" w:rsidR="005A7962" w:rsidRPr="00163FAC" w:rsidRDefault="005A7962">
      <w:pPr>
        <w:spacing w:after="0"/>
        <w:rPr>
          <w:rFonts w:ascii="Arial Narrow" w:hAnsi="Arial Narrow"/>
          <w:sz w:val="24"/>
          <w:szCs w:val="24"/>
          <w:lang w:val="fr-FR"/>
        </w:rPr>
      </w:pPr>
    </w:p>
    <w:tbl>
      <w:tblPr>
        <w:tblStyle w:val="TableGrid"/>
        <w:tblW w:w="0" w:type="auto"/>
        <w:jc w:val="center"/>
        <w:tblLook w:val="04A0" w:firstRow="1" w:lastRow="0" w:firstColumn="1" w:lastColumn="0" w:noHBand="0" w:noVBand="1"/>
      </w:tblPr>
      <w:tblGrid>
        <w:gridCol w:w="10200"/>
      </w:tblGrid>
      <w:tr w:rsidR="005A7962" w:rsidRPr="00163FAC" w14:paraId="17F53F05" w14:textId="77777777">
        <w:trPr>
          <w:jc w:val="center"/>
        </w:trPr>
        <w:tc>
          <w:tcPr>
            <w:tcW w:w="10200" w:type="dxa"/>
            <w:shd w:val="clear" w:color="auto" w:fill="EAF3F8"/>
            <w:tcMar>
              <w:top w:w="100" w:type="dxa"/>
              <w:left w:w="120" w:type="dxa"/>
              <w:bottom w:w="100" w:type="dxa"/>
              <w:right w:w="120" w:type="dxa"/>
            </w:tcMar>
          </w:tcPr>
          <w:p w14:paraId="3998049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lang w:val="fr-FR"/>
              </w:rPr>
              <w:t xml:space="preserve">How to use après </w:t>
            </w:r>
            <w:proofErr w:type="gramStart"/>
            <w:r w:rsidRPr="00163FAC">
              <w:rPr>
                <w:rFonts w:ascii="Arial Narrow" w:hAnsi="Arial Narrow"/>
                <w:b/>
                <w:color w:val="1F4E79"/>
                <w:sz w:val="24"/>
                <w:szCs w:val="24"/>
                <w:lang w:val="fr-FR"/>
              </w:rPr>
              <w:t>avoir:</w:t>
            </w:r>
            <w:proofErr w:type="gramEnd"/>
            <w:r w:rsidRPr="00163FAC">
              <w:rPr>
                <w:rFonts w:ascii="Arial Narrow" w:hAnsi="Arial Narrow"/>
                <w:b/>
                <w:color w:val="1F4E79"/>
                <w:sz w:val="24"/>
                <w:szCs w:val="24"/>
                <w:lang w:val="fr-FR"/>
              </w:rPr>
              <w:t xml:space="preserve"> </w:t>
            </w:r>
            <w:r w:rsidRPr="00163FAC">
              <w:rPr>
                <w:rFonts w:ascii="Arial Narrow" w:hAnsi="Arial Narrow"/>
                <w:sz w:val="24"/>
                <w:szCs w:val="24"/>
                <w:lang w:val="fr-FR"/>
              </w:rPr>
              <w:t xml:space="preserve">Use après avoir + </w:t>
            </w:r>
            <w:proofErr w:type="spellStart"/>
            <w:r w:rsidRPr="00163FAC">
              <w:rPr>
                <w:rFonts w:ascii="Arial Narrow" w:hAnsi="Arial Narrow"/>
                <w:sz w:val="24"/>
                <w:szCs w:val="24"/>
                <w:lang w:val="fr-FR"/>
              </w:rPr>
              <w:t>past</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participle</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when</w:t>
            </w:r>
            <w:proofErr w:type="spellEnd"/>
            <w:r w:rsidRPr="00163FAC">
              <w:rPr>
                <w:rFonts w:ascii="Arial Narrow" w:hAnsi="Arial Narrow"/>
                <w:sz w:val="24"/>
                <w:szCs w:val="24"/>
                <w:lang w:val="fr-FR"/>
              </w:rPr>
              <w:t xml:space="preserve"> the </w:t>
            </w:r>
            <w:proofErr w:type="spellStart"/>
            <w:r w:rsidRPr="00163FAC">
              <w:rPr>
                <w:rFonts w:ascii="Arial Narrow" w:hAnsi="Arial Narrow"/>
                <w:sz w:val="24"/>
                <w:szCs w:val="24"/>
                <w:lang w:val="fr-FR"/>
              </w:rPr>
              <w:t>same</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person</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did</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both</w:t>
            </w:r>
            <w:proofErr w:type="spellEnd"/>
            <w:r w:rsidRPr="00163FAC">
              <w:rPr>
                <w:rFonts w:ascii="Arial Narrow" w:hAnsi="Arial Narrow"/>
                <w:sz w:val="24"/>
                <w:szCs w:val="24"/>
                <w:lang w:val="fr-FR"/>
              </w:rPr>
              <w:t xml:space="preserve"> actions: Après avoir fini mes devoirs, je me suis détendue. </w:t>
            </w:r>
            <w:r w:rsidRPr="00163FAC">
              <w:rPr>
                <w:rFonts w:ascii="Arial Narrow" w:hAnsi="Arial Narrow"/>
                <w:sz w:val="24"/>
                <w:szCs w:val="24"/>
              </w:rPr>
              <w:t xml:space="preserve">For an </w:t>
            </w:r>
            <w:proofErr w:type="spellStart"/>
            <w:r w:rsidRPr="00163FAC">
              <w:rPr>
                <w:rFonts w:ascii="Arial Narrow" w:hAnsi="Arial Narrow"/>
                <w:sz w:val="24"/>
                <w:szCs w:val="24"/>
              </w:rPr>
              <w:t>être</w:t>
            </w:r>
            <w:proofErr w:type="spellEnd"/>
            <w:r w:rsidRPr="00163FAC">
              <w:rPr>
                <w:rFonts w:ascii="Arial Narrow" w:hAnsi="Arial Narrow"/>
                <w:sz w:val="24"/>
                <w:szCs w:val="24"/>
              </w:rPr>
              <w:t xml:space="preserve"> verb, a more advanced structure is après être allé(e), but this is extension only.</w:t>
            </w:r>
          </w:p>
        </w:tc>
      </w:tr>
    </w:tbl>
    <w:p w14:paraId="367F69B3" w14:textId="77777777" w:rsidR="005A7962" w:rsidRPr="00163FAC" w:rsidRDefault="005A7962">
      <w:pPr>
        <w:spacing w:after="0"/>
        <w:rPr>
          <w:rFonts w:ascii="Arial Narrow" w:hAnsi="Arial Narrow"/>
          <w:sz w:val="24"/>
          <w:szCs w:val="24"/>
        </w:rPr>
      </w:pPr>
    </w:p>
    <w:p w14:paraId="5106CB6C"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22.2 Assessment model: school and this morning</w:t>
      </w:r>
    </w:p>
    <w:tbl>
      <w:tblPr>
        <w:tblStyle w:val="TableGrid"/>
        <w:tblW w:w="0" w:type="auto"/>
        <w:jc w:val="center"/>
        <w:tblLook w:val="04A0" w:firstRow="1" w:lastRow="0" w:firstColumn="1" w:lastColumn="0" w:noHBand="0" w:noVBand="1"/>
      </w:tblPr>
      <w:tblGrid>
        <w:gridCol w:w="10200"/>
      </w:tblGrid>
      <w:tr w:rsidR="005A7962" w:rsidRPr="00163FAC" w14:paraId="5C1AA795" w14:textId="77777777">
        <w:trPr>
          <w:jc w:val="center"/>
        </w:trPr>
        <w:tc>
          <w:tcPr>
            <w:tcW w:w="10200" w:type="dxa"/>
            <w:shd w:val="clear" w:color="auto" w:fill="E2F0D9"/>
            <w:tcMar>
              <w:top w:w="100" w:type="dxa"/>
              <w:left w:w="120" w:type="dxa"/>
              <w:bottom w:w="100" w:type="dxa"/>
              <w:right w:w="120" w:type="dxa"/>
            </w:tcMar>
          </w:tcPr>
          <w:p w14:paraId="0CB6CE72" w14:textId="77777777" w:rsidR="005A7962" w:rsidRPr="00163FAC" w:rsidRDefault="005061DF">
            <w:pPr>
              <w:rPr>
                <w:rFonts w:ascii="Arial Narrow" w:hAnsi="Arial Narrow"/>
                <w:sz w:val="24"/>
                <w:szCs w:val="24"/>
                <w:lang w:val="fr-FR"/>
              </w:rPr>
            </w:pPr>
            <w:r w:rsidRPr="00163FAC">
              <w:rPr>
                <w:rFonts w:ascii="Arial Narrow" w:hAnsi="Arial Narrow"/>
                <w:b/>
                <w:color w:val="1F4E79"/>
                <w:sz w:val="24"/>
                <w:szCs w:val="24"/>
                <w:lang w:val="fr-FR"/>
              </w:rPr>
              <w:t xml:space="preserve">Model </w:t>
            </w:r>
            <w:proofErr w:type="spellStart"/>
            <w:r w:rsidRPr="00163FAC">
              <w:rPr>
                <w:rFonts w:ascii="Arial Narrow" w:hAnsi="Arial Narrow"/>
                <w:b/>
                <w:color w:val="1F4E79"/>
                <w:sz w:val="24"/>
                <w:szCs w:val="24"/>
                <w:lang w:val="fr-FR"/>
              </w:rPr>
              <w:t>answer</w:t>
            </w:r>
            <w:proofErr w:type="spellEnd"/>
            <w:r w:rsidRPr="00163FAC">
              <w:rPr>
                <w:rFonts w:ascii="Arial Narrow" w:hAnsi="Arial Narrow"/>
                <w:b/>
                <w:color w:val="1F4E79"/>
                <w:sz w:val="24"/>
                <w:szCs w:val="24"/>
                <w:lang w:val="fr-FR"/>
              </w:rPr>
              <w:t xml:space="preserve"> (about 100 </w:t>
            </w:r>
            <w:proofErr w:type="spellStart"/>
            <w:r w:rsidRPr="00163FAC">
              <w:rPr>
                <w:rFonts w:ascii="Arial Narrow" w:hAnsi="Arial Narrow"/>
                <w:b/>
                <w:color w:val="1F4E79"/>
                <w:sz w:val="24"/>
                <w:szCs w:val="24"/>
                <w:lang w:val="fr-FR"/>
              </w:rPr>
              <w:t>words</w:t>
            </w:r>
            <w:proofErr w:type="spellEnd"/>
            <w:proofErr w:type="gramStart"/>
            <w:r w:rsidRPr="00163FAC">
              <w:rPr>
                <w:rFonts w:ascii="Arial Narrow" w:hAnsi="Arial Narrow"/>
                <w:b/>
                <w:color w:val="1F4E79"/>
                <w:sz w:val="24"/>
                <w:szCs w:val="24"/>
                <w:lang w:val="fr-FR"/>
              </w:rPr>
              <w:t>):</w:t>
            </w:r>
            <w:proofErr w:type="gramEnd"/>
            <w:r w:rsidRPr="00163FAC">
              <w:rPr>
                <w:rFonts w:ascii="Arial Narrow" w:hAnsi="Arial Narrow"/>
                <w:b/>
                <w:color w:val="1F4E79"/>
                <w:sz w:val="24"/>
                <w:szCs w:val="24"/>
                <w:lang w:val="fr-FR"/>
              </w:rPr>
              <w:t xml:space="preserve"> </w:t>
            </w:r>
            <w:r w:rsidRPr="00163FAC">
              <w:rPr>
                <w:rFonts w:ascii="Arial Narrow" w:hAnsi="Arial Narrow"/>
                <w:sz w:val="24"/>
                <w:szCs w:val="24"/>
                <w:lang w:val="fr-FR"/>
              </w:rPr>
              <w:t>Normalement, je vais au collège à pied, ce qui est relaxant parce que je parle avec mes amies. En cours de français, on écoute la prof, on lit des textes et on apprend à parler. J’aime le français, mais je ne comprends pas toujours toute la grammaire. Ma matière préférée, c’est l’histoire parce que c’est passionnant et j’ai de bonnes notes. J’aime aussi la musique car la prof est sympa. Ce matin, je me suis réveillée à six heures trente, je me suis habillée tout de suite et j’ai pris le petit déjeuner. Ensuite, je suis allée au collège. Nous avons travaillé dur, mais nous n’avons rien écrit en espagnol.</w:t>
            </w:r>
          </w:p>
        </w:tc>
      </w:tr>
    </w:tbl>
    <w:p w14:paraId="059BD381" w14:textId="77777777" w:rsidR="005A7962" w:rsidRPr="00163FAC" w:rsidRDefault="005A7962">
      <w:pPr>
        <w:spacing w:after="0"/>
        <w:rPr>
          <w:rFonts w:ascii="Arial Narrow" w:hAnsi="Arial Narrow"/>
          <w:sz w:val="24"/>
          <w:szCs w:val="24"/>
          <w:lang w:val="fr-FR"/>
        </w:rPr>
      </w:pPr>
    </w:p>
    <w:p w14:paraId="460D9D35"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22.3 Writing target checklist</w:t>
      </w:r>
    </w:p>
    <w:tbl>
      <w:tblPr>
        <w:tblStyle w:val="TableGrid"/>
        <w:tblW w:w="0" w:type="auto"/>
        <w:jc w:val="center"/>
        <w:tblLook w:val="04A0" w:firstRow="1" w:lastRow="0" w:firstColumn="1" w:lastColumn="0" w:noHBand="0" w:noVBand="1"/>
      </w:tblPr>
      <w:tblGrid>
        <w:gridCol w:w="4080"/>
        <w:gridCol w:w="6588"/>
      </w:tblGrid>
      <w:tr w:rsidR="005A7962" w:rsidRPr="00163FAC" w14:paraId="5FFECF3A" w14:textId="77777777">
        <w:trPr>
          <w:cantSplit/>
          <w:tblHeader/>
          <w:jc w:val="center"/>
        </w:trPr>
        <w:tc>
          <w:tcPr>
            <w:tcW w:w="5100" w:type="dxa"/>
            <w:shd w:val="clear" w:color="auto" w:fill="D9EAF7"/>
            <w:tcMar>
              <w:top w:w="80" w:type="dxa"/>
              <w:left w:w="90" w:type="dxa"/>
              <w:bottom w:w="80" w:type="dxa"/>
              <w:right w:w="90" w:type="dxa"/>
            </w:tcMar>
            <w:vAlign w:val="center"/>
          </w:tcPr>
          <w:p w14:paraId="1354CD94"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Target</w:t>
            </w:r>
          </w:p>
        </w:tc>
        <w:tc>
          <w:tcPr>
            <w:tcW w:w="5100" w:type="dxa"/>
            <w:shd w:val="clear" w:color="auto" w:fill="D9EAF7"/>
            <w:tcMar>
              <w:top w:w="80" w:type="dxa"/>
              <w:left w:w="90" w:type="dxa"/>
              <w:bottom w:w="80" w:type="dxa"/>
              <w:right w:w="90" w:type="dxa"/>
            </w:tcMar>
            <w:vAlign w:val="center"/>
          </w:tcPr>
          <w:p w14:paraId="375F59A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Check</w:t>
            </w:r>
          </w:p>
        </w:tc>
      </w:tr>
      <w:tr w:rsidR="005A7962" w:rsidRPr="00163FAC" w14:paraId="3435325D" w14:textId="77777777">
        <w:trPr>
          <w:cantSplit/>
          <w:jc w:val="center"/>
        </w:trPr>
        <w:tc>
          <w:tcPr>
            <w:tcW w:w="1728" w:type="dxa"/>
            <w:tcMar>
              <w:top w:w="80" w:type="dxa"/>
              <w:left w:w="90" w:type="dxa"/>
              <w:bottom w:w="80" w:type="dxa"/>
              <w:right w:w="90" w:type="dxa"/>
            </w:tcMar>
          </w:tcPr>
          <w:p w14:paraId="4D60DE6D" w14:textId="77777777" w:rsidR="005A7962" w:rsidRPr="00163FAC" w:rsidRDefault="005061DF">
            <w:pPr>
              <w:rPr>
                <w:rFonts w:ascii="Arial Narrow" w:hAnsi="Arial Narrow"/>
                <w:sz w:val="24"/>
                <w:szCs w:val="24"/>
              </w:rPr>
            </w:pPr>
            <w:r w:rsidRPr="00163FAC">
              <w:rPr>
                <w:rFonts w:ascii="Arial Narrow" w:hAnsi="Arial Narrow"/>
                <w:sz w:val="24"/>
                <w:szCs w:val="24"/>
              </w:rPr>
              <w:t>A1 / A2</w:t>
            </w:r>
          </w:p>
        </w:tc>
        <w:tc>
          <w:tcPr>
            <w:tcW w:w="8064" w:type="dxa"/>
            <w:tcMar>
              <w:top w:w="80" w:type="dxa"/>
              <w:left w:w="90" w:type="dxa"/>
              <w:bottom w:w="80" w:type="dxa"/>
              <w:right w:w="90" w:type="dxa"/>
            </w:tcMar>
          </w:tcPr>
          <w:p w14:paraId="1841ED31" w14:textId="77777777" w:rsidR="005A7962" w:rsidRPr="00163FAC" w:rsidRDefault="005061DF">
            <w:pPr>
              <w:rPr>
                <w:rFonts w:ascii="Arial Narrow" w:hAnsi="Arial Narrow"/>
                <w:sz w:val="24"/>
                <w:szCs w:val="24"/>
              </w:rPr>
            </w:pPr>
            <w:r w:rsidRPr="00163FAC">
              <w:rPr>
                <w:rFonts w:ascii="Arial Narrow" w:hAnsi="Arial Narrow"/>
                <w:sz w:val="24"/>
                <w:szCs w:val="24"/>
              </w:rPr>
              <w:t>Every perfect-tense verb has an auxiliary, including subjects other than je.</w:t>
            </w:r>
          </w:p>
        </w:tc>
      </w:tr>
      <w:tr w:rsidR="005A7962" w:rsidRPr="00163FAC" w14:paraId="061E4F30" w14:textId="77777777">
        <w:trPr>
          <w:cantSplit/>
          <w:jc w:val="center"/>
        </w:trPr>
        <w:tc>
          <w:tcPr>
            <w:tcW w:w="1728" w:type="dxa"/>
            <w:tcMar>
              <w:top w:w="80" w:type="dxa"/>
              <w:left w:w="90" w:type="dxa"/>
              <w:bottom w:w="80" w:type="dxa"/>
              <w:right w:w="90" w:type="dxa"/>
            </w:tcMar>
          </w:tcPr>
          <w:p w14:paraId="77D9F126" w14:textId="77777777" w:rsidR="005A7962" w:rsidRPr="00163FAC" w:rsidRDefault="005061DF">
            <w:pPr>
              <w:rPr>
                <w:rFonts w:ascii="Arial Narrow" w:hAnsi="Arial Narrow"/>
                <w:sz w:val="24"/>
                <w:szCs w:val="24"/>
              </w:rPr>
            </w:pPr>
            <w:r w:rsidRPr="00163FAC">
              <w:rPr>
                <w:rFonts w:ascii="Arial Narrow" w:hAnsi="Arial Narrow"/>
                <w:sz w:val="24"/>
                <w:szCs w:val="24"/>
              </w:rPr>
              <w:t>A3</w:t>
            </w:r>
          </w:p>
        </w:tc>
        <w:tc>
          <w:tcPr>
            <w:tcW w:w="8064" w:type="dxa"/>
            <w:tcMar>
              <w:top w:w="80" w:type="dxa"/>
              <w:left w:w="90" w:type="dxa"/>
              <w:bottom w:w="80" w:type="dxa"/>
              <w:right w:w="90" w:type="dxa"/>
            </w:tcMar>
          </w:tcPr>
          <w:p w14:paraId="7F053710" w14:textId="77777777" w:rsidR="005A7962" w:rsidRPr="00163FAC" w:rsidRDefault="005061DF">
            <w:pPr>
              <w:rPr>
                <w:rFonts w:ascii="Arial Narrow" w:hAnsi="Arial Narrow"/>
                <w:sz w:val="24"/>
                <w:szCs w:val="24"/>
              </w:rPr>
            </w:pPr>
            <w:r w:rsidRPr="00163FAC">
              <w:rPr>
                <w:rFonts w:ascii="Arial Narrow" w:hAnsi="Arial Narrow"/>
                <w:sz w:val="24"/>
                <w:szCs w:val="24"/>
              </w:rPr>
              <w:t>Être and reflexive verbs show the correct feminine / plural agreement.</w:t>
            </w:r>
          </w:p>
        </w:tc>
      </w:tr>
      <w:tr w:rsidR="005A7962" w:rsidRPr="003B119E" w14:paraId="34301A50" w14:textId="77777777">
        <w:trPr>
          <w:cantSplit/>
          <w:jc w:val="center"/>
        </w:trPr>
        <w:tc>
          <w:tcPr>
            <w:tcW w:w="1728" w:type="dxa"/>
            <w:tcMar>
              <w:top w:w="80" w:type="dxa"/>
              <w:left w:w="90" w:type="dxa"/>
              <w:bottom w:w="80" w:type="dxa"/>
              <w:right w:w="90" w:type="dxa"/>
            </w:tcMar>
          </w:tcPr>
          <w:p w14:paraId="53D086FB" w14:textId="77777777" w:rsidR="005A7962" w:rsidRPr="00163FAC" w:rsidRDefault="005061DF">
            <w:pPr>
              <w:rPr>
                <w:rFonts w:ascii="Arial Narrow" w:hAnsi="Arial Narrow"/>
                <w:sz w:val="24"/>
                <w:szCs w:val="24"/>
              </w:rPr>
            </w:pPr>
            <w:r w:rsidRPr="00163FAC">
              <w:rPr>
                <w:rFonts w:ascii="Arial Narrow" w:hAnsi="Arial Narrow"/>
                <w:sz w:val="24"/>
                <w:szCs w:val="24"/>
              </w:rPr>
              <w:t>C1</w:t>
            </w:r>
          </w:p>
        </w:tc>
        <w:tc>
          <w:tcPr>
            <w:tcW w:w="8064" w:type="dxa"/>
            <w:tcMar>
              <w:top w:w="80" w:type="dxa"/>
              <w:left w:w="90" w:type="dxa"/>
              <w:bottom w:w="80" w:type="dxa"/>
              <w:right w:w="90" w:type="dxa"/>
            </w:tcMar>
          </w:tcPr>
          <w:p w14:paraId="01D71AE9"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 xml:space="preserve">Use </w:t>
            </w:r>
            <w:proofErr w:type="spellStart"/>
            <w:r w:rsidRPr="00163FAC">
              <w:rPr>
                <w:rFonts w:ascii="Arial Narrow" w:hAnsi="Arial Narrow"/>
                <w:sz w:val="24"/>
                <w:szCs w:val="24"/>
                <w:lang w:val="fr-FR"/>
              </w:rPr>
              <w:t>several</w:t>
            </w:r>
            <w:proofErr w:type="spellEnd"/>
            <w:r w:rsidRPr="00163FAC">
              <w:rPr>
                <w:rFonts w:ascii="Arial Narrow" w:hAnsi="Arial Narrow"/>
                <w:sz w:val="24"/>
                <w:szCs w:val="24"/>
                <w:lang w:val="fr-FR"/>
              </w:rPr>
              <w:t xml:space="preserve"> </w:t>
            </w:r>
            <w:proofErr w:type="gramStart"/>
            <w:r w:rsidRPr="00163FAC">
              <w:rPr>
                <w:rFonts w:ascii="Arial Narrow" w:hAnsi="Arial Narrow"/>
                <w:sz w:val="24"/>
                <w:szCs w:val="24"/>
                <w:lang w:val="fr-FR"/>
              </w:rPr>
              <w:t>connectives:</w:t>
            </w:r>
            <w:proofErr w:type="gramEnd"/>
            <w:r w:rsidRPr="00163FAC">
              <w:rPr>
                <w:rFonts w:ascii="Arial Narrow" w:hAnsi="Arial Narrow"/>
                <w:sz w:val="24"/>
                <w:szCs w:val="24"/>
                <w:lang w:val="fr-FR"/>
              </w:rPr>
              <w:t xml:space="preserve"> puis, ensuite, finalement, malheureusement.</w:t>
            </w:r>
          </w:p>
        </w:tc>
      </w:tr>
      <w:tr w:rsidR="005A7962" w:rsidRPr="00163FAC" w14:paraId="693FD814" w14:textId="77777777">
        <w:trPr>
          <w:cantSplit/>
          <w:jc w:val="center"/>
        </w:trPr>
        <w:tc>
          <w:tcPr>
            <w:tcW w:w="1728" w:type="dxa"/>
            <w:tcMar>
              <w:top w:w="80" w:type="dxa"/>
              <w:left w:w="90" w:type="dxa"/>
              <w:bottom w:w="80" w:type="dxa"/>
              <w:right w:w="90" w:type="dxa"/>
            </w:tcMar>
          </w:tcPr>
          <w:p w14:paraId="346E3559" w14:textId="77777777" w:rsidR="005A7962" w:rsidRPr="00163FAC" w:rsidRDefault="005061DF">
            <w:pPr>
              <w:rPr>
                <w:rFonts w:ascii="Arial Narrow" w:hAnsi="Arial Narrow"/>
                <w:sz w:val="24"/>
                <w:szCs w:val="24"/>
              </w:rPr>
            </w:pPr>
            <w:r w:rsidRPr="00163FAC">
              <w:rPr>
                <w:rFonts w:ascii="Arial Narrow" w:hAnsi="Arial Narrow"/>
                <w:sz w:val="24"/>
                <w:szCs w:val="24"/>
              </w:rPr>
              <w:t>N1</w:t>
            </w:r>
          </w:p>
        </w:tc>
        <w:tc>
          <w:tcPr>
            <w:tcW w:w="8064" w:type="dxa"/>
            <w:tcMar>
              <w:top w:w="80" w:type="dxa"/>
              <w:left w:w="90" w:type="dxa"/>
              <w:bottom w:w="80" w:type="dxa"/>
              <w:right w:w="90" w:type="dxa"/>
            </w:tcMar>
          </w:tcPr>
          <w:p w14:paraId="0301705A" w14:textId="77777777" w:rsidR="005A7962" w:rsidRPr="00163FAC" w:rsidRDefault="005061DF">
            <w:pPr>
              <w:rPr>
                <w:rFonts w:ascii="Arial Narrow" w:hAnsi="Arial Narrow"/>
                <w:sz w:val="24"/>
                <w:szCs w:val="24"/>
              </w:rPr>
            </w:pPr>
            <w:r w:rsidRPr="00163FAC">
              <w:rPr>
                <w:rFonts w:ascii="Arial Narrow" w:hAnsi="Arial Narrow"/>
                <w:sz w:val="24"/>
                <w:szCs w:val="24"/>
              </w:rPr>
              <w:t>Use correct negative order: ne + auxiliary + negative word + past participle.</w:t>
            </w:r>
          </w:p>
        </w:tc>
      </w:tr>
      <w:tr w:rsidR="005A7962" w:rsidRPr="00163FAC" w14:paraId="3F139EDC" w14:textId="77777777">
        <w:trPr>
          <w:cantSplit/>
          <w:jc w:val="center"/>
        </w:trPr>
        <w:tc>
          <w:tcPr>
            <w:tcW w:w="1728" w:type="dxa"/>
            <w:tcMar>
              <w:top w:w="80" w:type="dxa"/>
              <w:left w:w="90" w:type="dxa"/>
              <w:bottom w:w="80" w:type="dxa"/>
              <w:right w:w="90" w:type="dxa"/>
            </w:tcMar>
          </w:tcPr>
          <w:p w14:paraId="515157A0" w14:textId="77777777" w:rsidR="005A7962" w:rsidRPr="00163FAC" w:rsidRDefault="005061DF">
            <w:pPr>
              <w:rPr>
                <w:rFonts w:ascii="Arial Narrow" w:hAnsi="Arial Narrow"/>
                <w:sz w:val="24"/>
                <w:szCs w:val="24"/>
              </w:rPr>
            </w:pPr>
            <w:r w:rsidRPr="00163FAC">
              <w:rPr>
                <w:rFonts w:ascii="Arial Narrow" w:hAnsi="Arial Narrow"/>
                <w:sz w:val="24"/>
                <w:szCs w:val="24"/>
              </w:rPr>
              <w:t>T1</w:t>
            </w:r>
          </w:p>
        </w:tc>
        <w:tc>
          <w:tcPr>
            <w:tcW w:w="8064" w:type="dxa"/>
            <w:tcMar>
              <w:top w:w="80" w:type="dxa"/>
              <w:left w:w="90" w:type="dxa"/>
              <w:bottom w:w="80" w:type="dxa"/>
              <w:right w:w="90" w:type="dxa"/>
            </w:tcMar>
          </w:tcPr>
          <w:p w14:paraId="389B763C" w14:textId="77777777" w:rsidR="005A7962" w:rsidRPr="00163FAC" w:rsidRDefault="005061DF">
            <w:pPr>
              <w:rPr>
                <w:rFonts w:ascii="Arial Narrow" w:hAnsi="Arial Narrow"/>
                <w:sz w:val="24"/>
                <w:szCs w:val="24"/>
              </w:rPr>
            </w:pPr>
            <w:r w:rsidRPr="00163FAC">
              <w:rPr>
                <w:rFonts w:ascii="Arial Narrow" w:hAnsi="Arial Narrow"/>
                <w:sz w:val="24"/>
                <w:szCs w:val="24"/>
              </w:rPr>
              <w:t>Mix present and perfect accurately.</w:t>
            </w:r>
          </w:p>
        </w:tc>
      </w:tr>
      <w:tr w:rsidR="005A7962" w:rsidRPr="00163FAC" w14:paraId="6630E237" w14:textId="77777777">
        <w:trPr>
          <w:cantSplit/>
          <w:jc w:val="center"/>
        </w:trPr>
        <w:tc>
          <w:tcPr>
            <w:tcW w:w="1728" w:type="dxa"/>
            <w:tcMar>
              <w:top w:w="80" w:type="dxa"/>
              <w:left w:w="90" w:type="dxa"/>
              <w:bottom w:w="80" w:type="dxa"/>
              <w:right w:w="90" w:type="dxa"/>
            </w:tcMar>
          </w:tcPr>
          <w:p w14:paraId="6EC22733" w14:textId="77777777" w:rsidR="005A7962" w:rsidRPr="00163FAC" w:rsidRDefault="005061DF">
            <w:pPr>
              <w:rPr>
                <w:rFonts w:ascii="Arial Narrow" w:hAnsi="Arial Narrow"/>
                <w:sz w:val="24"/>
                <w:szCs w:val="24"/>
              </w:rPr>
            </w:pPr>
            <w:r w:rsidRPr="00163FAC">
              <w:rPr>
                <w:rFonts w:ascii="Arial Narrow" w:hAnsi="Arial Narrow"/>
                <w:sz w:val="24"/>
                <w:szCs w:val="24"/>
              </w:rPr>
              <w:t>V/X1</w:t>
            </w:r>
          </w:p>
        </w:tc>
        <w:tc>
          <w:tcPr>
            <w:tcW w:w="8064" w:type="dxa"/>
            <w:tcMar>
              <w:top w:w="80" w:type="dxa"/>
              <w:left w:w="90" w:type="dxa"/>
              <w:bottom w:w="80" w:type="dxa"/>
              <w:right w:w="90" w:type="dxa"/>
            </w:tcMar>
          </w:tcPr>
          <w:p w14:paraId="2966C218" w14:textId="77777777" w:rsidR="005A7962" w:rsidRPr="00163FAC" w:rsidRDefault="005061DF">
            <w:pPr>
              <w:rPr>
                <w:rFonts w:ascii="Arial Narrow" w:hAnsi="Arial Narrow"/>
                <w:sz w:val="24"/>
                <w:szCs w:val="24"/>
              </w:rPr>
            </w:pPr>
            <w:r w:rsidRPr="00163FAC">
              <w:rPr>
                <w:rFonts w:ascii="Arial Narrow" w:hAnsi="Arial Narrow"/>
                <w:sz w:val="24"/>
                <w:szCs w:val="24"/>
              </w:rPr>
              <w:t>Use a wider range of verbs, not only jouer and aimer.</w:t>
            </w:r>
          </w:p>
        </w:tc>
      </w:tr>
      <w:tr w:rsidR="005A7962" w:rsidRPr="00163FAC" w14:paraId="74AB567C" w14:textId="77777777">
        <w:trPr>
          <w:cantSplit/>
          <w:jc w:val="center"/>
        </w:trPr>
        <w:tc>
          <w:tcPr>
            <w:tcW w:w="1728" w:type="dxa"/>
            <w:tcMar>
              <w:top w:w="80" w:type="dxa"/>
              <w:left w:w="90" w:type="dxa"/>
              <w:bottom w:w="80" w:type="dxa"/>
              <w:right w:w="90" w:type="dxa"/>
            </w:tcMar>
          </w:tcPr>
          <w:p w14:paraId="7C634D77" w14:textId="77777777" w:rsidR="005A7962" w:rsidRPr="00163FAC" w:rsidRDefault="005061DF">
            <w:pPr>
              <w:rPr>
                <w:rFonts w:ascii="Arial Narrow" w:hAnsi="Arial Narrow"/>
                <w:sz w:val="24"/>
                <w:szCs w:val="24"/>
              </w:rPr>
            </w:pPr>
            <w:r w:rsidRPr="00163FAC">
              <w:rPr>
                <w:rFonts w:ascii="Arial Narrow" w:hAnsi="Arial Narrow"/>
                <w:sz w:val="24"/>
                <w:szCs w:val="24"/>
              </w:rPr>
              <w:t>X2</w:t>
            </w:r>
          </w:p>
        </w:tc>
        <w:tc>
          <w:tcPr>
            <w:tcW w:w="8064" w:type="dxa"/>
            <w:tcMar>
              <w:top w:w="80" w:type="dxa"/>
              <w:left w:w="90" w:type="dxa"/>
              <w:bottom w:w="80" w:type="dxa"/>
              <w:right w:w="90" w:type="dxa"/>
            </w:tcMar>
          </w:tcPr>
          <w:p w14:paraId="089FC73E" w14:textId="77777777" w:rsidR="005A7962" w:rsidRPr="00163FAC" w:rsidRDefault="005061DF">
            <w:pPr>
              <w:rPr>
                <w:rFonts w:ascii="Arial Narrow" w:hAnsi="Arial Narrow"/>
                <w:sz w:val="24"/>
                <w:szCs w:val="24"/>
                <w:lang w:val="fr-FR"/>
              </w:rPr>
            </w:pPr>
            <w:proofErr w:type="spellStart"/>
            <w:r w:rsidRPr="00163FAC">
              <w:rPr>
                <w:rFonts w:ascii="Arial Narrow" w:hAnsi="Arial Narrow"/>
                <w:sz w:val="24"/>
                <w:szCs w:val="24"/>
                <w:lang w:val="fr-FR"/>
              </w:rPr>
              <w:t>Include</w:t>
            </w:r>
            <w:proofErr w:type="spellEnd"/>
            <w:r w:rsidRPr="00163FAC">
              <w:rPr>
                <w:rFonts w:ascii="Arial Narrow" w:hAnsi="Arial Narrow"/>
                <w:sz w:val="24"/>
                <w:szCs w:val="24"/>
                <w:lang w:val="fr-FR"/>
              </w:rPr>
              <w:t xml:space="preserve"> ce qui était and après avoir + </w:t>
            </w:r>
            <w:proofErr w:type="spellStart"/>
            <w:r w:rsidRPr="00163FAC">
              <w:rPr>
                <w:rFonts w:ascii="Arial Narrow" w:hAnsi="Arial Narrow"/>
                <w:sz w:val="24"/>
                <w:szCs w:val="24"/>
                <w:lang w:val="fr-FR"/>
              </w:rPr>
              <w:t>past</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participle</w:t>
            </w:r>
            <w:proofErr w:type="spellEnd"/>
            <w:r w:rsidRPr="00163FAC">
              <w:rPr>
                <w:rFonts w:ascii="Arial Narrow" w:hAnsi="Arial Narrow"/>
                <w:sz w:val="24"/>
                <w:szCs w:val="24"/>
                <w:lang w:val="fr-FR"/>
              </w:rPr>
              <w:t>.</w:t>
            </w:r>
          </w:p>
        </w:tc>
      </w:tr>
      <w:tr w:rsidR="005A7962" w:rsidRPr="00163FAC" w14:paraId="6B3BCCE9" w14:textId="77777777">
        <w:trPr>
          <w:cantSplit/>
          <w:jc w:val="center"/>
        </w:trPr>
        <w:tc>
          <w:tcPr>
            <w:tcW w:w="1728" w:type="dxa"/>
            <w:tcMar>
              <w:top w:w="80" w:type="dxa"/>
              <w:left w:w="90" w:type="dxa"/>
              <w:bottom w:w="80" w:type="dxa"/>
              <w:right w:w="90" w:type="dxa"/>
            </w:tcMar>
          </w:tcPr>
          <w:p w14:paraId="6C21BF64" w14:textId="77777777" w:rsidR="005A7962" w:rsidRPr="00163FAC" w:rsidRDefault="005061DF">
            <w:pPr>
              <w:rPr>
                <w:rFonts w:ascii="Arial Narrow" w:hAnsi="Arial Narrow"/>
                <w:sz w:val="24"/>
                <w:szCs w:val="24"/>
              </w:rPr>
            </w:pPr>
            <w:r w:rsidRPr="00163FAC">
              <w:rPr>
                <w:rFonts w:ascii="Arial Narrow" w:hAnsi="Arial Narrow"/>
                <w:sz w:val="24"/>
                <w:szCs w:val="24"/>
              </w:rPr>
              <w:t>S1</w:t>
            </w:r>
          </w:p>
        </w:tc>
        <w:tc>
          <w:tcPr>
            <w:tcW w:w="8064" w:type="dxa"/>
            <w:tcMar>
              <w:top w:w="80" w:type="dxa"/>
              <w:left w:w="90" w:type="dxa"/>
              <w:bottom w:w="80" w:type="dxa"/>
              <w:right w:w="90" w:type="dxa"/>
            </w:tcMar>
          </w:tcPr>
          <w:p w14:paraId="65B85257" w14:textId="77777777" w:rsidR="005A7962" w:rsidRPr="00163FAC" w:rsidRDefault="005061DF">
            <w:pPr>
              <w:rPr>
                <w:rFonts w:ascii="Arial Narrow" w:hAnsi="Arial Narrow"/>
                <w:sz w:val="24"/>
                <w:szCs w:val="24"/>
              </w:rPr>
            </w:pPr>
            <w:r w:rsidRPr="00163FAC">
              <w:rPr>
                <w:rFonts w:ascii="Arial Narrow" w:hAnsi="Arial Narrow"/>
                <w:sz w:val="24"/>
                <w:szCs w:val="24"/>
              </w:rPr>
              <w:t>List spelling errors and relearn them with cover–write–check.</w:t>
            </w:r>
          </w:p>
        </w:tc>
      </w:tr>
    </w:tbl>
    <w:p w14:paraId="703109C4" w14:textId="77777777" w:rsidR="005A7962" w:rsidRPr="00163FAC" w:rsidRDefault="005A7962">
      <w:pPr>
        <w:spacing w:after="0"/>
        <w:rPr>
          <w:rFonts w:ascii="Arial Narrow" w:hAnsi="Arial Narrow"/>
          <w:sz w:val="24"/>
          <w:szCs w:val="24"/>
        </w:rPr>
      </w:pPr>
    </w:p>
    <w:p w14:paraId="24509F9D" w14:textId="77777777" w:rsidR="005A7962" w:rsidRPr="00163FAC" w:rsidRDefault="005061DF">
      <w:pPr>
        <w:rPr>
          <w:rFonts w:ascii="Arial Narrow" w:hAnsi="Arial Narrow"/>
          <w:sz w:val="24"/>
          <w:szCs w:val="24"/>
        </w:rPr>
      </w:pPr>
      <w:r w:rsidRPr="00163FAC">
        <w:rPr>
          <w:rFonts w:ascii="Arial Narrow" w:hAnsi="Arial Narrow"/>
          <w:sz w:val="24"/>
          <w:szCs w:val="24"/>
        </w:rPr>
        <w:br w:type="page"/>
      </w:r>
    </w:p>
    <w:p w14:paraId="440803CE"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lastRenderedPageBreak/>
        <w:t>23. Targeted practice, dictation, and answer key</w:t>
      </w:r>
    </w:p>
    <w:p w14:paraId="0286D167" w14:textId="77777777" w:rsidR="005A7962" w:rsidRPr="00163FAC" w:rsidRDefault="005061DF">
      <w:pPr>
        <w:pStyle w:val="Heading2"/>
        <w:spacing w:after="60"/>
        <w:rPr>
          <w:rFonts w:ascii="Arial Narrow" w:hAnsi="Arial Narrow"/>
          <w:sz w:val="24"/>
          <w:szCs w:val="24"/>
          <w:lang w:val="fr-FR"/>
        </w:rPr>
      </w:pPr>
      <w:r w:rsidRPr="00163FAC">
        <w:rPr>
          <w:rFonts w:ascii="Arial Narrow" w:hAnsi="Arial Narrow"/>
          <w:sz w:val="24"/>
          <w:szCs w:val="24"/>
          <w:lang w:val="fr-FR"/>
        </w:rPr>
        <w:t xml:space="preserve">23.1 </w:t>
      </w:r>
      <w:proofErr w:type="spellStart"/>
      <w:r w:rsidRPr="00163FAC">
        <w:rPr>
          <w:rFonts w:ascii="Arial Narrow" w:hAnsi="Arial Narrow"/>
          <w:sz w:val="24"/>
          <w:szCs w:val="24"/>
          <w:lang w:val="fr-FR"/>
        </w:rPr>
        <w:t>Dictation</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bank</w:t>
      </w:r>
      <w:proofErr w:type="spellEnd"/>
    </w:p>
    <w:p w14:paraId="091C0E8C"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1. Normalement, nous n’avons pas beaucoup de devoirs.</w:t>
      </w:r>
    </w:p>
    <w:p w14:paraId="1466D832"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2. Récemment, nous avons eu beaucoup de devoirs.</w:t>
      </w:r>
    </w:p>
    <w:p w14:paraId="4880BDA3"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3. D’habitude, je me réveille à sept heures dix.</w:t>
      </w:r>
    </w:p>
    <w:p w14:paraId="0DF7EBC0"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4. Hier matin, je me suis réveillée à six heures trente.</w:t>
      </w:r>
    </w:p>
    <w:p w14:paraId="7B1BD227"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5. Je vais au collège à pied, ce qui est relaxant parce que je parle avec mes amis.</w:t>
      </w:r>
    </w:p>
    <w:p w14:paraId="755A2537"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6. J’adore la géo car on s’amuse beaucoup et quelquefois on écoute le prof.</w:t>
      </w:r>
    </w:p>
    <w:p w14:paraId="1E52A359"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7. Je me suis mal comportée en cours car j’ai été fatiguée.</w:t>
      </w:r>
    </w:p>
    <w:p w14:paraId="63514441"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8. Les enfants ne parlent jamais car le prof est trop sévère.</w:t>
      </w:r>
    </w:p>
    <w:p w14:paraId="3FB450EC"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9. Nous n’avons rien écrit en espagnol aujourd’hui.</w:t>
      </w:r>
    </w:p>
    <w:p w14:paraId="03914960"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23.2 Translation and grammar practice</w:t>
      </w:r>
    </w:p>
    <w:p w14:paraId="77B8A0F8"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1. My school is a girls’ middle school in Kingston which is called Tiffin.</w:t>
      </w:r>
    </w:p>
    <w:p w14:paraId="010433AC"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2. There is a choir and an orchestra, but there is not a boarding house.</w:t>
      </w:r>
    </w:p>
    <w:p w14:paraId="193EFE6A"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3. My primary school was smaller and quieter.</w:t>
      </w:r>
    </w:p>
    <w:p w14:paraId="20B2F371"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4. My favourite subject is history because it is exciting.</w:t>
      </w:r>
    </w:p>
    <w:p w14:paraId="0C31E73F"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5. I am strong in music, but I do not understand anything in French.</w:t>
      </w:r>
    </w:p>
    <w:p w14:paraId="718105A8"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6. In biology, we do experiments and we work hard.</w:t>
      </w:r>
    </w:p>
    <w:p w14:paraId="7DC2F534"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7. Yesterday, we read a novel and listened to the teacher.</w:t>
      </w:r>
    </w:p>
    <w:p w14:paraId="3B45B52A"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8. This morning, I woke up at six thirty and got dressed immediately.</w:t>
      </w:r>
    </w:p>
    <w:p w14:paraId="7C43EE09"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9. The children never talk because the teacher is too strict.</w:t>
      </w:r>
    </w:p>
    <w:p w14:paraId="550FD10B"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10. We did not write anything in Spanish.</w:t>
      </w:r>
    </w:p>
    <w:p w14:paraId="5AD383E9"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11. After finishing my homework, I relaxed in the evening.</w:t>
      </w:r>
    </w:p>
    <w:p w14:paraId="7F787794"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12. Correct the </w:t>
      </w:r>
      <w:proofErr w:type="spellStart"/>
      <w:proofErr w:type="gramStart"/>
      <w:r w:rsidRPr="00163FAC">
        <w:rPr>
          <w:rFonts w:ascii="Arial Narrow" w:hAnsi="Arial Narrow"/>
          <w:sz w:val="24"/>
          <w:szCs w:val="24"/>
          <w:lang w:val="fr-FR"/>
        </w:rPr>
        <w:t>error</w:t>
      </w:r>
      <w:proofErr w:type="spellEnd"/>
      <w:r w:rsidRPr="00163FAC">
        <w:rPr>
          <w:rFonts w:ascii="Arial Narrow" w:hAnsi="Arial Narrow"/>
          <w:sz w:val="24"/>
          <w:szCs w:val="24"/>
          <w:lang w:val="fr-FR"/>
        </w:rPr>
        <w:t>:</w:t>
      </w:r>
      <w:proofErr w:type="gramEnd"/>
      <w:r w:rsidRPr="00163FAC">
        <w:rPr>
          <w:rFonts w:ascii="Arial Narrow" w:hAnsi="Arial Narrow"/>
          <w:sz w:val="24"/>
          <w:szCs w:val="24"/>
          <w:lang w:val="fr-FR"/>
        </w:rPr>
        <w:t xml:space="preserve"> Elles se sont amusé en français.</w:t>
      </w:r>
    </w:p>
    <w:p w14:paraId="4B906539" w14:textId="77777777" w:rsidR="005A7962" w:rsidRPr="00163FAC" w:rsidRDefault="005061DF">
      <w:pPr>
        <w:pStyle w:val="Heading2"/>
        <w:spacing w:after="60"/>
        <w:rPr>
          <w:rFonts w:ascii="Arial Narrow" w:hAnsi="Arial Narrow"/>
          <w:sz w:val="24"/>
          <w:szCs w:val="24"/>
          <w:lang w:val="fr-FR"/>
        </w:rPr>
      </w:pPr>
      <w:r w:rsidRPr="00163FAC">
        <w:rPr>
          <w:rFonts w:ascii="Arial Narrow" w:hAnsi="Arial Narrow"/>
          <w:sz w:val="24"/>
          <w:szCs w:val="24"/>
          <w:lang w:val="fr-FR"/>
        </w:rPr>
        <w:t xml:space="preserve">23.3 </w:t>
      </w:r>
      <w:proofErr w:type="spellStart"/>
      <w:r w:rsidRPr="00163FAC">
        <w:rPr>
          <w:rFonts w:ascii="Arial Narrow" w:hAnsi="Arial Narrow"/>
          <w:sz w:val="24"/>
          <w:szCs w:val="24"/>
          <w:lang w:val="fr-FR"/>
        </w:rPr>
        <w:t>Answer</w:t>
      </w:r>
      <w:proofErr w:type="spellEnd"/>
      <w:r w:rsidRPr="00163FAC">
        <w:rPr>
          <w:rFonts w:ascii="Arial Narrow" w:hAnsi="Arial Narrow"/>
          <w:sz w:val="24"/>
          <w:szCs w:val="24"/>
          <w:lang w:val="fr-FR"/>
        </w:rPr>
        <w:t xml:space="preserve"> key</w:t>
      </w:r>
    </w:p>
    <w:p w14:paraId="7D880A4E"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1. Mon école est un collège de filles à Kingston qui s’appelle Tiffin.</w:t>
      </w:r>
    </w:p>
    <w:p w14:paraId="670040EE"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2. Il y a une chorale et un orchestre, mais il n’y a pas d’internat.</w:t>
      </w:r>
    </w:p>
    <w:p w14:paraId="0FC7C833"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3. Mon école primaire était plus petite et plus tranquille.</w:t>
      </w:r>
    </w:p>
    <w:p w14:paraId="7E5808EB"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4. Ma matière préférée, c’est l’histoire parce que c’est passionnant.</w:t>
      </w:r>
    </w:p>
    <w:p w14:paraId="125B08A6"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5. Je suis forte en musique, mais je ne comprends rien en français.</w:t>
      </w:r>
    </w:p>
    <w:p w14:paraId="496783B9"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6. En biologie, on fait des expériences et on travaille dur.</w:t>
      </w:r>
    </w:p>
    <w:p w14:paraId="23352B9F"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7. Hier, on a lu un roman et on a écouté le / la prof.</w:t>
      </w:r>
    </w:p>
    <w:p w14:paraId="49D73D51"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8. Ce matin, je me suis réveillée à six heures trente et je me suis habillée tout de suite.</w:t>
      </w:r>
    </w:p>
    <w:p w14:paraId="61581BFF"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9. Les enfants ne parlent jamais car le prof est trop sévère.</w:t>
      </w:r>
    </w:p>
    <w:p w14:paraId="0C370219"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10. Nous n’avons rien écrit en espagnol.</w:t>
      </w:r>
    </w:p>
    <w:p w14:paraId="3558213F"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11. Après avoir fini mes devoirs, je me suis détendue le soir.</w:t>
      </w:r>
    </w:p>
    <w:p w14:paraId="11002F27" w14:textId="77777777" w:rsidR="005A7962" w:rsidRPr="00163FAC" w:rsidRDefault="005061DF">
      <w:pPr>
        <w:spacing w:after="20"/>
        <w:rPr>
          <w:rFonts w:ascii="Arial Narrow" w:hAnsi="Arial Narrow"/>
          <w:sz w:val="24"/>
          <w:szCs w:val="24"/>
        </w:rPr>
      </w:pPr>
      <w:r w:rsidRPr="00163FAC">
        <w:rPr>
          <w:rFonts w:ascii="Arial Narrow" w:hAnsi="Arial Narrow"/>
          <w:sz w:val="24"/>
          <w:szCs w:val="24"/>
          <w:lang w:val="fr-FR"/>
        </w:rPr>
        <w:t xml:space="preserve">12. Elles se sont amusées en français. </w:t>
      </w:r>
      <w:r w:rsidRPr="00163FAC">
        <w:rPr>
          <w:rFonts w:ascii="Arial Narrow" w:hAnsi="Arial Narrow"/>
          <w:sz w:val="24"/>
          <w:szCs w:val="24"/>
        </w:rPr>
        <w:t>(Add -es for a feminine plural subject.)</w:t>
      </w:r>
    </w:p>
    <w:p w14:paraId="4F1DA6A9"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23.4 Final self-check</w:t>
      </w:r>
    </w:p>
    <w:p w14:paraId="3F8F83C7" w14:textId="77777777" w:rsidR="005A7962" w:rsidRPr="00163FAC" w:rsidRDefault="005061DF">
      <w:pPr>
        <w:pStyle w:val="ListBullet"/>
        <w:spacing w:after="20"/>
        <w:ind w:left="288"/>
        <w:rPr>
          <w:rFonts w:ascii="Arial Narrow" w:hAnsi="Arial Narrow"/>
          <w:sz w:val="24"/>
          <w:szCs w:val="24"/>
        </w:rPr>
      </w:pPr>
      <w:r w:rsidRPr="00163FAC">
        <w:rPr>
          <w:rFonts w:ascii="Arial Narrow" w:hAnsi="Arial Narrow"/>
          <w:sz w:val="24"/>
          <w:szCs w:val="24"/>
        </w:rPr>
        <w:t>Can I conjugate jouer in the present and perfect for all six subject groups?</w:t>
      </w:r>
    </w:p>
    <w:p w14:paraId="7FBF2FB9" w14:textId="77777777" w:rsidR="005A7962" w:rsidRPr="00163FAC" w:rsidRDefault="005061DF">
      <w:pPr>
        <w:pStyle w:val="ListBullet"/>
        <w:spacing w:after="20"/>
        <w:ind w:left="288"/>
        <w:rPr>
          <w:rFonts w:ascii="Arial Narrow" w:hAnsi="Arial Narrow"/>
          <w:sz w:val="24"/>
          <w:szCs w:val="24"/>
        </w:rPr>
      </w:pPr>
      <w:r w:rsidRPr="00163FAC">
        <w:rPr>
          <w:rFonts w:ascii="Arial Narrow" w:hAnsi="Arial Narrow"/>
          <w:sz w:val="24"/>
          <w:szCs w:val="24"/>
        </w:rPr>
        <w:t>Can I identify whether a sentence is present or past from the verb structure?</w:t>
      </w:r>
    </w:p>
    <w:p w14:paraId="6496C284" w14:textId="77777777" w:rsidR="005A7962" w:rsidRPr="00163FAC" w:rsidRDefault="005061DF">
      <w:pPr>
        <w:pStyle w:val="ListBullet"/>
        <w:spacing w:after="20"/>
        <w:ind w:left="288"/>
        <w:rPr>
          <w:rFonts w:ascii="Arial Narrow" w:hAnsi="Arial Narrow"/>
          <w:sz w:val="24"/>
          <w:szCs w:val="24"/>
        </w:rPr>
      </w:pPr>
      <w:r w:rsidRPr="00163FAC">
        <w:rPr>
          <w:rFonts w:ascii="Arial Narrow" w:hAnsi="Arial Narrow"/>
          <w:sz w:val="24"/>
          <w:szCs w:val="24"/>
        </w:rPr>
        <w:t>Can I write at least five school-description sentences without copying?</w:t>
      </w:r>
    </w:p>
    <w:p w14:paraId="06B13AF7" w14:textId="77777777" w:rsidR="005A7962" w:rsidRPr="00163FAC" w:rsidRDefault="005061DF">
      <w:pPr>
        <w:pStyle w:val="ListBullet"/>
        <w:spacing w:after="20"/>
        <w:ind w:left="288"/>
        <w:rPr>
          <w:rFonts w:ascii="Arial Narrow" w:hAnsi="Arial Narrow"/>
          <w:sz w:val="24"/>
          <w:szCs w:val="24"/>
        </w:rPr>
      </w:pPr>
      <w:r w:rsidRPr="00163FAC">
        <w:rPr>
          <w:rFonts w:ascii="Arial Narrow" w:hAnsi="Arial Narrow"/>
          <w:sz w:val="24"/>
          <w:szCs w:val="24"/>
        </w:rPr>
        <w:t>Can I give two positive and one negative opinion about subjects with reasons?</w:t>
      </w:r>
    </w:p>
    <w:p w14:paraId="582FD69E" w14:textId="77777777" w:rsidR="005A7962" w:rsidRPr="00163FAC" w:rsidRDefault="005061DF">
      <w:pPr>
        <w:pStyle w:val="ListBullet"/>
        <w:spacing w:after="20"/>
        <w:ind w:left="288"/>
        <w:rPr>
          <w:rFonts w:ascii="Arial Narrow" w:hAnsi="Arial Narrow"/>
          <w:sz w:val="24"/>
          <w:szCs w:val="24"/>
        </w:rPr>
      </w:pPr>
      <w:r w:rsidRPr="00163FAC">
        <w:rPr>
          <w:rFonts w:ascii="Arial Narrow" w:hAnsi="Arial Narrow"/>
          <w:sz w:val="24"/>
          <w:szCs w:val="24"/>
        </w:rPr>
        <w:t>Can I use on correctly with a singular verb?</w:t>
      </w:r>
    </w:p>
    <w:p w14:paraId="3E4950C7" w14:textId="77777777" w:rsidR="005A7962" w:rsidRPr="00163FAC" w:rsidRDefault="005061DF">
      <w:pPr>
        <w:pStyle w:val="ListBullet"/>
        <w:spacing w:after="20"/>
        <w:ind w:left="288"/>
        <w:rPr>
          <w:rFonts w:ascii="Arial Narrow" w:hAnsi="Arial Narrow"/>
          <w:sz w:val="24"/>
          <w:szCs w:val="24"/>
        </w:rPr>
      </w:pPr>
      <w:r w:rsidRPr="00163FAC">
        <w:rPr>
          <w:rFonts w:ascii="Arial Narrow" w:hAnsi="Arial Narrow"/>
          <w:sz w:val="24"/>
          <w:szCs w:val="24"/>
        </w:rPr>
        <w:lastRenderedPageBreak/>
        <w:t>Can I form a reflexive perfect tense and add agreement?</w:t>
      </w:r>
    </w:p>
    <w:p w14:paraId="1DACB2EB" w14:textId="77777777" w:rsidR="005A7962" w:rsidRPr="00163FAC" w:rsidRDefault="005061DF">
      <w:pPr>
        <w:pStyle w:val="ListBullet"/>
        <w:spacing w:after="20"/>
        <w:ind w:left="288"/>
        <w:rPr>
          <w:rFonts w:ascii="Arial Narrow" w:hAnsi="Arial Narrow"/>
          <w:sz w:val="24"/>
          <w:szCs w:val="24"/>
        </w:rPr>
      </w:pPr>
      <w:r w:rsidRPr="00163FAC">
        <w:rPr>
          <w:rFonts w:ascii="Arial Narrow" w:hAnsi="Arial Narrow"/>
          <w:sz w:val="24"/>
          <w:szCs w:val="24"/>
        </w:rPr>
        <w:t>Can I use ne…rien and ne…jamais in the right word order?</w:t>
      </w:r>
    </w:p>
    <w:p w14:paraId="0558A5EF" w14:textId="77777777" w:rsidR="005A7962" w:rsidRPr="00163FAC" w:rsidRDefault="005061DF">
      <w:pPr>
        <w:pStyle w:val="ListBullet"/>
        <w:spacing w:after="20"/>
        <w:ind w:left="288"/>
        <w:rPr>
          <w:rFonts w:ascii="Arial Narrow" w:hAnsi="Arial Narrow"/>
          <w:sz w:val="24"/>
          <w:szCs w:val="24"/>
        </w:rPr>
      </w:pPr>
      <w:r w:rsidRPr="00163FAC">
        <w:rPr>
          <w:rFonts w:ascii="Arial Narrow" w:hAnsi="Arial Narrow"/>
          <w:sz w:val="24"/>
          <w:szCs w:val="24"/>
        </w:rPr>
        <w:t>Can I write approximately 90–120 words using present and past tenses?</w:t>
      </w:r>
    </w:p>
    <w:p w14:paraId="34E27D05" w14:textId="77777777" w:rsidR="005A7962" w:rsidRPr="00163FAC" w:rsidRDefault="005A7962">
      <w:pPr>
        <w:rPr>
          <w:rFonts w:ascii="Arial Narrow" w:hAnsi="Arial Narrow"/>
          <w:sz w:val="24"/>
          <w:szCs w:val="24"/>
        </w:rPr>
      </w:pPr>
    </w:p>
    <w:p w14:paraId="6FE2EF52"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t>24. Numbers, age, and number patterns</w:t>
      </w:r>
    </w:p>
    <w:p w14:paraId="70041A11"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24.1 Core numbers</w:t>
      </w:r>
    </w:p>
    <w:tbl>
      <w:tblPr>
        <w:tblStyle w:val="TableGrid"/>
        <w:tblW w:w="0" w:type="auto"/>
        <w:jc w:val="center"/>
        <w:tblLook w:val="04A0" w:firstRow="1" w:lastRow="0" w:firstColumn="1" w:lastColumn="0" w:noHBand="0" w:noVBand="1"/>
      </w:tblPr>
      <w:tblGrid>
        <w:gridCol w:w="1844"/>
        <w:gridCol w:w="1524"/>
        <w:gridCol w:w="1860"/>
        <w:gridCol w:w="1526"/>
        <w:gridCol w:w="2364"/>
        <w:gridCol w:w="1550"/>
      </w:tblGrid>
      <w:tr w:rsidR="005A7962" w:rsidRPr="00163FAC" w14:paraId="553BDB25" w14:textId="77777777">
        <w:trPr>
          <w:cantSplit/>
          <w:tblHeader/>
          <w:jc w:val="center"/>
        </w:trPr>
        <w:tc>
          <w:tcPr>
            <w:tcW w:w="1700" w:type="dxa"/>
            <w:shd w:val="clear" w:color="auto" w:fill="D9EAF7"/>
            <w:tcMar>
              <w:top w:w="80" w:type="dxa"/>
              <w:left w:w="90" w:type="dxa"/>
              <w:bottom w:w="80" w:type="dxa"/>
              <w:right w:w="90" w:type="dxa"/>
            </w:tcMar>
            <w:vAlign w:val="center"/>
          </w:tcPr>
          <w:p w14:paraId="6868F2F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1700" w:type="dxa"/>
            <w:shd w:val="clear" w:color="auto" w:fill="D9EAF7"/>
            <w:tcMar>
              <w:top w:w="80" w:type="dxa"/>
              <w:left w:w="90" w:type="dxa"/>
              <w:bottom w:w="80" w:type="dxa"/>
              <w:right w:w="90" w:type="dxa"/>
            </w:tcMar>
            <w:vAlign w:val="center"/>
          </w:tcPr>
          <w:p w14:paraId="1D3EB4A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No.</w:t>
            </w:r>
          </w:p>
        </w:tc>
        <w:tc>
          <w:tcPr>
            <w:tcW w:w="1700" w:type="dxa"/>
            <w:shd w:val="clear" w:color="auto" w:fill="D9EAF7"/>
            <w:tcMar>
              <w:top w:w="80" w:type="dxa"/>
              <w:left w:w="90" w:type="dxa"/>
              <w:bottom w:w="80" w:type="dxa"/>
              <w:right w:w="90" w:type="dxa"/>
            </w:tcMar>
            <w:vAlign w:val="center"/>
          </w:tcPr>
          <w:p w14:paraId="09A4E487"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1700" w:type="dxa"/>
            <w:shd w:val="clear" w:color="auto" w:fill="D9EAF7"/>
            <w:tcMar>
              <w:top w:w="80" w:type="dxa"/>
              <w:left w:w="90" w:type="dxa"/>
              <w:bottom w:w="80" w:type="dxa"/>
              <w:right w:w="90" w:type="dxa"/>
            </w:tcMar>
            <w:vAlign w:val="center"/>
          </w:tcPr>
          <w:p w14:paraId="15DFC69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No.</w:t>
            </w:r>
          </w:p>
        </w:tc>
        <w:tc>
          <w:tcPr>
            <w:tcW w:w="1700" w:type="dxa"/>
            <w:shd w:val="clear" w:color="auto" w:fill="D9EAF7"/>
            <w:tcMar>
              <w:top w:w="80" w:type="dxa"/>
              <w:left w:w="90" w:type="dxa"/>
              <w:bottom w:w="80" w:type="dxa"/>
              <w:right w:w="90" w:type="dxa"/>
            </w:tcMar>
            <w:vAlign w:val="center"/>
          </w:tcPr>
          <w:p w14:paraId="44D1730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1700" w:type="dxa"/>
            <w:shd w:val="clear" w:color="auto" w:fill="D9EAF7"/>
            <w:tcMar>
              <w:top w:w="80" w:type="dxa"/>
              <w:left w:w="90" w:type="dxa"/>
              <w:bottom w:w="80" w:type="dxa"/>
              <w:right w:w="90" w:type="dxa"/>
            </w:tcMar>
            <w:vAlign w:val="center"/>
          </w:tcPr>
          <w:p w14:paraId="3235CE66"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No.</w:t>
            </w:r>
          </w:p>
        </w:tc>
      </w:tr>
      <w:tr w:rsidR="005A7962" w:rsidRPr="00163FAC" w14:paraId="11DB18B9" w14:textId="77777777">
        <w:trPr>
          <w:cantSplit/>
          <w:jc w:val="center"/>
        </w:trPr>
        <w:tc>
          <w:tcPr>
            <w:tcW w:w="2016" w:type="dxa"/>
            <w:tcMar>
              <w:top w:w="80" w:type="dxa"/>
              <w:left w:w="90" w:type="dxa"/>
              <w:bottom w:w="80" w:type="dxa"/>
              <w:right w:w="90" w:type="dxa"/>
            </w:tcMar>
          </w:tcPr>
          <w:p w14:paraId="74530E34" w14:textId="77777777" w:rsidR="005A7962" w:rsidRPr="00163FAC" w:rsidRDefault="005061DF">
            <w:pPr>
              <w:rPr>
                <w:rFonts w:ascii="Arial Narrow" w:hAnsi="Arial Narrow"/>
                <w:sz w:val="24"/>
                <w:szCs w:val="24"/>
              </w:rPr>
            </w:pPr>
            <w:r w:rsidRPr="00163FAC">
              <w:rPr>
                <w:rFonts w:ascii="Arial Narrow" w:hAnsi="Arial Narrow"/>
                <w:sz w:val="24"/>
                <w:szCs w:val="24"/>
              </w:rPr>
              <w:t>zéro</w:t>
            </w:r>
          </w:p>
        </w:tc>
        <w:tc>
          <w:tcPr>
            <w:tcW w:w="864" w:type="dxa"/>
            <w:tcMar>
              <w:top w:w="80" w:type="dxa"/>
              <w:left w:w="90" w:type="dxa"/>
              <w:bottom w:w="80" w:type="dxa"/>
              <w:right w:w="90" w:type="dxa"/>
            </w:tcMar>
          </w:tcPr>
          <w:p w14:paraId="3154D315" w14:textId="77777777" w:rsidR="005A7962" w:rsidRPr="00163FAC" w:rsidRDefault="005061DF">
            <w:pPr>
              <w:rPr>
                <w:rFonts w:ascii="Arial Narrow" w:hAnsi="Arial Narrow"/>
                <w:sz w:val="24"/>
                <w:szCs w:val="24"/>
              </w:rPr>
            </w:pPr>
            <w:r w:rsidRPr="00163FAC">
              <w:rPr>
                <w:rFonts w:ascii="Arial Narrow" w:hAnsi="Arial Narrow"/>
                <w:sz w:val="24"/>
                <w:szCs w:val="24"/>
              </w:rPr>
              <w:t>0</w:t>
            </w:r>
          </w:p>
        </w:tc>
        <w:tc>
          <w:tcPr>
            <w:tcW w:w="2016" w:type="dxa"/>
            <w:tcMar>
              <w:top w:w="80" w:type="dxa"/>
              <w:left w:w="90" w:type="dxa"/>
              <w:bottom w:w="80" w:type="dxa"/>
              <w:right w:w="90" w:type="dxa"/>
            </w:tcMar>
          </w:tcPr>
          <w:p w14:paraId="1E329F94" w14:textId="77777777" w:rsidR="005A7962" w:rsidRPr="00163FAC" w:rsidRDefault="005061DF">
            <w:pPr>
              <w:rPr>
                <w:rFonts w:ascii="Arial Narrow" w:hAnsi="Arial Narrow"/>
                <w:sz w:val="24"/>
                <w:szCs w:val="24"/>
              </w:rPr>
            </w:pPr>
            <w:r w:rsidRPr="00163FAC">
              <w:rPr>
                <w:rFonts w:ascii="Arial Narrow" w:hAnsi="Arial Narrow"/>
                <w:sz w:val="24"/>
                <w:szCs w:val="24"/>
              </w:rPr>
              <w:t>onze</w:t>
            </w:r>
          </w:p>
        </w:tc>
        <w:tc>
          <w:tcPr>
            <w:tcW w:w="864" w:type="dxa"/>
            <w:tcMar>
              <w:top w:w="80" w:type="dxa"/>
              <w:left w:w="90" w:type="dxa"/>
              <w:bottom w:w="80" w:type="dxa"/>
              <w:right w:w="90" w:type="dxa"/>
            </w:tcMar>
          </w:tcPr>
          <w:p w14:paraId="1720A72B" w14:textId="77777777" w:rsidR="005A7962" w:rsidRPr="00163FAC" w:rsidRDefault="005061DF">
            <w:pPr>
              <w:rPr>
                <w:rFonts w:ascii="Arial Narrow" w:hAnsi="Arial Narrow"/>
                <w:sz w:val="24"/>
                <w:szCs w:val="24"/>
              </w:rPr>
            </w:pPr>
            <w:r w:rsidRPr="00163FAC">
              <w:rPr>
                <w:rFonts w:ascii="Arial Narrow" w:hAnsi="Arial Narrow"/>
                <w:sz w:val="24"/>
                <w:szCs w:val="24"/>
              </w:rPr>
              <w:t>11</w:t>
            </w:r>
          </w:p>
        </w:tc>
        <w:tc>
          <w:tcPr>
            <w:tcW w:w="2592" w:type="dxa"/>
            <w:tcMar>
              <w:top w:w="80" w:type="dxa"/>
              <w:left w:w="90" w:type="dxa"/>
              <w:bottom w:w="80" w:type="dxa"/>
              <w:right w:w="90" w:type="dxa"/>
            </w:tcMar>
          </w:tcPr>
          <w:p w14:paraId="5AB9CB26" w14:textId="77777777" w:rsidR="005A7962" w:rsidRPr="00163FAC" w:rsidRDefault="005061DF">
            <w:pPr>
              <w:rPr>
                <w:rFonts w:ascii="Arial Narrow" w:hAnsi="Arial Narrow"/>
                <w:sz w:val="24"/>
                <w:szCs w:val="24"/>
              </w:rPr>
            </w:pPr>
            <w:r w:rsidRPr="00163FAC">
              <w:rPr>
                <w:rFonts w:ascii="Arial Narrow" w:hAnsi="Arial Narrow"/>
                <w:sz w:val="24"/>
                <w:szCs w:val="24"/>
              </w:rPr>
              <w:t>vingt</w:t>
            </w:r>
          </w:p>
        </w:tc>
        <w:tc>
          <w:tcPr>
            <w:tcW w:w="1008" w:type="dxa"/>
            <w:tcMar>
              <w:top w:w="80" w:type="dxa"/>
              <w:left w:w="90" w:type="dxa"/>
              <w:bottom w:w="80" w:type="dxa"/>
              <w:right w:w="90" w:type="dxa"/>
            </w:tcMar>
          </w:tcPr>
          <w:p w14:paraId="24B3694B" w14:textId="77777777" w:rsidR="005A7962" w:rsidRPr="00163FAC" w:rsidRDefault="005061DF">
            <w:pPr>
              <w:rPr>
                <w:rFonts w:ascii="Arial Narrow" w:hAnsi="Arial Narrow"/>
                <w:sz w:val="24"/>
                <w:szCs w:val="24"/>
              </w:rPr>
            </w:pPr>
            <w:r w:rsidRPr="00163FAC">
              <w:rPr>
                <w:rFonts w:ascii="Arial Narrow" w:hAnsi="Arial Narrow"/>
                <w:sz w:val="24"/>
                <w:szCs w:val="24"/>
              </w:rPr>
              <w:t>20</w:t>
            </w:r>
          </w:p>
        </w:tc>
      </w:tr>
      <w:tr w:rsidR="005A7962" w:rsidRPr="00163FAC" w14:paraId="12D67B66" w14:textId="77777777">
        <w:trPr>
          <w:cantSplit/>
          <w:jc w:val="center"/>
        </w:trPr>
        <w:tc>
          <w:tcPr>
            <w:tcW w:w="2016" w:type="dxa"/>
            <w:tcMar>
              <w:top w:w="80" w:type="dxa"/>
              <w:left w:w="90" w:type="dxa"/>
              <w:bottom w:w="80" w:type="dxa"/>
              <w:right w:w="90" w:type="dxa"/>
            </w:tcMar>
          </w:tcPr>
          <w:p w14:paraId="1D5026B5" w14:textId="77777777" w:rsidR="005A7962" w:rsidRPr="00163FAC" w:rsidRDefault="005061DF">
            <w:pPr>
              <w:rPr>
                <w:rFonts w:ascii="Arial Narrow" w:hAnsi="Arial Narrow"/>
                <w:sz w:val="24"/>
                <w:szCs w:val="24"/>
              </w:rPr>
            </w:pPr>
            <w:r w:rsidRPr="00163FAC">
              <w:rPr>
                <w:rFonts w:ascii="Arial Narrow" w:hAnsi="Arial Narrow"/>
                <w:sz w:val="24"/>
                <w:szCs w:val="24"/>
              </w:rPr>
              <w:t>un</w:t>
            </w:r>
          </w:p>
        </w:tc>
        <w:tc>
          <w:tcPr>
            <w:tcW w:w="864" w:type="dxa"/>
            <w:tcMar>
              <w:top w:w="80" w:type="dxa"/>
              <w:left w:w="90" w:type="dxa"/>
              <w:bottom w:w="80" w:type="dxa"/>
              <w:right w:w="90" w:type="dxa"/>
            </w:tcMar>
          </w:tcPr>
          <w:p w14:paraId="26E9BBC2" w14:textId="77777777" w:rsidR="005A7962" w:rsidRPr="00163FAC" w:rsidRDefault="005061DF">
            <w:pPr>
              <w:rPr>
                <w:rFonts w:ascii="Arial Narrow" w:hAnsi="Arial Narrow"/>
                <w:sz w:val="24"/>
                <w:szCs w:val="24"/>
              </w:rPr>
            </w:pPr>
            <w:r w:rsidRPr="00163FAC">
              <w:rPr>
                <w:rFonts w:ascii="Arial Narrow" w:hAnsi="Arial Narrow"/>
                <w:sz w:val="24"/>
                <w:szCs w:val="24"/>
              </w:rPr>
              <w:t>1</w:t>
            </w:r>
          </w:p>
        </w:tc>
        <w:tc>
          <w:tcPr>
            <w:tcW w:w="2016" w:type="dxa"/>
            <w:tcMar>
              <w:top w:w="80" w:type="dxa"/>
              <w:left w:w="90" w:type="dxa"/>
              <w:bottom w:w="80" w:type="dxa"/>
              <w:right w:w="90" w:type="dxa"/>
            </w:tcMar>
          </w:tcPr>
          <w:p w14:paraId="6FD4B852" w14:textId="77777777" w:rsidR="005A7962" w:rsidRPr="00163FAC" w:rsidRDefault="005061DF">
            <w:pPr>
              <w:rPr>
                <w:rFonts w:ascii="Arial Narrow" w:hAnsi="Arial Narrow"/>
                <w:sz w:val="24"/>
                <w:szCs w:val="24"/>
              </w:rPr>
            </w:pPr>
            <w:r w:rsidRPr="00163FAC">
              <w:rPr>
                <w:rFonts w:ascii="Arial Narrow" w:hAnsi="Arial Narrow"/>
                <w:sz w:val="24"/>
                <w:szCs w:val="24"/>
              </w:rPr>
              <w:t>douze</w:t>
            </w:r>
          </w:p>
        </w:tc>
        <w:tc>
          <w:tcPr>
            <w:tcW w:w="864" w:type="dxa"/>
            <w:tcMar>
              <w:top w:w="80" w:type="dxa"/>
              <w:left w:w="90" w:type="dxa"/>
              <w:bottom w:w="80" w:type="dxa"/>
              <w:right w:w="90" w:type="dxa"/>
            </w:tcMar>
          </w:tcPr>
          <w:p w14:paraId="4EB0207E" w14:textId="77777777" w:rsidR="005A7962" w:rsidRPr="00163FAC" w:rsidRDefault="005061DF">
            <w:pPr>
              <w:rPr>
                <w:rFonts w:ascii="Arial Narrow" w:hAnsi="Arial Narrow"/>
                <w:sz w:val="24"/>
                <w:szCs w:val="24"/>
              </w:rPr>
            </w:pPr>
            <w:r w:rsidRPr="00163FAC">
              <w:rPr>
                <w:rFonts w:ascii="Arial Narrow" w:hAnsi="Arial Narrow"/>
                <w:sz w:val="24"/>
                <w:szCs w:val="24"/>
              </w:rPr>
              <w:t>12</w:t>
            </w:r>
          </w:p>
        </w:tc>
        <w:tc>
          <w:tcPr>
            <w:tcW w:w="2592" w:type="dxa"/>
            <w:tcMar>
              <w:top w:w="80" w:type="dxa"/>
              <w:left w:w="90" w:type="dxa"/>
              <w:bottom w:w="80" w:type="dxa"/>
              <w:right w:w="90" w:type="dxa"/>
            </w:tcMar>
          </w:tcPr>
          <w:p w14:paraId="55DB619B" w14:textId="77777777" w:rsidR="005A7962" w:rsidRPr="00163FAC" w:rsidRDefault="005061DF">
            <w:pPr>
              <w:rPr>
                <w:rFonts w:ascii="Arial Narrow" w:hAnsi="Arial Narrow"/>
                <w:sz w:val="24"/>
                <w:szCs w:val="24"/>
              </w:rPr>
            </w:pPr>
            <w:r w:rsidRPr="00163FAC">
              <w:rPr>
                <w:rFonts w:ascii="Arial Narrow" w:hAnsi="Arial Narrow"/>
                <w:sz w:val="24"/>
                <w:szCs w:val="24"/>
              </w:rPr>
              <w:t>vingt-et-un</w:t>
            </w:r>
          </w:p>
        </w:tc>
        <w:tc>
          <w:tcPr>
            <w:tcW w:w="1008" w:type="dxa"/>
            <w:tcMar>
              <w:top w:w="80" w:type="dxa"/>
              <w:left w:w="90" w:type="dxa"/>
              <w:bottom w:w="80" w:type="dxa"/>
              <w:right w:w="90" w:type="dxa"/>
            </w:tcMar>
          </w:tcPr>
          <w:p w14:paraId="5C3C5D5C" w14:textId="77777777" w:rsidR="005A7962" w:rsidRPr="00163FAC" w:rsidRDefault="005061DF">
            <w:pPr>
              <w:rPr>
                <w:rFonts w:ascii="Arial Narrow" w:hAnsi="Arial Narrow"/>
                <w:sz w:val="24"/>
                <w:szCs w:val="24"/>
              </w:rPr>
            </w:pPr>
            <w:r w:rsidRPr="00163FAC">
              <w:rPr>
                <w:rFonts w:ascii="Arial Narrow" w:hAnsi="Arial Narrow"/>
                <w:sz w:val="24"/>
                <w:szCs w:val="24"/>
              </w:rPr>
              <w:t>21</w:t>
            </w:r>
          </w:p>
        </w:tc>
      </w:tr>
      <w:tr w:rsidR="005A7962" w:rsidRPr="00163FAC" w14:paraId="27CE2E72" w14:textId="77777777">
        <w:trPr>
          <w:cantSplit/>
          <w:jc w:val="center"/>
        </w:trPr>
        <w:tc>
          <w:tcPr>
            <w:tcW w:w="2016" w:type="dxa"/>
            <w:tcMar>
              <w:top w:w="80" w:type="dxa"/>
              <w:left w:w="90" w:type="dxa"/>
              <w:bottom w:w="80" w:type="dxa"/>
              <w:right w:w="90" w:type="dxa"/>
            </w:tcMar>
          </w:tcPr>
          <w:p w14:paraId="4948BDE3" w14:textId="77777777" w:rsidR="005A7962" w:rsidRPr="00163FAC" w:rsidRDefault="005061DF">
            <w:pPr>
              <w:rPr>
                <w:rFonts w:ascii="Arial Narrow" w:hAnsi="Arial Narrow"/>
                <w:sz w:val="24"/>
                <w:szCs w:val="24"/>
              </w:rPr>
            </w:pPr>
            <w:r w:rsidRPr="00163FAC">
              <w:rPr>
                <w:rFonts w:ascii="Arial Narrow" w:hAnsi="Arial Narrow"/>
                <w:sz w:val="24"/>
                <w:szCs w:val="24"/>
              </w:rPr>
              <w:t>deux</w:t>
            </w:r>
          </w:p>
        </w:tc>
        <w:tc>
          <w:tcPr>
            <w:tcW w:w="864" w:type="dxa"/>
            <w:tcMar>
              <w:top w:w="80" w:type="dxa"/>
              <w:left w:w="90" w:type="dxa"/>
              <w:bottom w:w="80" w:type="dxa"/>
              <w:right w:w="90" w:type="dxa"/>
            </w:tcMar>
          </w:tcPr>
          <w:p w14:paraId="06A99266" w14:textId="77777777" w:rsidR="005A7962" w:rsidRPr="00163FAC" w:rsidRDefault="005061DF">
            <w:pPr>
              <w:rPr>
                <w:rFonts w:ascii="Arial Narrow" w:hAnsi="Arial Narrow"/>
                <w:sz w:val="24"/>
                <w:szCs w:val="24"/>
              </w:rPr>
            </w:pPr>
            <w:r w:rsidRPr="00163FAC">
              <w:rPr>
                <w:rFonts w:ascii="Arial Narrow" w:hAnsi="Arial Narrow"/>
                <w:sz w:val="24"/>
                <w:szCs w:val="24"/>
              </w:rPr>
              <w:t>2</w:t>
            </w:r>
          </w:p>
        </w:tc>
        <w:tc>
          <w:tcPr>
            <w:tcW w:w="2016" w:type="dxa"/>
            <w:tcMar>
              <w:top w:w="80" w:type="dxa"/>
              <w:left w:w="90" w:type="dxa"/>
              <w:bottom w:w="80" w:type="dxa"/>
              <w:right w:w="90" w:type="dxa"/>
            </w:tcMar>
          </w:tcPr>
          <w:p w14:paraId="3261F9DE" w14:textId="77777777" w:rsidR="005A7962" w:rsidRPr="00163FAC" w:rsidRDefault="005061DF">
            <w:pPr>
              <w:rPr>
                <w:rFonts w:ascii="Arial Narrow" w:hAnsi="Arial Narrow"/>
                <w:sz w:val="24"/>
                <w:szCs w:val="24"/>
              </w:rPr>
            </w:pPr>
            <w:r w:rsidRPr="00163FAC">
              <w:rPr>
                <w:rFonts w:ascii="Arial Narrow" w:hAnsi="Arial Narrow"/>
                <w:sz w:val="24"/>
                <w:szCs w:val="24"/>
              </w:rPr>
              <w:t>treize</w:t>
            </w:r>
          </w:p>
        </w:tc>
        <w:tc>
          <w:tcPr>
            <w:tcW w:w="864" w:type="dxa"/>
            <w:tcMar>
              <w:top w:w="80" w:type="dxa"/>
              <w:left w:w="90" w:type="dxa"/>
              <w:bottom w:w="80" w:type="dxa"/>
              <w:right w:w="90" w:type="dxa"/>
            </w:tcMar>
          </w:tcPr>
          <w:p w14:paraId="73BB96EE" w14:textId="77777777" w:rsidR="005A7962" w:rsidRPr="00163FAC" w:rsidRDefault="005061DF">
            <w:pPr>
              <w:rPr>
                <w:rFonts w:ascii="Arial Narrow" w:hAnsi="Arial Narrow"/>
                <w:sz w:val="24"/>
                <w:szCs w:val="24"/>
              </w:rPr>
            </w:pPr>
            <w:r w:rsidRPr="00163FAC">
              <w:rPr>
                <w:rFonts w:ascii="Arial Narrow" w:hAnsi="Arial Narrow"/>
                <w:sz w:val="24"/>
                <w:szCs w:val="24"/>
              </w:rPr>
              <w:t>13</w:t>
            </w:r>
          </w:p>
        </w:tc>
        <w:tc>
          <w:tcPr>
            <w:tcW w:w="2592" w:type="dxa"/>
            <w:tcMar>
              <w:top w:w="80" w:type="dxa"/>
              <w:left w:w="90" w:type="dxa"/>
              <w:bottom w:w="80" w:type="dxa"/>
              <w:right w:w="90" w:type="dxa"/>
            </w:tcMar>
          </w:tcPr>
          <w:p w14:paraId="7E9A2E21" w14:textId="77777777" w:rsidR="005A7962" w:rsidRPr="00163FAC" w:rsidRDefault="005061DF">
            <w:pPr>
              <w:rPr>
                <w:rFonts w:ascii="Arial Narrow" w:hAnsi="Arial Narrow"/>
                <w:sz w:val="24"/>
                <w:szCs w:val="24"/>
              </w:rPr>
            </w:pPr>
            <w:r w:rsidRPr="00163FAC">
              <w:rPr>
                <w:rFonts w:ascii="Arial Narrow" w:hAnsi="Arial Narrow"/>
                <w:sz w:val="24"/>
                <w:szCs w:val="24"/>
              </w:rPr>
              <w:t>vingt-deux</w:t>
            </w:r>
          </w:p>
        </w:tc>
        <w:tc>
          <w:tcPr>
            <w:tcW w:w="1008" w:type="dxa"/>
            <w:tcMar>
              <w:top w:w="80" w:type="dxa"/>
              <w:left w:w="90" w:type="dxa"/>
              <w:bottom w:w="80" w:type="dxa"/>
              <w:right w:w="90" w:type="dxa"/>
            </w:tcMar>
          </w:tcPr>
          <w:p w14:paraId="7BE8A9FC" w14:textId="77777777" w:rsidR="005A7962" w:rsidRPr="00163FAC" w:rsidRDefault="005061DF">
            <w:pPr>
              <w:rPr>
                <w:rFonts w:ascii="Arial Narrow" w:hAnsi="Arial Narrow"/>
                <w:sz w:val="24"/>
                <w:szCs w:val="24"/>
              </w:rPr>
            </w:pPr>
            <w:r w:rsidRPr="00163FAC">
              <w:rPr>
                <w:rFonts w:ascii="Arial Narrow" w:hAnsi="Arial Narrow"/>
                <w:sz w:val="24"/>
                <w:szCs w:val="24"/>
              </w:rPr>
              <w:t>22</w:t>
            </w:r>
          </w:p>
        </w:tc>
      </w:tr>
      <w:tr w:rsidR="005A7962" w:rsidRPr="00163FAC" w14:paraId="2028DB78" w14:textId="77777777">
        <w:trPr>
          <w:cantSplit/>
          <w:jc w:val="center"/>
        </w:trPr>
        <w:tc>
          <w:tcPr>
            <w:tcW w:w="2016" w:type="dxa"/>
            <w:tcMar>
              <w:top w:w="80" w:type="dxa"/>
              <w:left w:w="90" w:type="dxa"/>
              <w:bottom w:w="80" w:type="dxa"/>
              <w:right w:w="90" w:type="dxa"/>
            </w:tcMar>
          </w:tcPr>
          <w:p w14:paraId="2BD895AB" w14:textId="77777777" w:rsidR="005A7962" w:rsidRPr="00163FAC" w:rsidRDefault="005061DF">
            <w:pPr>
              <w:rPr>
                <w:rFonts w:ascii="Arial Narrow" w:hAnsi="Arial Narrow"/>
                <w:sz w:val="24"/>
                <w:szCs w:val="24"/>
              </w:rPr>
            </w:pPr>
            <w:r w:rsidRPr="00163FAC">
              <w:rPr>
                <w:rFonts w:ascii="Arial Narrow" w:hAnsi="Arial Narrow"/>
                <w:sz w:val="24"/>
                <w:szCs w:val="24"/>
              </w:rPr>
              <w:t>trois</w:t>
            </w:r>
          </w:p>
        </w:tc>
        <w:tc>
          <w:tcPr>
            <w:tcW w:w="864" w:type="dxa"/>
            <w:tcMar>
              <w:top w:w="80" w:type="dxa"/>
              <w:left w:w="90" w:type="dxa"/>
              <w:bottom w:w="80" w:type="dxa"/>
              <w:right w:w="90" w:type="dxa"/>
            </w:tcMar>
          </w:tcPr>
          <w:p w14:paraId="2EF29B30" w14:textId="77777777" w:rsidR="005A7962" w:rsidRPr="00163FAC" w:rsidRDefault="005061DF">
            <w:pPr>
              <w:rPr>
                <w:rFonts w:ascii="Arial Narrow" w:hAnsi="Arial Narrow"/>
                <w:sz w:val="24"/>
                <w:szCs w:val="24"/>
              </w:rPr>
            </w:pPr>
            <w:r w:rsidRPr="00163FAC">
              <w:rPr>
                <w:rFonts w:ascii="Arial Narrow" w:hAnsi="Arial Narrow"/>
                <w:sz w:val="24"/>
                <w:szCs w:val="24"/>
              </w:rPr>
              <w:t>3</w:t>
            </w:r>
          </w:p>
        </w:tc>
        <w:tc>
          <w:tcPr>
            <w:tcW w:w="2016" w:type="dxa"/>
            <w:tcMar>
              <w:top w:w="80" w:type="dxa"/>
              <w:left w:w="90" w:type="dxa"/>
              <w:bottom w:w="80" w:type="dxa"/>
              <w:right w:w="90" w:type="dxa"/>
            </w:tcMar>
          </w:tcPr>
          <w:p w14:paraId="2C3840A7" w14:textId="77777777" w:rsidR="005A7962" w:rsidRPr="00163FAC" w:rsidRDefault="005061DF">
            <w:pPr>
              <w:rPr>
                <w:rFonts w:ascii="Arial Narrow" w:hAnsi="Arial Narrow"/>
                <w:sz w:val="24"/>
                <w:szCs w:val="24"/>
              </w:rPr>
            </w:pPr>
            <w:r w:rsidRPr="00163FAC">
              <w:rPr>
                <w:rFonts w:ascii="Arial Narrow" w:hAnsi="Arial Narrow"/>
                <w:sz w:val="24"/>
                <w:szCs w:val="24"/>
              </w:rPr>
              <w:t>quatorze</w:t>
            </w:r>
          </w:p>
        </w:tc>
        <w:tc>
          <w:tcPr>
            <w:tcW w:w="864" w:type="dxa"/>
            <w:tcMar>
              <w:top w:w="80" w:type="dxa"/>
              <w:left w:w="90" w:type="dxa"/>
              <w:bottom w:w="80" w:type="dxa"/>
              <w:right w:w="90" w:type="dxa"/>
            </w:tcMar>
          </w:tcPr>
          <w:p w14:paraId="051513B3" w14:textId="77777777" w:rsidR="005A7962" w:rsidRPr="00163FAC" w:rsidRDefault="005061DF">
            <w:pPr>
              <w:rPr>
                <w:rFonts w:ascii="Arial Narrow" w:hAnsi="Arial Narrow"/>
                <w:sz w:val="24"/>
                <w:szCs w:val="24"/>
              </w:rPr>
            </w:pPr>
            <w:r w:rsidRPr="00163FAC">
              <w:rPr>
                <w:rFonts w:ascii="Arial Narrow" w:hAnsi="Arial Narrow"/>
                <w:sz w:val="24"/>
                <w:szCs w:val="24"/>
              </w:rPr>
              <w:t>14</w:t>
            </w:r>
          </w:p>
        </w:tc>
        <w:tc>
          <w:tcPr>
            <w:tcW w:w="2592" w:type="dxa"/>
            <w:tcMar>
              <w:top w:w="80" w:type="dxa"/>
              <w:left w:w="90" w:type="dxa"/>
              <w:bottom w:w="80" w:type="dxa"/>
              <w:right w:w="90" w:type="dxa"/>
            </w:tcMar>
          </w:tcPr>
          <w:p w14:paraId="14A16304" w14:textId="77777777" w:rsidR="005A7962" w:rsidRPr="00163FAC" w:rsidRDefault="005061DF">
            <w:pPr>
              <w:rPr>
                <w:rFonts w:ascii="Arial Narrow" w:hAnsi="Arial Narrow"/>
                <w:sz w:val="24"/>
                <w:szCs w:val="24"/>
              </w:rPr>
            </w:pPr>
            <w:r w:rsidRPr="00163FAC">
              <w:rPr>
                <w:rFonts w:ascii="Arial Narrow" w:hAnsi="Arial Narrow"/>
                <w:sz w:val="24"/>
                <w:szCs w:val="24"/>
              </w:rPr>
              <w:t>trente</w:t>
            </w:r>
          </w:p>
        </w:tc>
        <w:tc>
          <w:tcPr>
            <w:tcW w:w="1008" w:type="dxa"/>
            <w:tcMar>
              <w:top w:w="80" w:type="dxa"/>
              <w:left w:w="90" w:type="dxa"/>
              <w:bottom w:w="80" w:type="dxa"/>
              <w:right w:w="90" w:type="dxa"/>
            </w:tcMar>
          </w:tcPr>
          <w:p w14:paraId="0E6051A5" w14:textId="77777777" w:rsidR="005A7962" w:rsidRPr="00163FAC" w:rsidRDefault="005061DF">
            <w:pPr>
              <w:rPr>
                <w:rFonts w:ascii="Arial Narrow" w:hAnsi="Arial Narrow"/>
                <w:sz w:val="24"/>
                <w:szCs w:val="24"/>
              </w:rPr>
            </w:pPr>
            <w:r w:rsidRPr="00163FAC">
              <w:rPr>
                <w:rFonts w:ascii="Arial Narrow" w:hAnsi="Arial Narrow"/>
                <w:sz w:val="24"/>
                <w:szCs w:val="24"/>
              </w:rPr>
              <w:t>30</w:t>
            </w:r>
          </w:p>
        </w:tc>
      </w:tr>
      <w:tr w:rsidR="005A7962" w:rsidRPr="00163FAC" w14:paraId="0C0C921C" w14:textId="77777777">
        <w:trPr>
          <w:cantSplit/>
          <w:jc w:val="center"/>
        </w:trPr>
        <w:tc>
          <w:tcPr>
            <w:tcW w:w="2016" w:type="dxa"/>
            <w:tcMar>
              <w:top w:w="80" w:type="dxa"/>
              <w:left w:w="90" w:type="dxa"/>
              <w:bottom w:w="80" w:type="dxa"/>
              <w:right w:w="90" w:type="dxa"/>
            </w:tcMar>
          </w:tcPr>
          <w:p w14:paraId="5A784ABB" w14:textId="77777777" w:rsidR="005A7962" w:rsidRPr="00163FAC" w:rsidRDefault="005061DF">
            <w:pPr>
              <w:rPr>
                <w:rFonts w:ascii="Arial Narrow" w:hAnsi="Arial Narrow"/>
                <w:sz w:val="24"/>
                <w:szCs w:val="24"/>
              </w:rPr>
            </w:pPr>
            <w:r w:rsidRPr="00163FAC">
              <w:rPr>
                <w:rFonts w:ascii="Arial Narrow" w:hAnsi="Arial Narrow"/>
                <w:sz w:val="24"/>
                <w:szCs w:val="24"/>
              </w:rPr>
              <w:t>quatre</w:t>
            </w:r>
          </w:p>
        </w:tc>
        <w:tc>
          <w:tcPr>
            <w:tcW w:w="864" w:type="dxa"/>
            <w:tcMar>
              <w:top w:w="80" w:type="dxa"/>
              <w:left w:w="90" w:type="dxa"/>
              <w:bottom w:w="80" w:type="dxa"/>
              <w:right w:w="90" w:type="dxa"/>
            </w:tcMar>
          </w:tcPr>
          <w:p w14:paraId="53D7D45B" w14:textId="77777777" w:rsidR="005A7962" w:rsidRPr="00163FAC" w:rsidRDefault="005061DF">
            <w:pPr>
              <w:rPr>
                <w:rFonts w:ascii="Arial Narrow" w:hAnsi="Arial Narrow"/>
                <w:sz w:val="24"/>
                <w:szCs w:val="24"/>
              </w:rPr>
            </w:pPr>
            <w:r w:rsidRPr="00163FAC">
              <w:rPr>
                <w:rFonts w:ascii="Arial Narrow" w:hAnsi="Arial Narrow"/>
                <w:sz w:val="24"/>
                <w:szCs w:val="24"/>
              </w:rPr>
              <w:t>4</w:t>
            </w:r>
          </w:p>
        </w:tc>
        <w:tc>
          <w:tcPr>
            <w:tcW w:w="2016" w:type="dxa"/>
            <w:tcMar>
              <w:top w:w="80" w:type="dxa"/>
              <w:left w:w="90" w:type="dxa"/>
              <w:bottom w:w="80" w:type="dxa"/>
              <w:right w:w="90" w:type="dxa"/>
            </w:tcMar>
          </w:tcPr>
          <w:p w14:paraId="19FA7A88" w14:textId="77777777" w:rsidR="005A7962" w:rsidRPr="00163FAC" w:rsidRDefault="005061DF">
            <w:pPr>
              <w:rPr>
                <w:rFonts w:ascii="Arial Narrow" w:hAnsi="Arial Narrow"/>
                <w:sz w:val="24"/>
                <w:szCs w:val="24"/>
              </w:rPr>
            </w:pPr>
            <w:r w:rsidRPr="00163FAC">
              <w:rPr>
                <w:rFonts w:ascii="Arial Narrow" w:hAnsi="Arial Narrow"/>
                <w:sz w:val="24"/>
                <w:szCs w:val="24"/>
              </w:rPr>
              <w:t>quinze</w:t>
            </w:r>
          </w:p>
        </w:tc>
        <w:tc>
          <w:tcPr>
            <w:tcW w:w="864" w:type="dxa"/>
            <w:tcMar>
              <w:top w:w="80" w:type="dxa"/>
              <w:left w:w="90" w:type="dxa"/>
              <w:bottom w:w="80" w:type="dxa"/>
              <w:right w:w="90" w:type="dxa"/>
            </w:tcMar>
          </w:tcPr>
          <w:p w14:paraId="393B7438" w14:textId="77777777" w:rsidR="005A7962" w:rsidRPr="00163FAC" w:rsidRDefault="005061DF">
            <w:pPr>
              <w:rPr>
                <w:rFonts w:ascii="Arial Narrow" w:hAnsi="Arial Narrow"/>
                <w:sz w:val="24"/>
                <w:szCs w:val="24"/>
              </w:rPr>
            </w:pPr>
            <w:r w:rsidRPr="00163FAC">
              <w:rPr>
                <w:rFonts w:ascii="Arial Narrow" w:hAnsi="Arial Narrow"/>
                <w:sz w:val="24"/>
                <w:szCs w:val="24"/>
              </w:rPr>
              <w:t>15</w:t>
            </w:r>
          </w:p>
        </w:tc>
        <w:tc>
          <w:tcPr>
            <w:tcW w:w="2592" w:type="dxa"/>
            <w:tcMar>
              <w:top w:w="80" w:type="dxa"/>
              <w:left w:w="90" w:type="dxa"/>
              <w:bottom w:w="80" w:type="dxa"/>
              <w:right w:w="90" w:type="dxa"/>
            </w:tcMar>
          </w:tcPr>
          <w:p w14:paraId="38E666C1" w14:textId="77777777" w:rsidR="005A7962" w:rsidRPr="00163FAC" w:rsidRDefault="005061DF">
            <w:pPr>
              <w:rPr>
                <w:rFonts w:ascii="Arial Narrow" w:hAnsi="Arial Narrow"/>
                <w:sz w:val="24"/>
                <w:szCs w:val="24"/>
              </w:rPr>
            </w:pPr>
            <w:r w:rsidRPr="00163FAC">
              <w:rPr>
                <w:rFonts w:ascii="Arial Narrow" w:hAnsi="Arial Narrow"/>
                <w:sz w:val="24"/>
                <w:szCs w:val="24"/>
              </w:rPr>
              <w:t>quarante</w:t>
            </w:r>
          </w:p>
        </w:tc>
        <w:tc>
          <w:tcPr>
            <w:tcW w:w="1008" w:type="dxa"/>
            <w:tcMar>
              <w:top w:w="80" w:type="dxa"/>
              <w:left w:w="90" w:type="dxa"/>
              <w:bottom w:w="80" w:type="dxa"/>
              <w:right w:w="90" w:type="dxa"/>
            </w:tcMar>
          </w:tcPr>
          <w:p w14:paraId="7A00CEDB" w14:textId="77777777" w:rsidR="005A7962" w:rsidRPr="00163FAC" w:rsidRDefault="005061DF">
            <w:pPr>
              <w:rPr>
                <w:rFonts w:ascii="Arial Narrow" w:hAnsi="Arial Narrow"/>
                <w:sz w:val="24"/>
                <w:szCs w:val="24"/>
              </w:rPr>
            </w:pPr>
            <w:r w:rsidRPr="00163FAC">
              <w:rPr>
                <w:rFonts w:ascii="Arial Narrow" w:hAnsi="Arial Narrow"/>
                <w:sz w:val="24"/>
                <w:szCs w:val="24"/>
              </w:rPr>
              <w:t>40</w:t>
            </w:r>
          </w:p>
        </w:tc>
      </w:tr>
      <w:tr w:rsidR="005A7962" w:rsidRPr="00163FAC" w14:paraId="1828DF3C" w14:textId="77777777">
        <w:trPr>
          <w:cantSplit/>
          <w:jc w:val="center"/>
        </w:trPr>
        <w:tc>
          <w:tcPr>
            <w:tcW w:w="2016" w:type="dxa"/>
            <w:tcMar>
              <w:top w:w="80" w:type="dxa"/>
              <w:left w:w="90" w:type="dxa"/>
              <w:bottom w:w="80" w:type="dxa"/>
              <w:right w:w="90" w:type="dxa"/>
            </w:tcMar>
          </w:tcPr>
          <w:p w14:paraId="594DFB09" w14:textId="77777777" w:rsidR="005A7962" w:rsidRPr="00163FAC" w:rsidRDefault="005061DF">
            <w:pPr>
              <w:rPr>
                <w:rFonts w:ascii="Arial Narrow" w:hAnsi="Arial Narrow"/>
                <w:sz w:val="24"/>
                <w:szCs w:val="24"/>
              </w:rPr>
            </w:pPr>
            <w:r w:rsidRPr="00163FAC">
              <w:rPr>
                <w:rFonts w:ascii="Arial Narrow" w:hAnsi="Arial Narrow"/>
                <w:sz w:val="24"/>
                <w:szCs w:val="24"/>
              </w:rPr>
              <w:t>cinq</w:t>
            </w:r>
          </w:p>
        </w:tc>
        <w:tc>
          <w:tcPr>
            <w:tcW w:w="864" w:type="dxa"/>
            <w:tcMar>
              <w:top w:w="80" w:type="dxa"/>
              <w:left w:w="90" w:type="dxa"/>
              <w:bottom w:w="80" w:type="dxa"/>
              <w:right w:w="90" w:type="dxa"/>
            </w:tcMar>
          </w:tcPr>
          <w:p w14:paraId="1FA47152" w14:textId="77777777" w:rsidR="005A7962" w:rsidRPr="00163FAC" w:rsidRDefault="005061DF">
            <w:pPr>
              <w:rPr>
                <w:rFonts w:ascii="Arial Narrow" w:hAnsi="Arial Narrow"/>
                <w:sz w:val="24"/>
                <w:szCs w:val="24"/>
              </w:rPr>
            </w:pPr>
            <w:r w:rsidRPr="00163FAC">
              <w:rPr>
                <w:rFonts w:ascii="Arial Narrow" w:hAnsi="Arial Narrow"/>
                <w:sz w:val="24"/>
                <w:szCs w:val="24"/>
              </w:rPr>
              <w:t>5</w:t>
            </w:r>
          </w:p>
        </w:tc>
        <w:tc>
          <w:tcPr>
            <w:tcW w:w="2016" w:type="dxa"/>
            <w:tcMar>
              <w:top w:w="80" w:type="dxa"/>
              <w:left w:w="90" w:type="dxa"/>
              <w:bottom w:w="80" w:type="dxa"/>
              <w:right w:w="90" w:type="dxa"/>
            </w:tcMar>
          </w:tcPr>
          <w:p w14:paraId="029C2398" w14:textId="77777777" w:rsidR="005A7962" w:rsidRPr="00163FAC" w:rsidRDefault="005061DF">
            <w:pPr>
              <w:rPr>
                <w:rFonts w:ascii="Arial Narrow" w:hAnsi="Arial Narrow"/>
                <w:sz w:val="24"/>
                <w:szCs w:val="24"/>
              </w:rPr>
            </w:pPr>
            <w:r w:rsidRPr="00163FAC">
              <w:rPr>
                <w:rFonts w:ascii="Arial Narrow" w:hAnsi="Arial Narrow"/>
                <w:sz w:val="24"/>
                <w:szCs w:val="24"/>
              </w:rPr>
              <w:t>seize</w:t>
            </w:r>
          </w:p>
        </w:tc>
        <w:tc>
          <w:tcPr>
            <w:tcW w:w="864" w:type="dxa"/>
            <w:tcMar>
              <w:top w:w="80" w:type="dxa"/>
              <w:left w:w="90" w:type="dxa"/>
              <w:bottom w:w="80" w:type="dxa"/>
              <w:right w:w="90" w:type="dxa"/>
            </w:tcMar>
          </w:tcPr>
          <w:p w14:paraId="3B0E38AA" w14:textId="77777777" w:rsidR="005A7962" w:rsidRPr="00163FAC" w:rsidRDefault="005061DF">
            <w:pPr>
              <w:rPr>
                <w:rFonts w:ascii="Arial Narrow" w:hAnsi="Arial Narrow"/>
                <w:sz w:val="24"/>
                <w:szCs w:val="24"/>
              </w:rPr>
            </w:pPr>
            <w:r w:rsidRPr="00163FAC">
              <w:rPr>
                <w:rFonts w:ascii="Arial Narrow" w:hAnsi="Arial Narrow"/>
                <w:sz w:val="24"/>
                <w:szCs w:val="24"/>
              </w:rPr>
              <w:t>16</w:t>
            </w:r>
          </w:p>
        </w:tc>
        <w:tc>
          <w:tcPr>
            <w:tcW w:w="2592" w:type="dxa"/>
            <w:tcMar>
              <w:top w:w="80" w:type="dxa"/>
              <w:left w:w="90" w:type="dxa"/>
              <w:bottom w:w="80" w:type="dxa"/>
              <w:right w:w="90" w:type="dxa"/>
            </w:tcMar>
          </w:tcPr>
          <w:p w14:paraId="2BA09F50" w14:textId="77777777" w:rsidR="005A7962" w:rsidRPr="00163FAC" w:rsidRDefault="005061DF">
            <w:pPr>
              <w:rPr>
                <w:rFonts w:ascii="Arial Narrow" w:hAnsi="Arial Narrow"/>
                <w:sz w:val="24"/>
                <w:szCs w:val="24"/>
              </w:rPr>
            </w:pPr>
            <w:r w:rsidRPr="00163FAC">
              <w:rPr>
                <w:rFonts w:ascii="Arial Narrow" w:hAnsi="Arial Narrow"/>
                <w:sz w:val="24"/>
                <w:szCs w:val="24"/>
              </w:rPr>
              <w:t>cinquante</w:t>
            </w:r>
          </w:p>
        </w:tc>
        <w:tc>
          <w:tcPr>
            <w:tcW w:w="1008" w:type="dxa"/>
            <w:tcMar>
              <w:top w:w="80" w:type="dxa"/>
              <w:left w:w="90" w:type="dxa"/>
              <w:bottom w:w="80" w:type="dxa"/>
              <w:right w:w="90" w:type="dxa"/>
            </w:tcMar>
          </w:tcPr>
          <w:p w14:paraId="4C0C8A77" w14:textId="77777777" w:rsidR="005A7962" w:rsidRPr="00163FAC" w:rsidRDefault="005061DF">
            <w:pPr>
              <w:rPr>
                <w:rFonts w:ascii="Arial Narrow" w:hAnsi="Arial Narrow"/>
                <w:sz w:val="24"/>
                <w:szCs w:val="24"/>
              </w:rPr>
            </w:pPr>
            <w:r w:rsidRPr="00163FAC">
              <w:rPr>
                <w:rFonts w:ascii="Arial Narrow" w:hAnsi="Arial Narrow"/>
                <w:sz w:val="24"/>
                <w:szCs w:val="24"/>
              </w:rPr>
              <w:t>50</w:t>
            </w:r>
          </w:p>
        </w:tc>
      </w:tr>
      <w:tr w:rsidR="005A7962" w:rsidRPr="00163FAC" w14:paraId="50A23B16" w14:textId="77777777">
        <w:trPr>
          <w:cantSplit/>
          <w:jc w:val="center"/>
        </w:trPr>
        <w:tc>
          <w:tcPr>
            <w:tcW w:w="2016" w:type="dxa"/>
            <w:tcMar>
              <w:top w:w="80" w:type="dxa"/>
              <w:left w:w="90" w:type="dxa"/>
              <w:bottom w:w="80" w:type="dxa"/>
              <w:right w:w="90" w:type="dxa"/>
            </w:tcMar>
          </w:tcPr>
          <w:p w14:paraId="7308B8C4" w14:textId="77777777" w:rsidR="005A7962" w:rsidRPr="00163FAC" w:rsidRDefault="005061DF">
            <w:pPr>
              <w:rPr>
                <w:rFonts w:ascii="Arial Narrow" w:hAnsi="Arial Narrow"/>
                <w:sz w:val="24"/>
                <w:szCs w:val="24"/>
              </w:rPr>
            </w:pPr>
            <w:r w:rsidRPr="00163FAC">
              <w:rPr>
                <w:rFonts w:ascii="Arial Narrow" w:hAnsi="Arial Narrow"/>
                <w:sz w:val="24"/>
                <w:szCs w:val="24"/>
              </w:rPr>
              <w:t>six</w:t>
            </w:r>
          </w:p>
        </w:tc>
        <w:tc>
          <w:tcPr>
            <w:tcW w:w="864" w:type="dxa"/>
            <w:tcMar>
              <w:top w:w="80" w:type="dxa"/>
              <w:left w:w="90" w:type="dxa"/>
              <w:bottom w:w="80" w:type="dxa"/>
              <w:right w:w="90" w:type="dxa"/>
            </w:tcMar>
          </w:tcPr>
          <w:p w14:paraId="30A52B58" w14:textId="77777777" w:rsidR="005A7962" w:rsidRPr="00163FAC" w:rsidRDefault="005061DF">
            <w:pPr>
              <w:rPr>
                <w:rFonts w:ascii="Arial Narrow" w:hAnsi="Arial Narrow"/>
                <w:sz w:val="24"/>
                <w:szCs w:val="24"/>
              </w:rPr>
            </w:pPr>
            <w:r w:rsidRPr="00163FAC">
              <w:rPr>
                <w:rFonts w:ascii="Arial Narrow" w:hAnsi="Arial Narrow"/>
                <w:sz w:val="24"/>
                <w:szCs w:val="24"/>
              </w:rPr>
              <w:t>6</w:t>
            </w:r>
          </w:p>
        </w:tc>
        <w:tc>
          <w:tcPr>
            <w:tcW w:w="2016" w:type="dxa"/>
            <w:tcMar>
              <w:top w:w="80" w:type="dxa"/>
              <w:left w:w="90" w:type="dxa"/>
              <w:bottom w:w="80" w:type="dxa"/>
              <w:right w:w="90" w:type="dxa"/>
            </w:tcMar>
          </w:tcPr>
          <w:p w14:paraId="4B7C976D" w14:textId="77777777" w:rsidR="005A7962" w:rsidRPr="00163FAC" w:rsidRDefault="005061DF">
            <w:pPr>
              <w:rPr>
                <w:rFonts w:ascii="Arial Narrow" w:hAnsi="Arial Narrow"/>
                <w:sz w:val="24"/>
                <w:szCs w:val="24"/>
              </w:rPr>
            </w:pPr>
            <w:r w:rsidRPr="00163FAC">
              <w:rPr>
                <w:rFonts w:ascii="Arial Narrow" w:hAnsi="Arial Narrow"/>
                <w:sz w:val="24"/>
                <w:szCs w:val="24"/>
              </w:rPr>
              <w:t>dix-sept</w:t>
            </w:r>
          </w:p>
        </w:tc>
        <w:tc>
          <w:tcPr>
            <w:tcW w:w="864" w:type="dxa"/>
            <w:tcMar>
              <w:top w:w="80" w:type="dxa"/>
              <w:left w:w="90" w:type="dxa"/>
              <w:bottom w:w="80" w:type="dxa"/>
              <w:right w:w="90" w:type="dxa"/>
            </w:tcMar>
          </w:tcPr>
          <w:p w14:paraId="05C9FCE1" w14:textId="77777777" w:rsidR="005A7962" w:rsidRPr="00163FAC" w:rsidRDefault="005061DF">
            <w:pPr>
              <w:rPr>
                <w:rFonts w:ascii="Arial Narrow" w:hAnsi="Arial Narrow"/>
                <w:sz w:val="24"/>
                <w:szCs w:val="24"/>
              </w:rPr>
            </w:pPr>
            <w:r w:rsidRPr="00163FAC">
              <w:rPr>
                <w:rFonts w:ascii="Arial Narrow" w:hAnsi="Arial Narrow"/>
                <w:sz w:val="24"/>
                <w:szCs w:val="24"/>
              </w:rPr>
              <w:t>17</w:t>
            </w:r>
          </w:p>
        </w:tc>
        <w:tc>
          <w:tcPr>
            <w:tcW w:w="2592" w:type="dxa"/>
            <w:tcMar>
              <w:top w:w="80" w:type="dxa"/>
              <w:left w:w="90" w:type="dxa"/>
              <w:bottom w:w="80" w:type="dxa"/>
              <w:right w:w="90" w:type="dxa"/>
            </w:tcMar>
          </w:tcPr>
          <w:p w14:paraId="30F6F3C5" w14:textId="77777777" w:rsidR="005A7962" w:rsidRPr="00163FAC" w:rsidRDefault="005061DF">
            <w:pPr>
              <w:rPr>
                <w:rFonts w:ascii="Arial Narrow" w:hAnsi="Arial Narrow"/>
                <w:sz w:val="24"/>
                <w:szCs w:val="24"/>
              </w:rPr>
            </w:pPr>
            <w:r w:rsidRPr="00163FAC">
              <w:rPr>
                <w:rFonts w:ascii="Arial Narrow" w:hAnsi="Arial Narrow"/>
                <w:sz w:val="24"/>
                <w:szCs w:val="24"/>
              </w:rPr>
              <w:t>soixante</w:t>
            </w:r>
          </w:p>
        </w:tc>
        <w:tc>
          <w:tcPr>
            <w:tcW w:w="1008" w:type="dxa"/>
            <w:tcMar>
              <w:top w:w="80" w:type="dxa"/>
              <w:left w:w="90" w:type="dxa"/>
              <w:bottom w:w="80" w:type="dxa"/>
              <w:right w:w="90" w:type="dxa"/>
            </w:tcMar>
          </w:tcPr>
          <w:p w14:paraId="0CF2909B" w14:textId="77777777" w:rsidR="005A7962" w:rsidRPr="00163FAC" w:rsidRDefault="005061DF">
            <w:pPr>
              <w:rPr>
                <w:rFonts w:ascii="Arial Narrow" w:hAnsi="Arial Narrow"/>
                <w:sz w:val="24"/>
                <w:szCs w:val="24"/>
              </w:rPr>
            </w:pPr>
            <w:r w:rsidRPr="00163FAC">
              <w:rPr>
                <w:rFonts w:ascii="Arial Narrow" w:hAnsi="Arial Narrow"/>
                <w:sz w:val="24"/>
                <w:szCs w:val="24"/>
              </w:rPr>
              <w:t>60</w:t>
            </w:r>
          </w:p>
        </w:tc>
      </w:tr>
      <w:tr w:rsidR="005A7962" w:rsidRPr="00163FAC" w14:paraId="19891C50" w14:textId="77777777">
        <w:trPr>
          <w:cantSplit/>
          <w:jc w:val="center"/>
        </w:trPr>
        <w:tc>
          <w:tcPr>
            <w:tcW w:w="2016" w:type="dxa"/>
            <w:tcMar>
              <w:top w:w="80" w:type="dxa"/>
              <w:left w:w="90" w:type="dxa"/>
              <w:bottom w:w="80" w:type="dxa"/>
              <w:right w:w="90" w:type="dxa"/>
            </w:tcMar>
          </w:tcPr>
          <w:p w14:paraId="7AC19E58" w14:textId="77777777" w:rsidR="005A7962" w:rsidRPr="00163FAC" w:rsidRDefault="005061DF">
            <w:pPr>
              <w:rPr>
                <w:rFonts w:ascii="Arial Narrow" w:hAnsi="Arial Narrow"/>
                <w:sz w:val="24"/>
                <w:szCs w:val="24"/>
              </w:rPr>
            </w:pPr>
            <w:r w:rsidRPr="00163FAC">
              <w:rPr>
                <w:rFonts w:ascii="Arial Narrow" w:hAnsi="Arial Narrow"/>
                <w:sz w:val="24"/>
                <w:szCs w:val="24"/>
              </w:rPr>
              <w:t>sept</w:t>
            </w:r>
          </w:p>
        </w:tc>
        <w:tc>
          <w:tcPr>
            <w:tcW w:w="864" w:type="dxa"/>
            <w:tcMar>
              <w:top w:w="80" w:type="dxa"/>
              <w:left w:w="90" w:type="dxa"/>
              <w:bottom w:w="80" w:type="dxa"/>
              <w:right w:w="90" w:type="dxa"/>
            </w:tcMar>
          </w:tcPr>
          <w:p w14:paraId="70E490A0" w14:textId="77777777" w:rsidR="005A7962" w:rsidRPr="00163FAC" w:rsidRDefault="005061DF">
            <w:pPr>
              <w:rPr>
                <w:rFonts w:ascii="Arial Narrow" w:hAnsi="Arial Narrow"/>
                <w:sz w:val="24"/>
                <w:szCs w:val="24"/>
              </w:rPr>
            </w:pPr>
            <w:r w:rsidRPr="00163FAC">
              <w:rPr>
                <w:rFonts w:ascii="Arial Narrow" w:hAnsi="Arial Narrow"/>
                <w:sz w:val="24"/>
                <w:szCs w:val="24"/>
              </w:rPr>
              <w:t>7</w:t>
            </w:r>
          </w:p>
        </w:tc>
        <w:tc>
          <w:tcPr>
            <w:tcW w:w="2016" w:type="dxa"/>
            <w:tcMar>
              <w:top w:w="80" w:type="dxa"/>
              <w:left w:w="90" w:type="dxa"/>
              <w:bottom w:w="80" w:type="dxa"/>
              <w:right w:w="90" w:type="dxa"/>
            </w:tcMar>
          </w:tcPr>
          <w:p w14:paraId="0B8D314E" w14:textId="77777777" w:rsidR="005A7962" w:rsidRPr="00163FAC" w:rsidRDefault="005061DF">
            <w:pPr>
              <w:rPr>
                <w:rFonts w:ascii="Arial Narrow" w:hAnsi="Arial Narrow"/>
                <w:sz w:val="24"/>
                <w:szCs w:val="24"/>
              </w:rPr>
            </w:pPr>
            <w:r w:rsidRPr="00163FAC">
              <w:rPr>
                <w:rFonts w:ascii="Arial Narrow" w:hAnsi="Arial Narrow"/>
                <w:sz w:val="24"/>
                <w:szCs w:val="24"/>
              </w:rPr>
              <w:t>dix-huit</w:t>
            </w:r>
          </w:p>
        </w:tc>
        <w:tc>
          <w:tcPr>
            <w:tcW w:w="864" w:type="dxa"/>
            <w:tcMar>
              <w:top w:w="80" w:type="dxa"/>
              <w:left w:w="90" w:type="dxa"/>
              <w:bottom w:w="80" w:type="dxa"/>
              <w:right w:w="90" w:type="dxa"/>
            </w:tcMar>
          </w:tcPr>
          <w:p w14:paraId="42A93575" w14:textId="77777777" w:rsidR="005A7962" w:rsidRPr="00163FAC" w:rsidRDefault="005061DF">
            <w:pPr>
              <w:rPr>
                <w:rFonts w:ascii="Arial Narrow" w:hAnsi="Arial Narrow"/>
                <w:sz w:val="24"/>
                <w:szCs w:val="24"/>
              </w:rPr>
            </w:pPr>
            <w:r w:rsidRPr="00163FAC">
              <w:rPr>
                <w:rFonts w:ascii="Arial Narrow" w:hAnsi="Arial Narrow"/>
                <w:sz w:val="24"/>
                <w:szCs w:val="24"/>
              </w:rPr>
              <w:t>18</w:t>
            </w:r>
          </w:p>
        </w:tc>
        <w:tc>
          <w:tcPr>
            <w:tcW w:w="2592" w:type="dxa"/>
            <w:tcMar>
              <w:top w:w="80" w:type="dxa"/>
              <w:left w:w="90" w:type="dxa"/>
              <w:bottom w:w="80" w:type="dxa"/>
              <w:right w:w="90" w:type="dxa"/>
            </w:tcMar>
          </w:tcPr>
          <w:p w14:paraId="7074A537" w14:textId="77777777" w:rsidR="005A7962" w:rsidRPr="00163FAC" w:rsidRDefault="005061DF">
            <w:pPr>
              <w:rPr>
                <w:rFonts w:ascii="Arial Narrow" w:hAnsi="Arial Narrow"/>
                <w:sz w:val="24"/>
                <w:szCs w:val="24"/>
              </w:rPr>
            </w:pPr>
            <w:r w:rsidRPr="00163FAC">
              <w:rPr>
                <w:rFonts w:ascii="Arial Narrow" w:hAnsi="Arial Narrow"/>
                <w:sz w:val="24"/>
                <w:szCs w:val="24"/>
              </w:rPr>
              <w:t>soixante-dix</w:t>
            </w:r>
          </w:p>
        </w:tc>
        <w:tc>
          <w:tcPr>
            <w:tcW w:w="1008" w:type="dxa"/>
            <w:tcMar>
              <w:top w:w="80" w:type="dxa"/>
              <w:left w:w="90" w:type="dxa"/>
              <w:bottom w:w="80" w:type="dxa"/>
              <w:right w:w="90" w:type="dxa"/>
            </w:tcMar>
          </w:tcPr>
          <w:p w14:paraId="45F31568" w14:textId="77777777" w:rsidR="005A7962" w:rsidRPr="00163FAC" w:rsidRDefault="005061DF">
            <w:pPr>
              <w:rPr>
                <w:rFonts w:ascii="Arial Narrow" w:hAnsi="Arial Narrow"/>
                <w:sz w:val="24"/>
                <w:szCs w:val="24"/>
              </w:rPr>
            </w:pPr>
            <w:r w:rsidRPr="00163FAC">
              <w:rPr>
                <w:rFonts w:ascii="Arial Narrow" w:hAnsi="Arial Narrow"/>
                <w:sz w:val="24"/>
                <w:szCs w:val="24"/>
              </w:rPr>
              <w:t>70</w:t>
            </w:r>
          </w:p>
        </w:tc>
      </w:tr>
      <w:tr w:rsidR="005A7962" w:rsidRPr="00163FAC" w14:paraId="4262BB45" w14:textId="77777777">
        <w:trPr>
          <w:cantSplit/>
          <w:jc w:val="center"/>
        </w:trPr>
        <w:tc>
          <w:tcPr>
            <w:tcW w:w="2016" w:type="dxa"/>
            <w:tcMar>
              <w:top w:w="80" w:type="dxa"/>
              <w:left w:w="90" w:type="dxa"/>
              <w:bottom w:w="80" w:type="dxa"/>
              <w:right w:w="90" w:type="dxa"/>
            </w:tcMar>
          </w:tcPr>
          <w:p w14:paraId="3C0FE142" w14:textId="77777777" w:rsidR="005A7962" w:rsidRPr="00163FAC" w:rsidRDefault="005061DF">
            <w:pPr>
              <w:rPr>
                <w:rFonts w:ascii="Arial Narrow" w:hAnsi="Arial Narrow"/>
                <w:sz w:val="24"/>
                <w:szCs w:val="24"/>
              </w:rPr>
            </w:pPr>
            <w:r w:rsidRPr="00163FAC">
              <w:rPr>
                <w:rFonts w:ascii="Arial Narrow" w:hAnsi="Arial Narrow"/>
                <w:sz w:val="24"/>
                <w:szCs w:val="24"/>
              </w:rPr>
              <w:t>huit</w:t>
            </w:r>
          </w:p>
        </w:tc>
        <w:tc>
          <w:tcPr>
            <w:tcW w:w="864" w:type="dxa"/>
            <w:tcMar>
              <w:top w:w="80" w:type="dxa"/>
              <w:left w:w="90" w:type="dxa"/>
              <w:bottom w:w="80" w:type="dxa"/>
              <w:right w:w="90" w:type="dxa"/>
            </w:tcMar>
          </w:tcPr>
          <w:p w14:paraId="484183A8" w14:textId="77777777" w:rsidR="005A7962" w:rsidRPr="00163FAC" w:rsidRDefault="005061DF">
            <w:pPr>
              <w:rPr>
                <w:rFonts w:ascii="Arial Narrow" w:hAnsi="Arial Narrow"/>
                <w:sz w:val="24"/>
                <w:szCs w:val="24"/>
              </w:rPr>
            </w:pPr>
            <w:r w:rsidRPr="00163FAC">
              <w:rPr>
                <w:rFonts w:ascii="Arial Narrow" w:hAnsi="Arial Narrow"/>
                <w:sz w:val="24"/>
                <w:szCs w:val="24"/>
              </w:rPr>
              <w:t>8</w:t>
            </w:r>
          </w:p>
        </w:tc>
        <w:tc>
          <w:tcPr>
            <w:tcW w:w="2016" w:type="dxa"/>
            <w:tcMar>
              <w:top w:w="80" w:type="dxa"/>
              <w:left w:w="90" w:type="dxa"/>
              <w:bottom w:w="80" w:type="dxa"/>
              <w:right w:w="90" w:type="dxa"/>
            </w:tcMar>
          </w:tcPr>
          <w:p w14:paraId="1464A657" w14:textId="77777777" w:rsidR="005A7962" w:rsidRPr="00163FAC" w:rsidRDefault="005061DF">
            <w:pPr>
              <w:rPr>
                <w:rFonts w:ascii="Arial Narrow" w:hAnsi="Arial Narrow"/>
                <w:sz w:val="24"/>
                <w:szCs w:val="24"/>
              </w:rPr>
            </w:pPr>
            <w:r w:rsidRPr="00163FAC">
              <w:rPr>
                <w:rFonts w:ascii="Arial Narrow" w:hAnsi="Arial Narrow"/>
                <w:sz w:val="24"/>
                <w:szCs w:val="24"/>
              </w:rPr>
              <w:t>dix-neuf</w:t>
            </w:r>
          </w:p>
        </w:tc>
        <w:tc>
          <w:tcPr>
            <w:tcW w:w="864" w:type="dxa"/>
            <w:tcMar>
              <w:top w:w="80" w:type="dxa"/>
              <w:left w:w="90" w:type="dxa"/>
              <w:bottom w:w="80" w:type="dxa"/>
              <w:right w:w="90" w:type="dxa"/>
            </w:tcMar>
          </w:tcPr>
          <w:p w14:paraId="744E1711" w14:textId="77777777" w:rsidR="005A7962" w:rsidRPr="00163FAC" w:rsidRDefault="005061DF">
            <w:pPr>
              <w:rPr>
                <w:rFonts w:ascii="Arial Narrow" w:hAnsi="Arial Narrow"/>
                <w:sz w:val="24"/>
                <w:szCs w:val="24"/>
              </w:rPr>
            </w:pPr>
            <w:r w:rsidRPr="00163FAC">
              <w:rPr>
                <w:rFonts w:ascii="Arial Narrow" w:hAnsi="Arial Narrow"/>
                <w:sz w:val="24"/>
                <w:szCs w:val="24"/>
              </w:rPr>
              <w:t>19</w:t>
            </w:r>
          </w:p>
        </w:tc>
        <w:tc>
          <w:tcPr>
            <w:tcW w:w="2592" w:type="dxa"/>
            <w:tcMar>
              <w:top w:w="80" w:type="dxa"/>
              <w:left w:w="90" w:type="dxa"/>
              <w:bottom w:w="80" w:type="dxa"/>
              <w:right w:w="90" w:type="dxa"/>
            </w:tcMar>
          </w:tcPr>
          <w:p w14:paraId="72D7E19B" w14:textId="77777777" w:rsidR="005A7962" w:rsidRPr="00163FAC" w:rsidRDefault="005061DF">
            <w:pPr>
              <w:rPr>
                <w:rFonts w:ascii="Arial Narrow" w:hAnsi="Arial Narrow"/>
                <w:sz w:val="24"/>
                <w:szCs w:val="24"/>
              </w:rPr>
            </w:pPr>
            <w:r w:rsidRPr="00163FAC">
              <w:rPr>
                <w:rFonts w:ascii="Arial Narrow" w:hAnsi="Arial Narrow"/>
                <w:sz w:val="24"/>
                <w:szCs w:val="24"/>
              </w:rPr>
              <w:t>quatre-vingts</w:t>
            </w:r>
          </w:p>
        </w:tc>
        <w:tc>
          <w:tcPr>
            <w:tcW w:w="1008" w:type="dxa"/>
            <w:tcMar>
              <w:top w:w="80" w:type="dxa"/>
              <w:left w:w="90" w:type="dxa"/>
              <w:bottom w:w="80" w:type="dxa"/>
              <w:right w:w="90" w:type="dxa"/>
            </w:tcMar>
          </w:tcPr>
          <w:p w14:paraId="5EF6F004" w14:textId="77777777" w:rsidR="005A7962" w:rsidRPr="00163FAC" w:rsidRDefault="005061DF">
            <w:pPr>
              <w:rPr>
                <w:rFonts w:ascii="Arial Narrow" w:hAnsi="Arial Narrow"/>
                <w:sz w:val="24"/>
                <w:szCs w:val="24"/>
              </w:rPr>
            </w:pPr>
            <w:r w:rsidRPr="00163FAC">
              <w:rPr>
                <w:rFonts w:ascii="Arial Narrow" w:hAnsi="Arial Narrow"/>
                <w:sz w:val="24"/>
                <w:szCs w:val="24"/>
              </w:rPr>
              <w:t>80</w:t>
            </w:r>
          </w:p>
        </w:tc>
      </w:tr>
      <w:tr w:rsidR="005A7962" w:rsidRPr="00163FAC" w14:paraId="26CA48D8" w14:textId="77777777">
        <w:trPr>
          <w:cantSplit/>
          <w:jc w:val="center"/>
        </w:trPr>
        <w:tc>
          <w:tcPr>
            <w:tcW w:w="2016" w:type="dxa"/>
            <w:tcMar>
              <w:top w:w="80" w:type="dxa"/>
              <w:left w:w="90" w:type="dxa"/>
              <w:bottom w:w="80" w:type="dxa"/>
              <w:right w:w="90" w:type="dxa"/>
            </w:tcMar>
          </w:tcPr>
          <w:p w14:paraId="60B71C88" w14:textId="77777777" w:rsidR="005A7962" w:rsidRPr="00163FAC" w:rsidRDefault="005061DF">
            <w:pPr>
              <w:rPr>
                <w:rFonts w:ascii="Arial Narrow" w:hAnsi="Arial Narrow"/>
                <w:sz w:val="24"/>
                <w:szCs w:val="24"/>
              </w:rPr>
            </w:pPr>
            <w:r w:rsidRPr="00163FAC">
              <w:rPr>
                <w:rFonts w:ascii="Arial Narrow" w:hAnsi="Arial Narrow"/>
                <w:sz w:val="24"/>
                <w:szCs w:val="24"/>
              </w:rPr>
              <w:t>neuf</w:t>
            </w:r>
          </w:p>
        </w:tc>
        <w:tc>
          <w:tcPr>
            <w:tcW w:w="864" w:type="dxa"/>
            <w:tcMar>
              <w:top w:w="80" w:type="dxa"/>
              <w:left w:w="90" w:type="dxa"/>
              <w:bottom w:w="80" w:type="dxa"/>
              <w:right w:w="90" w:type="dxa"/>
            </w:tcMar>
          </w:tcPr>
          <w:p w14:paraId="6BCE7EC5" w14:textId="77777777" w:rsidR="005A7962" w:rsidRPr="00163FAC" w:rsidRDefault="005061DF">
            <w:pPr>
              <w:rPr>
                <w:rFonts w:ascii="Arial Narrow" w:hAnsi="Arial Narrow"/>
                <w:sz w:val="24"/>
                <w:szCs w:val="24"/>
              </w:rPr>
            </w:pPr>
            <w:r w:rsidRPr="00163FAC">
              <w:rPr>
                <w:rFonts w:ascii="Arial Narrow" w:hAnsi="Arial Narrow"/>
                <w:sz w:val="24"/>
                <w:szCs w:val="24"/>
              </w:rPr>
              <w:t>9</w:t>
            </w:r>
          </w:p>
        </w:tc>
        <w:tc>
          <w:tcPr>
            <w:tcW w:w="2016" w:type="dxa"/>
            <w:tcMar>
              <w:top w:w="80" w:type="dxa"/>
              <w:left w:w="90" w:type="dxa"/>
              <w:bottom w:w="80" w:type="dxa"/>
              <w:right w:w="90" w:type="dxa"/>
            </w:tcMar>
          </w:tcPr>
          <w:p w14:paraId="6BE244F3" w14:textId="77777777" w:rsidR="005A7962" w:rsidRPr="00163FAC" w:rsidRDefault="005061DF">
            <w:pPr>
              <w:rPr>
                <w:rFonts w:ascii="Arial Narrow" w:hAnsi="Arial Narrow"/>
                <w:sz w:val="24"/>
                <w:szCs w:val="24"/>
              </w:rPr>
            </w:pPr>
            <w:r w:rsidRPr="00163FAC">
              <w:rPr>
                <w:rFonts w:ascii="Arial Narrow" w:hAnsi="Arial Narrow"/>
                <w:sz w:val="24"/>
                <w:szCs w:val="24"/>
              </w:rPr>
              <w:t>cent</w:t>
            </w:r>
          </w:p>
        </w:tc>
        <w:tc>
          <w:tcPr>
            <w:tcW w:w="864" w:type="dxa"/>
            <w:tcMar>
              <w:top w:w="80" w:type="dxa"/>
              <w:left w:w="90" w:type="dxa"/>
              <w:bottom w:w="80" w:type="dxa"/>
              <w:right w:w="90" w:type="dxa"/>
            </w:tcMar>
          </w:tcPr>
          <w:p w14:paraId="627C0201" w14:textId="77777777" w:rsidR="005A7962" w:rsidRPr="00163FAC" w:rsidRDefault="005061DF">
            <w:pPr>
              <w:rPr>
                <w:rFonts w:ascii="Arial Narrow" w:hAnsi="Arial Narrow"/>
                <w:sz w:val="24"/>
                <w:szCs w:val="24"/>
              </w:rPr>
            </w:pPr>
            <w:r w:rsidRPr="00163FAC">
              <w:rPr>
                <w:rFonts w:ascii="Arial Narrow" w:hAnsi="Arial Narrow"/>
                <w:sz w:val="24"/>
                <w:szCs w:val="24"/>
              </w:rPr>
              <w:t>100</w:t>
            </w:r>
          </w:p>
        </w:tc>
        <w:tc>
          <w:tcPr>
            <w:tcW w:w="2592" w:type="dxa"/>
            <w:tcMar>
              <w:top w:w="80" w:type="dxa"/>
              <w:left w:w="90" w:type="dxa"/>
              <w:bottom w:w="80" w:type="dxa"/>
              <w:right w:w="90" w:type="dxa"/>
            </w:tcMar>
          </w:tcPr>
          <w:p w14:paraId="4A65D793" w14:textId="77777777" w:rsidR="005A7962" w:rsidRPr="00163FAC" w:rsidRDefault="005061DF">
            <w:pPr>
              <w:rPr>
                <w:rFonts w:ascii="Arial Narrow" w:hAnsi="Arial Narrow"/>
                <w:sz w:val="24"/>
                <w:szCs w:val="24"/>
              </w:rPr>
            </w:pPr>
            <w:r w:rsidRPr="00163FAC">
              <w:rPr>
                <w:rFonts w:ascii="Arial Narrow" w:hAnsi="Arial Narrow"/>
                <w:sz w:val="24"/>
                <w:szCs w:val="24"/>
              </w:rPr>
              <w:t>quatre-vingt-dix</w:t>
            </w:r>
          </w:p>
        </w:tc>
        <w:tc>
          <w:tcPr>
            <w:tcW w:w="1008" w:type="dxa"/>
            <w:tcMar>
              <w:top w:w="80" w:type="dxa"/>
              <w:left w:w="90" w:type="dxa"/>
              <w:bottom w:w="80" w:type="dxa"/>
              <w:right w:w="90" w:type="dxa"/>
            </w:tcMar>
          </w:tcPr>
          <w:p w14:paraId="400BFBDE" w14:textId="77777777" w:rsidR="005A7962" w:rsidRPr="00163FAC" w:rsidRDefault="005061DF">
            <w:pPr>
              <w:rPr>
                <w:rFonts w:ascii="Arial Narrow" w:hAnsi="Arial Narrow"/>
                <w:sz w:val="24"/>
                <w:szCs w:val="24"/>
              </w:rPr>
            </w:pPr>
            <w:r w:rsidRPr="00163FAC">
              <w:rPr>
                <w:rFonts w:ascii="Arial Narrow" w:hAnsi="Arial Narrow"/>
                <w:sz w:val="24"/>
                <w:szCs w:val="24"/>
              </w:rPr>
              <w:t>90</w:t>
            </w:r>
          </w:p>
        </w:tc>
      </w:tr>
      <w:tr w:rsidR="005A7962" w:rsidRPr="00163FAC" w14:paraId="0C263A6E" w14:textId="77777777">
        <w:trPr>
          <w:cantSplit/>
          <w:jc w:val="center"/>
        </w:trPr>
        <w:tc>
          <w:tcPr>
            <w:tcW w:w="2016" w:type="dxa"/>
            <w:tcMar>
              <w:top w:w="80" w:type="dxa"/>
              <w:left w:w="90" w:type="dxa"/>
              <w:bottom w:w="80" w:type="dxa"/>
              <w:right w:w="90" w:type="dxa"/>
            </w:tcMar>
          </w:tcPr>
          <w:p w14:paraId="39594E1A" w14:textId="77777777" w:rsidR="005A7962" w:rsidRPr="00163FAC" w:rsidRDefault="005061DF">
            <w:pPr>
              <w:rPr>
                <w:rFonts w:ascii="Arial Narrow" w:hAnsi="Arial Narrow"/>
                <w:sz w:val="24"/>
                <w:szCs w:val="24"/>
              </w:rPr>
            </w:pPr>
            <w:r w:rsidRPr="00163FAC">
              <w:rPr>
                <w:rFonts w:ascii="Arial Narrow" w:hAnsi="Arial Narrow"/>
                <w:sz w:val="24"/>
                <w:szCs w:val="24"/>
              </w:rPr>
              <w:t>dix</w:t>
            </w:r>
          </w:p>
        </w:tc>
        <w:tc>
          <w:tcPr>
            <w:tcW w:w="864" w:type="dxa"/>
            <w:tcMar>
              <w:top w:w="80" w:type="dxa"/>
              <w:left w:w="90" w:type="dxa"/>
              <w:bottom w:w="80" w:type="dxa"/>
              <w:right w:w="90" w:type="dxa"/>
            </w:tcMar>
          </w:tcPr>
          <w:p w14:paraId="321607CC" w14:textId="77777777" w:rsidR="005A7962" w:rsidRPr="00163FAC" w:rsidRDefault="005061DF">
            <w:pPr>
              <w:rPr>
                <w:rFonts w:ascii="Arial Narrow" w:hAnsi="Arial Narrow"/>
                <w:sz w:val="24"/>
                <w:szCs w:val="24"/>
              </w:rPr>
            </w:pPr>
            <w:r w:rsidRPr="00163FAC">
              <w:rPr>
                <w:rFonts w:ascii="Arial Narrow" w:hAnsi="Arial Narrow"/>
                <w:sz w:val="24"/>
                <w:szCs w:val="24"/>
              </w:rPr>
              <w:t>10</w:t>
            </w:r>
          </w:p>
        </w:tc>
        <w:tc>
          <w:tcPr>
            <w:tcW w:w="2016" w:type="dxa"/>
            <w:tcMar>
              <w:top w:w="80" w:type="dxa"/>
              <w:left w:w="90" w:type="dxa"/>
              <w:bottom w:w="80" w:type="dxa"/>
              <w:right w:w="90" w:type="dxa"/>
            </w:tcMar>
          </w:tcPr>
          <w:p w14:paraId="1235FA79" w14:textId="77777777" w:rsidR="005A7962" w:rsidRPr="00163FAC" w:rsidRDefault="005061DF">
            <w:pPr>
              <w:rPr>
                <w:rFonts w:ascii="Arial Narrow" w:hAnsi="Arial Narrow"/>
                <w:sz w:val="24"/>
                <w:szCs w:val="24"/>
              </w:rPr>
            </w:pPr>
            <w:r w:rsidRPr="00163FAC">
              <w:rPr>
                <w:rFonts w:ascii="Arial Narrow" w:hAnsi="Arial Narrow"/>
                <w:sz w:val="24"/>
                <w:szCs w:val="24"/>
              </w:rPr>
              <w:t>cent-deux</w:t>
            </w:r>
          </w:p>
        </w:tc>
        <w:tc>
          <w:tcPr>
            <w:tcW w:w="864" w:type="dxa"/>
            <w:tcMar>
              <w:top w:w="80" w:type="dxa"/>
              <w:left w:w="90" w:type="dxa"/>
              <w:bottom w:w="80" w:type="dxa"/>
              <w:right w:w="90" w:type="dxa"/>
            </w:tcMar>
          </w:tcPr>
          <w:p w14:paraId="3BD6B3DF" w14:textId="77777777" w:rsidR="005A7962" w:rsidRPr="00163FAC" w:rsidRDefault="005061DF">
            <w:pPr>
              <w:rPr>
                <w:rFonts w:ascii="Arial Narrow" w:hAnsi="Arial Narrow"/>
                <w:sz w:val="24"/>
                <w:szCs w:val="24"/>
              </w:rPr>
            </w:pPr>
            <w:r w:rsidRPr="00163FAC">
              <w:rPr>
                <w:rFonts w:ascii="Arial Narrow" w:hAnsi="Arial Narrow"/>
                <w:sz w:val="24"/>
                <w:szCs w:val="24"/>
              </w:rPr>
              <w:t>102</w:t>
            </w:r>
          </w:p>
        </w:tc>
        <w:tc>
          <w:tcPr>
            <w:tcW w:w="2592" w:type="dxa"/>
            <w:tcMar>
              <w:top w:w="80" w:type="dxa"/>
              <w:left w:w="90" w:type="dxa"/>
              <w:bottom w:w="80" w:type="dxa"/>
              <w:right w:w="90" w:type="dxa"/>
            </w:tcMar>
          </w:tcPr>
          <w:p w14:paraId="36BF4987" w14:textId="77777777" w:rsidR="005A7962" w:rsidRPr="00163FAC" w:rsidRDefault="005061DF">
            <w:pPr>
              <w:rPr>
                <w:rFonts w:ascii="Arial Narrow" w:hAnsi="Arial Narrow"/>
                <w:sz w:val="24"/>
                <w:szCs w:val="24"/>
              </w:rPr>
            </w:pPr>
            <w:r w:rsidRPr="00163FAC">
              <w:rPr>
                <w:rFonts w:ascii="Arial Narrow" w:hAnsi="Arial Narrow"/>
                <w:sz w:val="24"/>
                <w:szCs w:val="24"/>
              </w:rPr>
              <w:t>mille</w:t>
            </w:r>
          </w:p>
        </w:tc>
        <w:tc>
          <w:tcPr>
            <w:tcW w:w="1008" w:type="dxa"/>
            <w:tcMar>
              <w:top w:w="80" w:type="dxa"/>
              <w:left w:w="90" w:type="dxa"/>
              <w:bottom w:w="80" w:type="dxa"/>
              <w:right w:w="90" w:type="dxa"/>
            </w:tcMar>
          </w:tcPr>
          <w:p w14:paraId="63749FE0" w14:textId="77777777" w:rsidR="005A7962" w:rsidRPr="00163FAC" w:rsidRDefault="005061DF">
            <w:pPr>
              <w:rPr>
                <w:rFonts w:ascii="Arial Narrow" w:hAnsi="Arial Narrow"/>
                <w:sz w:val="24"/>
                <w:szCs w:val="24"/>
              </w:rPr>
            </w:pPr>
            <w:r w:rsidRPr="00163FAC">
              <w:rPr>
                <w:rFonts w:ascii="Arial Narrow" w:hAnsi="Arial Narrow"/>
                <w:sz w:val="24"/>
                <w:szCs w:val="24"/>
              </w:rPr>
              <w:t>1,000</w:t>
            </w:r>
          </w:p>
        </w:tc>
      </w:tr>
    </w:tbl>
    <w:p w14:paraId="319C5093" w14:textId="77777777" w:rsidR="005A7962" w:rsidRPr="00163FAC" w:rsidRDefault="005A7962">
      <w:pPr>
        <w:spacing w:after="0"/>
        <w:rPr>
          <w:rFonts w:ascii="Arial Narrow" w:hAnsi="Arial Narrow"/>
          <w:sz w:val="24"/>
          <w:szCs w:val="24"/>
        </w:rPr>
      </w:pPr>
    </w:p>
    <w:p w14:paraId="54CBDD3C"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24.2 How the difficult numbers work</w:t>
      </w:r>
    </w:p>
    <w:tbl>
      <w:tblPr>
        <w:tblStyle w:val="TableGrid"/>
        <w:tblW w:w="0" w:type="auto"/>
        <w:jc w:val="center"/>
        <w:tblLook w:val="04A0" w:firstRow="1" w:lastRow="0" w:firstColumn="1" w:lastColumn="0" w:noHBand="0" w:noVBand="1"/>
      </w:tblPr>
      <w:tblGrid>
        <w:gridCol w:w="1755"/>
        <w:gridCol w:w="5223"/>
        <w:gridCol w:w="3690"/>
      </w:tblGrid>
      <w:tr w:rsidR="005A7962" w:rsidRPr="00163FAC" w14:paraId="15E394CC" w14:textId="77777777" w:rsidTr="005061DF">
        <w:trPr>
          <w:cantSplit/>
          <w:tblHeader/>
          <w:jc w:val="center"/>
        </w:trPr>
        <w:tc>
          <w:tcPr>
            <w:tcW w:w="1791" w:type="dxa"/>
            <w:shd w:val="clear" w:color="auto" w:fill="D9EAF7"/>
            <w:tcMar>
              <w:top w:w="80" w:type="dxa"/>
              <w:left w:w="90" w:type="dxa"/>
              <w:bottom w:w="80" w:type="dxa"/>
              <w:right w:w="90" w:type="dxa"/>
            </w:tcMar>
            <w:vAlign w:val="center"/>
          </w:tcPr>
          <w:p w14:paraId="2BF32BB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Pattern</w:t>
            </w:r>
          </w:p>
        </w:tc>
        <w:tc>
          <w:tcPr>
            <w:tcW w:w="5387" w:type="dxa"/>
            <w:shd w:val="clear" w:color="auto" w:fill="D9EAF7"/>
            <w:tcMar>
              <w:top w:w="80" w:type="dxa"/>
              <w:left w:w="90" w:type="dxa"/>
              <w:bottom w:w="80" w:type="dxa"/>
              <w:right w:w="90" w:type="dxa"/>
            </w:tcMar>
            <w:vAlign w:val="center"/>
          </w:tcPr>
          <w:p w14:paraId="2AE14BC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Examples</w:t>
            </w:r>
          </w:p>
        </w:tc>
        <w:tc>
          <w:tcPr>
            <w:tcW w:w="3802" w:type="dxa"/>
            <w:shd w:val="clear" w:color="auto" w:fill="D9EAF7"/>
            <w:tcMar>
              <w:top w:w="80" w:type="dxa"/>
              <w:left w:w="90" w:type="dxa"/>
              <w:bottom w:w="80" w:type="dxa"/>
              <w:right w:w="90" w:type="dxa"/>
            </w:tcMar>
            <w:vAlign w:val="center"/>
          </w:tcPr>
          <w:p w14:paraId="2023BBA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Key rule</w:t>
            </w:r>
          </w:p>
        </w:tc>
      </w:tr>
      <w:tr w:rsidR="005A7962" w:rsidRPr="00163FAC" w14:paraId="4D842065" w14:textId="77777777" w:rsidTr="005061DF">
        <w:trPr>
          <w:cantSplit/>
          <w:jc w:val="center"/>
        </w:trPr>
        <w:tc>
          <w:tcPr>
            <w:tcW w:w="1791" w:type="dxa"/>
            <w:tcMar>
              <w:top w:w="80" w:type="dxa"/>
              <w:left w:w="90" w:type="dxa"/>
              <w:bottom w:w="80" w:type="dxa"/>
              <w:right w:w="90" w:type="dxa"/>
            </w:tcMar>
          </w:tcPr>
          <w:p w14:paraId="56D00B62" w14:textId="77777777" w:rsidR="005A7962" w:rsidRPr="00163FAC" w:rsidRDefault="005061DF">
            <w:pPr>
              <w:rPr>
                <w:rFonts w:ascii="Arial Narrow" w:hAnsi="Arial Narrow"/>
                <w:sz w:val="24"/>
                <w:szCs w:val="24"/>
              </w:rPr>
            </w:pPr>
            <w:r w:rsidRPr="00163FAC">
              <w:rPr>
                <w:rFonts w:ascii="Arial Narrow" w:hAnsi="Arial Narrow"/>
                <w:sz w:val="24"/>
                <w:szCs w:val="24"/>
              </w:rPr>
              <w:t>21, 31, 41, 51, 61</w:t>
            </w:r>
          </w:p>
        </w:tc>
        <w:tc>
          <w:tcPr>
            <w:tcW w:w="5387" w:type="dxa"/>
            <w:tcMar>
              <w:top w:w="80" w:type="dxa"/>
              <w:left w:w="90" w:type="dxa"/>
              <w:bottom w:w="80" w:type="dxa"/>
              <w:right w:w="90" w:type="dxa"/>
            </w:tcMar>
          </w:tcPr>
          <w:p w14:paraId="06518E10"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vingt</w:t>
            </w:r>
            <w:proofErr w:type="gramEnd"/>
            <w:r w:rsidRPr="00163FAC">
              <w:rPr>
                <w:rFonts w:ascii="Arial Narrow" w:hAnsi="Arial Narrow"/>
                <w:sz w:val="24"/>
                <w:szCs w:val="24"/>
                <w:lang w:val="fr-FR"/>
              </w:rPr>
              <w:t>-et-un; trente-et-un; quarante-et-un</w:t>
            </w:r>
          </w:p>
        </w:tc>
        <w:tc>
          <w:tcPr>
            <w:tcW w:w="3802" w:type="dxa"/>
            <w:tcMar>
              <w:top w:w="80" w:type="dxa"/>
              <w:left w:w="90" w:type="dxa"/>
              <w:bottom w:w="80" w:type="dxa"/>
              <w:right w:w="90" w:type="dxa"/>
            </w:tcMar>
          </w:tcPr>
          <w:p w14:paraId="01C3BF07" w14:textId="77777777" w:rsidR="005A7962" w:rsidRPr="00163FAC" w:rsidRDefault="005061DF">
            <w:pPr>
              <w:rPr>
                <w:rFonts w:ascii="Arial Narrow" w:hAnsi="Arial Narrow"/>
                <w:sz w:val="24"/>
                <w:szCs w:val="24"/>
              </w:rPr>
            </w:pPr>
            <w:r w:rsidRPr="00163FAC">
              <w:rPr>
                <w:rFonts w:ascii="Arial Narrow" w:hAnsi="Arial Narrow"/>
                <w:sz w:val="24"/>
                <w:szCs w:val="24"/>
              </w:rPr>
              <w:t>Use et before un.</w:t>
            </w:r>
          </w:p>
        </w:tc>
      </w:tr>
      <w:tr w:rsidR="005A7962" w:rsidRPr="00163FAC" w14:paraId="44DF734C" w14:textId="77777777" w:rsidTr="005061DF">
        <w:trPr>
          <w:cantSplit/>
          <w:jc w:val="center"/>
        </w:trPr>
        <w:tc>
          <w:tcPr>
            <w:tcW w:w="1791" w:type="dxa"/>
            <w:tcMar>
              <w:top w:w="80" w:type="dxa"/>
              <w:left w:w="90" w:type="dxa"/>
              <w:bottom w:w="80" w:type="dxa"/>
              <w:right w:w="90" w:type="dxa"/>
            </w:tcMar>
          </w:tcPr>
          <w:p w14:paraId="60DBAD04" w14:textId="77777777" w:rsidR="005A7962" w:rsidRPr="00163FAC" w:rsidRDefault="005061DF">
            <w:pPr>
              <w:rPr>
                <w:rFonts w:ascii="Arial Narrow" w:hAnsi="Arial Narrow"/>
                <w:sz w:val="24"/>
                <w:szCs w:val="24"/>
              </w:rPr>
            </w:pPr>
            <w:r w:rsidRPr="00163FAC">
              <w:rPr>
                <w:rFonts w:ascii="Arial Narrow" w:hAnsi="Arial Narrow"/>
                <w:sz w:val="24"/>
                <w:szCs w:val="24"/>
              </w:rPr>
              <w:t>70–79</w:t>
            </w:r>
          </w:p>
        </w:tc>
        <w:tc>
          <w:tcPr>
            <w:tcW w:w="5387" w:type="dxa"/>
            <w:tcMar>
              <w:top w:w="80" w:type="dxa"/>
              <w:left w:w="90" w:type="dxa"/>
              <w:bottom w:w="80" w:type="dxa"/>
              <w:right w:w="90" w:type="dxa"/>
            </w:tcMar>
          </w:tcPr>
          <w:p w14:paraId="668959A1"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70 soixante-</w:t>
            </w:r>
            <w:proofErr w:type="gramStart"/>
            <w:r w:rsidRPr="00163FAC">
              <w:rPr>
                <w:rFonts w:ascii="Arial Narrow" w:hAnsi="Arial Narrow"/>
                <w:sz w:val="24"/>
                <w:szCs w:val="24"/>
                <w:lang w:val="fr-FR"/>
              </w:rPr>
              <w:t>dix;</w:t>
            </w:r>
            <w:proofErr w:type="gramEnd"/>
            <w:r w:rsidRPr="00163FAC">
              <w:rPr>
                <w:rFonts w:ascii="Arial Narrow" w:hAnsi="Arial Narrow"/>
                <w:sz w:val="24"/>
                <w:szCs w:val="24"/>
                <w:lang w:val="fr-FR"/>
              </w:rPr>
              <w:t xml:space="preserve"> 71 soixante-et-onze; 79 soixante-dix-neuf</w:t>
            </w:r>
          </w:p>
        </w:tc>
        <w:tc>
          <w:tcPr>
            <w:tcW w:w="3802" w:type="dxa"/>
            <w:tcMar>
              <w:top w:w="80" w:type="dxa"/>
              <w:left w:w="90" w:type="dxa"/>
              <w:bottom w:w="80" w:type="dxa"/>
              <w:right w:w="90" w:type="dxa"/>
            </w:tcMar>
          </w:tcPr>
          <w:p w14:paraId="3E4053E6" w14:textId="77777777" w:rsidR="005A7962" w:rsidRPr="00163FAC" w:rsidRDefault="005061DF">
            <w:pPr>
              <w:rPr>
                <w:rFonts w:ascii="Arial Narrow" w:hAnsi="Arial Narrow"/>
                <w:sz w:val="24"/>
                <w:szCs w:val="24"/>
              </w:rPr>
            </w:pPr>
            <w:r w:rsidRPr="00163FAC">
              <w:rPr>
                <w:rFonts w:ascii="Arial Narrow" w:hAnsi="Arial Narrow"/>
                <w:sz w:val="24"/>
                <w:szCs w:val="24"/>
              </w:rPr>
              <w:t>Build from 60 + 10–19.</w:t>
            </w:r>
          </w:p>
        </w:tc>
      </w:tr>
      <w:tr w:rsidR="005A7962" w:rsidRPr="00163FAC" w14:paraId="389D0710" w14:textId="77777777" w:rsidTr="005061DF">
        <w:trPr>
          <w:cantSplit/>
          <w:jc w:val="center"/>
        </w:trPr>
        <w:tc>
          <w:tcPr>
            <w:tcW w:w="1791" w:type="dxa"/>
            <w:tcMar>
              <w:top w:w="80" w:type="dxa"/>
              <w:left w:w="90" w:type="dxa"/>
              <w:bottom w:w="80" w:type="dxa"/>
              <w:right w:w="90" w:type="dxa"/>
            </w:tcMar>
          </w:tcPr>
          <w:p w14:paraId="4B571528" w14:textId="77777777" w:rsidR="005A7962" w:rsidRPr="00163FAC" w:rsidRDefault="005061DF">
            <w:pPr>
              <w:rPr>
                <w:rFonts w:ascii="Arial Narrow" w:hAnsi="Arial Narrow"/>
                <w:sz w:val="24"/>
                <w:szCs w:val="24"/>
              </w:rPr>
            </w:pPr>
            <w:r w:rsidRPr="00163FAC">
              <w:rPr>
                <w:rFonts w:ascii="Arial Narrow" w:hAnsi="Arial Narrow"/>
                <w:sz w:val="24"/>
                <w:szCs w:val="24"/>
              </w:rPr>
              <w:t>80</w:t>
            </w:r>
          </w:p>
        </w:tc>
        <w:tc>
          <w:tcPr>
            <w:tcW w:w="5387" w:type="dxa"/>
            <w:tcMar>
              <w:top w:w="80" w:type="dxa"/>
              <w:left w:w="90" w:type="dxa"/>
              <w:bottom w:w="80" w:type="dxa"/>
              <w:right w:w="90" w:type="dxa"/>
            </w:tcMar>
          </w:tcPr>
          <w:p w14:paraId="66D3849C" w14:textId="77777777" w:rsidR="005A7962" w:rsidRPr="00163FAC" w:rsidRDefault="005061DF">
            <w:pPr>
              <w:rPr>
                <w:rFonts w:ascii="Arial Narrow" w:hAnsi="Arial Narrow"/>
                <w:sz w:val="24"/>
                <w:szCs w:val="24"/>
              </w:rPr>
            </w:pPr>
            <w:r w:rsidRPr="00163FAC">
              <w:rPr>
                <w:rFonts w:ascii="Arial Narrow" w:hAnsi="Arial Narrow"/>
                <w:sz w:val="24"/>
                <w:szCs w:val="24"/>
              </w:rPr>
              <w:t>quatre-vingts</w:t>
            </w:r>
          </w:p>
        </w:tc>
        <w:tc>
          <w:tcPr>
            <w:tcW w:w="3802" w:type="dxa"/>
            <w:tcMar>
              <w:top w:w="80" w:type="dxa"/>
              <w:left w:w="90" w:type="dxa"/>
              <w:bottom w:w="80" w:type="dxa"/>
              <w:right w:w="90" w:type="dxa"/>
            </w:tcMar>
          </w:tcPr>
          <w:p w14:paraId="5B932FC9" w14:textId="77777777" w:rsidR="005A7962" w:rsidRPr="00163FAC" w:rsidRDefault="005061DF">
            <w:pPr>
              <w:rPr>
                <w:rFonts w:ascii="Arial Narrow" w:hAnsi="Arial Narrow"/>
                <w:sz w:val="24"/>
                <w:szCs w:val="24"/>
              </w:rPr>
            </w:pPr>
            <w:r w:rsidRPr="00163FAC">
              <w:rPr>
                <w:rFonts w:ascii="Arial Narrow" w:hAnsi="Arial Narrow"/>
                <w:sz w:val="24"/>
                <w:szCs w:val="24"/>
              </w:rPr>
              <w:t>Add s only when 80 is exact.</w:t>
            </w:r>
          </w:p>
        </w:tc>
      </w:tr>
      <w:tr w:rsidR="005A7962" w:rsidRPr="00163FAC" w14:paraId="699D898F" w14:textId="77777777" w:rsidTr="005061DF">
        <w:trPr>
          <w:cantSplit/>
          <w:jc w:val="center"/>
        </w:trPr>
        <w:tc>
          <w:tcPr>
            <w:tcW w:w="1791" w:type="dxa"/>
            <w:tcMar>
              <w:top w:w="80" w:type="dxa"/>
              <w:left w:w="90" w:type="dxa"/>
              <w:bottom w:w="80" w:type="dxa"/>
              <w:right w:w="90" w:type="dxa"/>
            </w:tcMar>
          </w:tcPr>
          <w:p w14:paraId="7B24D0DE" w14:textId="77777777" w:rsidR="005A7962" w:rsidRPr="00163FAC" w:rsidRDefault="005061DF">
            <w:pPr>
              <w:rPr>
                <w:rFonts w:ascii="Arial Narrow" w:hAnsi="Arial Narrow"/>
                <w:sz w:val="24"/>
                <w:szCs w:val="24"/>
              </w:rPr>
            </w:pPr>
            <w:r w:rsidRPr="00163FAC">
              <w:rPr>
                <w:rFonts w:ascii="Arial Narrow" w:hAnsi="Arial Narrow"/>
                <w:sz w:val="24"/>
                <w:szCs w:val="24"/>
              </w:rPr>
              <w:t>81–89</w:t>
            </w:r>
          </w:p>
        </w:tc>
        <w:tc>
          <w:tcPr>
            <w:tcW w:w="5387" w:type="dxa"/>
            <w:tcMar>
              <w:top w:w="80" w:type="dxa"/>
              <w:left w:w="90" w:type="dxa"/>
              <w:bottom w:w="80" w:type="dxa"/>
              <w:right w:w="90" w:type="dxa"/>
            </w:tcMar>
          </w:tcPr>
          <w:p w14:paraId="4E6DCF9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quatre</w:t>
            </w:r>
            <w:proofErr w:type="gramEnd"/>
            <w:r w:rsidRPr="00163FAC">
              <w:rPr>
                <w:rFonts w:ascii="Arial Narrow" w:hAnsi="Arial Narrow"/>
                <w:sz w:val="24"/>
                <w:szCs w:val="24"/>
                <w:lang w:val="fr-FR"/>
              </w:rPr>
              <w:t>-vingt-un; quatre-vingt-trois</w:t>
            </w:r>
          </w:p>
        </w:tc>
        <w:tc>
          <w:tcPr>
            <w:tcW w:w="3802" w:type="dxa"/>
            <w:tcMar>
              <w:top w:w="80" w:type="dxa"/>
              <w:left w:w="90" w:type="dxa"/>
              <w:bottom w:w="80" w:type="dxa"/>
              <w:right w:w="90" w:type="dxa"/>
            </w:tcMar>
          </w:tcPr>
          <w:p w14:paraId="65C249FE"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No et and no </w:t>
            </w:r>
            <w:proofErr w:type="spellStart"/>
            <w:r w:rsidRPr="00163FAC">
              <w:rPr>
                <w:rFonts w:ascii="Arial Narrow" w:hAnsi="Arial Narrow"/>
                <w:sz w:val="24"/>
                <w:szCs w:val="24"/>
              </w:rPr>
              <w:t>s on</w:t>
            </w:r>
            <w:proofErr w:type="spellEnd"/>
            <w:r w:rsidRPr="00163FAC">
              <w:rPr>
                <w:rFonts w:ascii="Arial Narrow" w:hAnsi="Arial Narrow"/>
                <w:sz w:val="24"/>
                <w:szCs w:val="24"/>
              </w:rPr>
              <w:t xml:space="preserve"> </w:t>
            </w:r>
            <w:proofErr w:type="spellStart"/>
            <w:r w:rsidRPr="00163FAC">
              <w:rPr>
                <w:rFonts w:ascii="Arial Narrow" w:hAnsi="Arial Narrow"/>
                <w:sz w:val="24"/>
                <w:szCs w:val="24"/>
              </w:rPr>
              <w:t>vingt</w:t>
            </w:r>
            <w:proofErr w:type="spellEnd"/>
            <w:r w:rsidRPr="00163FAC">
              <w:rPr>
                <w:rFonts w:ascii="Arial Narrow" w:hAnsi="Arial Narrow"/>
                <w:sz w:val="24"/>
                <w:szCs w:val="24"/>
              </w:rPr>
              <w:t>.</w:t>
            </w:r>
          </w:p>
        </w:tc>
      </w:tr>
      <w:tr w:rsidR="005A7962" w:rsidRPr="00163FAC" w14:paraId="7F79A9A0" w14:textId="77777777" w:rsidTr="005061DF">
        <w:trPr>
          <w:cantSplit/>
          <w:jc w:val="center"/>
        </w:trPr>
        <w:tc>
          <w:tcPr>
            <w:tcW w:w="1791" w:type="dxa"/>
            <w:tcMar>
              <w:top w:w="80" w:type="dxa"/>
              <w:left w:w="90" w:type="dxa"/>
              <w:bottom w:w="80" w:type="dxa"/>
              <w:right w:w="90" w:type="dxa"/>
            </w:tcMar>
          </w:tcPr>
          <w:p w14:paraId="5BB32F8E" w14:textId="77777777" w:rsidR="005A7962" w:rsidRPr="00163FAC" w:rsidRDefault="005061DF">
            <w:pPr>
              <w:rPr>
                <w:rFonts w:ascii="Arial Narrow" w:hAnsi="Arial Narrow"/>
                <w:sz w:val="24"/>
                <w:szCs w:val="24"/>
              </w:rPr>
            </w:pPr>
            <w:r w:rsidRPr="00163FAC">
              <w:rPr>
                <w:rFonts w:ascii="Arial Narrow" w:hAnsi="Arial Narrow"/>
                <w:sz w:val="24"/>
                <w:szCs w:val="24"/>
              </w:rPr>
              <w:t>90–99</w:t>
            </w:r>
          </w:p>
        </w:tc>
        <w:tc>
          <w:tcPr>
            <w:tcW w:w="5387" w:type="dxa"/>
            <w:tcMar>
              <w:top w:w="80" w:type="dxa"/>
              <w:left w:w="90" w:type="dxa"/>
              <w:bottom w:w="80" w:type="dxa"/>
              <w:right w:w="90" w:type="dxa"/>
            </w:tcMar>
          </w:tcPr>
          <w:p w14:paraId="0434370D"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quatre</w:t>
            </w:r>
            <w:proofErr w:type="gramEnd"/>
            <w:r w:rsidRPr="00163FAC">
              <w:rPr>
                <w:rFonts w:ascii="Arial Narrow" w:hAnsi="Arial Narrow"/>
                <w:sz w:val="24"/>
                <w:szCs w:val="24"/>
                <w:lang w:val="fr-FR"/>
              </w:rPr>
              <w:t>-vingt-dix; quatre-vingt-quinze</w:t>
            </w:r>
          </w:p>
        </w:tc>
        <w:tc>
          <w:tcPr>
            <w:tcW w:w="3802" w:type="dxa"/>
            <w:tcMar>
              <w:top w:w="80" w:type="dxa"/>
              <w:left w:w="90" w:type="dxa"/>
              <w:bottom w:w="80" w:type="dxa"/>
              <w:right w:w="90" w:type="dxa"/>
            </w:tcMar>
          </w:tcPr>
          <w:p w14:paraId="6230A6BE" w14:textId="77777777" w:rsidR="005A7962" w:rsidRPr="00163FAC" w:rsidRDefault="005061DF">
            <w:pPr>
              <w:rPr>
                <w:rFonts w:ascii="Arial Narrow" w:hAnsi="Arial Narrow"/>
                <w:sz w:val="24"/>
                <w:szCs w:val="24"/>
              </w:rPr>
            </w:pPr>
            <w:r w:rsidRPr="00163FAC">
              <w:rPr>
                <w:rFonts w:ascii="Arial Narrow" w:hAnsi="Arial Narrow"/>
                <w:sz w:val="24"/>
                <w:szCs w:val="24"/>
              </w:rPr>
              <w:t>Build from 80 + 10–19.</w:t>
            </w:r>
          </w:p>
        </w:tc>
      </w:tr>
      <w:tr w:rsidR="005A7962" w:rsidRPr="00163FAC" w14:paraId="5A454622" w14:textId="77777777" w:rsidTr="005061DF">
        <w:trPr>
          <w:cantSplit/>
          <w:jc w:val="center"/>
        </w:trPr>
        <w:tc>
          <w:tcPr>
            <w:tcW w:w="1791" w:type="dxa"/>
            <w:tcMar>
              <w:top w:w="80" w:type="dxa"/>
              <w:left w:w="90" w:type="dxa"/>
              <w:bottom w:w="80" w:type="dxa"/>
              <w:right w:w="90" w:type="dxa"/>
            </w:tcMar>
          </w:tcPr>
          <w:p w14:paraId="796D60D3" w14:textId="77777777" w:rsidR="005A7962" w:rsidRPr="00163FAC" w:rsidRDefault="005061DF">
            <w:pPr>
              <w:rPr>
                <w:rFonts w:ascii="Arial Narrow" w:hAnsi="Arial Narrow"/>
                <w:sz w:val="24"/>
                <w:szCs w:val="24"/>
              </w:rPr>
            </w:pPr>
            <w:r w:rsidRPr="00163FAC">
              <w:rPr>
                <w:rFonts w:ascii="Arial Narrow" w:hAnsi="Arial Narrow"/>
                <w:sz w:val="24"/>
                <w:szCs w:val="24"/>
              </w:rPr>
              <w:t>100+</w:t>
            </w:r>
          </w:p>
        </w:tc>
        <w:tc>
          <w:tcPr>
            <w:tcW w:w="5387" w:type="dxa"/>
            <w:tcMar>
              <w:top w:w="80" w:type="dxa"/>
              <w:left w:w="90" w:type="dxa"/>
              <w:bottom w:w="80" w:type="dxa"/>
              <w:right w:w="90" w:type="dxa"/>
            </w:tcMar>
          </w:tcPr>
          <w:p w14:paraId="742868AC"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cent;</w:t>
            </w:r>
            <w:proofErr w:type="gramEnd"/>
            <w:r w:rsidRPr="00163FAC">
              <w:rPr>
                <w:rFonts w:ascii="Arial Narrow" w:hAnsi="Arial Narrow"/>
                <w:sz w:val="24"/>
                <w:szCs w:val="24"/>
                <w:lang w:val="fr-FR"/>
              </w:rPr>
              <w:t xml:space="preserve"> cent-deux; deux cents; deux cent un</w:t>
            </w:r>
          </w:p>
        </w:tc>
        <w:tc>
          <w:tcPr>
            <w:tcW w:w="3802" w:type="dxa"/>
            <w:tcMar>
              <w:top w:w="80" w:type="dxa"/>
              <w:left w:w="90" w:type="dxa"/>
              <w:bottom w:w="80" w:type="dxa"/>
              <w:right w:w="90" w:type="dxa"/>
            </w:tcMar>
          </w:tcPr>
          <w:p w14:paraId="4D448F96" w14:textId="77777777" w:rsidR="005A7962" w:rsidRPr="00163FAC" w:rsidRDefault="005061DF">
            <w:pPr>
              <w:rPr>
                <w:rFonts w:ascii="Arial Narrow" w:hAnsi="Arial Narrow"/>
                <w:sz w:val="24"/>
                <w:szCs w:val="24"/>
              </w:rPr>
            </w:pPr>
            <w:r w:rsidRPr="00163FAC">
              <w:rPr>
                <w:rFonts w:ascii="Arial Narrow" w:hAnsi="Arial Narrow"/>
                <w:sz w:val="24"/>
                <w:szCs w:val="24"/>
              </w:rPr>
              <w:t>Cent takes s only when it is an exact multiple and nothing follows.</w:t>
            </w:r>
          </w:p>
        </w:tc>
      </w:tr>
    </w:tbl>
    <w:p w14:paraId="2EA05B9F"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163FAC" w14:paraId="4B8C0504" w14:textId="77777777">
        <w:trPr>
          <w:jc w:val="center"/>
        </w:trPr>
        <w:tc>
          <w:tcPr>
            <w:tcW w:w="10200" w:type="dxa"/>
            <w:shd w:val="clear" w:color="auto" w:fill="EAF3F8"/>
            <w:tcMar>
              <w:top w:w="100" w:type="dxa"/>
              <w:left w:w="120" w:type="dxa"/>
              <w:bottom w:w="100" w:type="dxa"/>
              <w:right w:w="120" w:type="dxa"/>
            </w:tcMar>
          </w:tcPr>
          <w:p w14:paraId="58E7B15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Spelling: </w:t>
            </w:r>
            <w:r w:rsidRPr="00163FAC">
              <w:rPr>
                <w:rFonts w:ascii="Arial Narrow" w:hAnsi="Arial Narrow"/>
                <w:sz w:val="24"/>
                <w:szCs w:val="24"/>
              </w:rPr>
              <w:t>Modern school spelling often joins all parts of a number with hyphens. Be consistent.</w:t>
            </w:r>
          </w:p>
        </w:tc>
      </w:tr>
    </w:tbl>
    <w:p w14:paraId="55A94830" w14:textId="77777777" w:rsidR="005A7962" w:rsidRPr="00163FAC" w:rsidRDefault="005A7962">
      <w:pPr>
        <w:spacing w:after="0"/>
        <w:rPr>
          <w:rFonts w:ascii="Arial Narrow" w:hAnsi="Arial Narrow"/>
          <w:sz w:val="24"/>
          <w:szCs w:val="24"/>
        </w:rPr>
      </w:pPr>
    </w:p>
    <w:p w14:paraId="5A433C31"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24.3 Asking and saying age</w:t>
      </w:r>
    </w:p>
    <w:tbl>
      <w:tblPr>
        <w:tblStyle w:val="TableGrid"/>
        <w:tblW w:w="0" w:type="auto"/>
        <w:jc w:val="center"/>
        <w:tblLook w:val="04A0" w:firstRow="1" w:lastRow="0" w:firstColumn="1" w:lastColumn="0" w:noHBand="0" w:noVBand="1"/>
      </w:tblPr>
      <w:tblGrid>
        <w:gridCol w:w="5100"/>
        <w:gridCol w:w="5184"/>
      </w:tblGrid>
      <w:tr w:rsidR="005A7962" w:rsidRPr="00163FAC" w14:paraId="398AFC1E" w14:textId="77777777">
        <w:trPr>
          <w:cantSplit/>
          <w:tblHeader/>
          <w:jc w:val="center"/>
        </w:trPr>
        <w:tc>
          <w:tcPr>
            <w:tcW w:w="5100" w:type="dxa"/>
            <w:shd w:val="clear" w:color="auto" w:fill="D9EAF7"/>
            <w:tcMar>
              <w:top w:w="80" w:type="dxa"/>
              <w:left w:w="90" w:type="dxa"/>
              <w:bottom w:w="80" w:type="dxa"/>
              <w:right w:w="90" w:type="dxa"/>
            </w:tcMar>
            <w:vAlign w:val="center"/>
          </w:tcPr>
          <w:p w14:paraId="60690D13"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5100" w:type="dxa"/>
            <w:shd w:val="clear" w:color="auto" w:fill="D9EAF7"/>
            <w:tcMar>
              <w:top w:w="80" w:type="dxa"/>
              <w:left w:w="90" w:type="dxa"/>
              <w:bottom w:w="80" w:type="dxa"/>
              <w:right w:w="90" w:type="dxa"/>
            </w:tcMar>
            <w:vAlign w:val="center"/>
          </w:tcPr>
          <w:p w14:paraId="3927739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04950C90" w14:textId="77777777">
        <w:trPr>
          <w:cantSplit/>
          <w:jc w:val="center"/>
        </w:trPr>
        <w:tc>
          <w:tcPr>
            <w:tcW w:w="4608" w:type="dxa"/>
            <w:tcMar>
              <w:top w:w="80" w:type="dxa"/>
              <w:left w:w="90" w:type="dxa"/>
              <w:bottom w:w="80" w:type="dxa"/>
              <w:right w:w="90" w:type="dxa"/>
            </w:tcMar>
          </w:tcPr>
          <w:p w14:paraId="23F6D993" w14:textId="77777777" w:rsidR="005A7962" w:rsidRPr="00163FAC" w:rsidRDefault="005061DF">
            <w:pPr>
              <w:rPr>
                <w:rFonts w:ascii="Arial Narrow" w:hAnsi="Arial Narrow"/>
                <w:sz w:val="24"/>
                <w:szCs w:val="24"/>
              </w:rPr>
            </w:pPr>
            <w:r w:rsidRPr="00163FAC">
              <w:rPr>
                <w:rFonts w:ascii="Arial Narrow" w:hAnsi="Arial Narrow"/>
                <w:sz w:val="24"/>
                <w:szCs w:val="24"/>
              </w:rPr>
              <w:t>Quel âge as-</w:t>
            </w:r>
            <w:proofErr w:type="gramStart"/>
            <w:r w:rsidRPr="00163FAC">
              <w:rPr>
                <w:rFonts w:ascii="Arial Narrow" w:hAnsi="Arial Narrow"/>
                <w:sz w:val="24"/>
                <w:szCs w:val="24"/>
              </w:rPr>
              <w:t>tu ?</w:t>
            </w:r>
            <w:proofErr w:type="gramEnd"/>
          </w:p>
        </w:tc>
        <w:tc>
          <w:tcPr>
            <w:tcW w:w="5184" w:type="dxa"/>
            <w:tcMar>
              <w:top w:w="80" w:type="dxa"/>
              <w:left w:w="90" w:type="dxa"/>
              <w:bottom w:w="80" w:type="dxa"/>
              <w:right w:w="90" w:type="dxa"/>
            </w:tcMar>
          </w:tcPr>
          <w:p w14:paraId="5005AB9A" w14:textId="77777777" w:rsidR="005A7962" w:rsidRPr="00163FAC" w:rsidRDefault="005061DF">
            <w:pPr>
              <w:rPr>
                <w:rFonts w:ascii="Arial Narrow" w:hAnsi="Arial Narrow"/>
                <w:sz w:val="24"/>
                <w:szCs w:val="24"/>
              </w:rPr>
            </w:pPr>
            <w:r w:rsidRPr="00163FAC">
              <w:rPr>
                <w:rFonts w:ascii="Arial Narrow" w:hAnsi="Arial Narrow"/>
                <w:sz w:val="24"/>
                <w:szCs w:val="24"/>
              </w:rPr>
              <w:t>How old are you?</w:t>
            </w:r>
          </w:p>
        </w:tc>
      </w:tr>
      <w:tr w:rsidR="005A7962" w:rsidRPr="00163FAC" w14:paraId="4AD992EB" w14:textId="77777777">
        <w:trPr>
          <w:cantSplit/>
          <w:jc w:val="center"/>
        </w:trPr>
        <w:tc>
          <w:tcPr>
            <w:tcW w:w="4608" w:type="dxa"/>
            <w:tcMar>
              <w:top w:w="80" w:type="dxa"/>
              <w:left w:w="90" w:type="dxa"/>
              <w:bottom w:w="80" w:type="dxa"/>
              <w:right w:w="90" w:type="dxa"/>
            </w:tcMar>
          </w:tcPr>
          <w:p w14:paraId="650FAD14"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J’ai treize ans.</w:t>
            </w:r>
          </w:p>
        </w:tc>
        <w:tc>
          <w:tcPr>
            <w:tcW w:w="5184" w:type="dxa"/>
            <w:tcMar>
              <w:top w:w="80" w:type="dxa"/>
              <w:left w:w="90" w:type="dxa"/>
              <w:bottom w:w="80" w:type="dxa"/>
              <w:right w:w="90" w:type="dxa"/>
            </w:tcMar>
          </w:tcPr>
          <w:p w14:paraId="256FBE05" w14:textId="77777777" w:rsidR="005A7962" w:rsidRPr="00163FAC" w:rsidRDefault="005061DF">
            <w:pPr>
              <w:rPr>
                <w:rFonts w:ascii="Arial Narrow" w:hAnsi="Arial Narrow"/>
                <w:sz w:val="24"/>
                <w:szCs w:val="24"/>
              </w:rPr>
            </w:pPr>
            <w:r w:rsidRPr="00163FAC">
              <w:rPr>
                <w:rFonts w:ascii="Arial Narrow" w:hAnsi="Arial Narrow"/>
                <w:sz w:val="24"/>
                <w:szCs w:val="24"/>
              </w:rPr>
              <w:t>I am thirteen years old.</w:t>
            </w:r>
          </w:p>
        </w:tc>
      </w:tr>
      <w:tr w:rsidR="005A7962" w:rsidRPr="00163FAC" w14:paraId="17F3576A" w14:textId="77777777">
        <w:trPr>
          <w:cantSplit/>
          <w:jc w:val="center"/>
        </w:trPr>
        <w:tc>
          <w:tcPr>
            <w:tcW w:w="4608" w:type="dxa"/>
            <w:tcMar>
              <w:top w:w="80" w:type="dxa"/>
              <w:left w:w="90" w:type="dxa"/>
              <w:bottom w:w="80" w:type="dxa"/>
              <w:right w:w="90" w:type="dxa"/>
            </w:tcMar>
          </w:tcPr>
          <w:p w14:paraId="17E617B1"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Quel âge a-t-il ?</w:t>
            </w:r>
          </w:p>
        </w:tc>
        <w:tc>
          <w:tcPr>
            <w:tcW w:w="5184" w:type="dxa"/>
            <w:tcMar>
              <w:top w:w="80" w:type="dxa"/>
              <w:left w:w="90" w:type="dxa"/>
              <w:bottom w:w="80" w:type="dxa"/>
              <w:right w:w="90" w:type="dxa"/>
            </w:tcMar>
          </w:tcPr>
          <w:p w14:paraId="71279E5D" w14:textId="77777777" w:rsidR="005A7962" w:rsidRPr="00163FAC" w:rsidRDefault="005061DF">
            <w:pPr>
              <w:rPr>
                <w:rFonts w:ascii="Arial Narrow" w:hAnsi="Arial Narrow"/>
                <w:sz w:val="24"/>
                <w:szCs w:val="24"/>
              </w:rPr>
            </w:pPr>
            <w:r w:rsidRPr="00163FAC">
              <w:rPr>
                <w:rFonts w:ascii="Arial Narrow" w:hAnsi="Arial Narrow"/>
                <w:sz w:val="24"/>
                <w:szCs w:val="24"/>
              </w:rPr>
              <w:t>How old is he?</w:t>
            </w:r>
          </w:p>
        </w:tc>
      </w:tr>
      <w:tr w:rsidR="005A7962" w:rsidRPr="00163FAC" w14:paraId="3FD95953" w14:textId="77777777">
        <w:trPr>
          <w:cantSplit/>
          <w:jc w:val="center"/>
        </w:trPr>
        <w:tc>
          <w:tcPr>
            <w:tcW w:w="4608" w:type="dxa"/>
            <w:tcMar>
              <w:top w:w="80" w:type="dxa"/>
              <w:left w:w="90" w:type="dxa"/>
              <w:bottom w:w="80" w:type="dxa"/>
              <w:right w:w="90" w:type="dxa"/>
            </w:tcMar>
          </w:tcPr>
          <w:p w14:paraId="6D6D3A46" w14:textId="77777777" w:rsidR="005A7962" w:rsidRPr="00163FAC" w:rsidRDefault="005061DF">
            <w:pPr>
              <w:rPr>
                <w:rFonts w:ascii="Arial Narrow" w:hAnsi="Arial Narrow"/>
                <w:sz w:val="24"/>
                <w:szCs w:val="24"/>
              </w:rPr>
            </w:pPr>
            <w:r w:rsidRPr="00163FAC">
              <w:rPr>
                <w:rFonts w:ascii="Arial Narrow" w:hAnsi="Arial Narrow"/>
                <w:sz w:val="24"/>
                <w:szCs w:val="24"/>
              </w:rPr>
              <w:t>Il a neuf ans.</w:t>
            </w:r>
          </w:p>
        </w:tc>
        <w:tc>
          <w:tcPr>
            <w:tcW w:w="5184" w:type="dxa"/>
            <w:tcMar>
              <w:top w:w="80" w:type="dxa"/>
              <w:left w:w="90" w:type="dxa"/>
              <w:bottom w:w="80" w:type="dxa"/>
              <w:right w:w="90" w:type="dxa"/>
            </w:tcMar>
          </w:tcPr>
          <w:p w14:paraId="1261752F" w14:textId="77777777" w:rsidR="005A7962" w:rsidRPr="00163FAC" w:rsidRDefault="005061DF">
            <w:pPr>
              <w:rPr>
                <w:rFonts w:ascii="Arial Narrow" w:hAnsi="Arial Narrow"/>
                <w:sz w:val="24"/>
                <w:szCs w:val="24"/>
              </w:rPr>
            </w:pPr>
            <w:r w:rsidRPr="00163FAC">
              <w:rPr>
                <w:rFonts w:ascii="Arial Narrow" w:hAnsi="Arial Narrow"/>
                <w:sz w:val="24"/>
                <w:szCs w:val="24"/>
              </w:rPr>
              <w:t>He is nine years old.</w:t>
            </w:r>
          </w:p>
        </w:tc>
      </w:tr>
      <w:tr w:rsidR="005A7962" w:rsidRPr="00163FAC" w14:paraId="3AD4671B" w14:textId="77777777">
        <w:trPr>
          <w:cantSplit/>
          <w:jc w:val="center"/>
        </w:trPr>
        <w:tc>
          <w:tcPr>
            <w:tcW w:w="4608" w:type="dxa"/>
            <w:tcMar>
              <w:top w:w="80" w:type="dxa"/>
              <w:left w:w="90" w:type="dxa"/>
              <w:bottom w:w="80" w:type="dxa"/>
              <w:right w:w="90" w:type="dxa"/>
            </w:tcMar>
          </w:tcPr>
          <w:p w14:paraId="1044A969"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Quel âge a-t-elle ?</w:t>
            </w:r>
          </w:p>
        </w:tc>
        <w:tc>
          <w:tcPr>
            <w:tcW w:w="5184" w:type="dxa"/>
            <w:tcMar>
              <w:top w:w="80" w:type="dxa"/>
              <w:left w:w="90" w:type="dxa"/>
              <w:bottom w:w="80" w:type="dxa"/>
              <w:right w:w="90" w:type="dxa"/>
            </w:tcMar>
          </w:tcPr>
          <w:p w14:paraId="3523D5F8" w14:textId="77777777" w:rsidR="005A7962" w:rsidRPr="00163FAC" w:rsidRDefault="005061DF">
            <w:pPr>
              <w:rPr>
                <w:rFonts w:ascii="Arial Narrow" w:hAnsi="Arial Narrow"/>
                <w:sz w:val="24"/>
                <w:szCs w:val="24"/>
              </w:rPr>
            </w:pPr>
            <w:r w:rsidRPr="00163FAC">
              <w:rPr>
                <w:rFonts w:ascii="Arial Narrow" w:hAnsi="Arial Narrow"/>
                <w:sz w:val="24"/>
                <w:szCs w:val="24"/>
              </w:rPr>
              <w:t>How old is she?</w:t>
            </w:r>
          </w:p>
        </w:tc>
      </w:tr>
      <w:tr w:rsidR="005A7962" w:rsidRPr="00163FAC" w14:paraId="2FD00227" w14:textId="77777777">
        <w:trPr>
          <w:cantSplit/>
          <w:jc w:val="center"/>
        </w:trPr>
        <w:tc>
          <w:tcPr>
            <w:tcW w:w="4608" w:type="dxa"/>
            <w:tcMar>
              <w:top w:w="80" w:type="dxa"/>
              <w:left w:w="90" w:type="dxa"/>
              <w:bottom w:w="80" w:type="dxa"/>
              <w:right w:w="90" w:type="dxa"/>
            </w:tcMar>
          </w:tcPr>
          <w:p w14:paraId="018452C0" w14:textId="77777777" w:rsidR="005A7962" w:rsidRPr="00163FAC" w:rsidRDefault="005061DF">
            <w:pPr>
              <w:rPr>
                <w:rFonts w:ascii="Arial Narrow" w:hAnsi="Arial Narrow"/>
                <w:sz w:val="24"/>
                <w:szCs w:val="24"/>
              </w:rPr>
            </w:pPr>
            <w:r w:rsidRPr="00163FAC">
              <w:rPr>
                <w:rFonts w:ascii="Arial Narrow" w:hAnsi="Arial Narrow"/>
                <w:sz w:val="24"/>
                <w:szCs w:val="24"/>
              </w:rPr>
              <w:t>Elle a quinze ans.</w:t>
            </w:r>
          </w:p>
        </w:tc>
        <w:tc>
          <w:tcPr>
            <w:tcW w:w="5184" w:type="dxa"/>
            <w:tcMar>
              <w:top w:w="80" w:type="dxa"/>
              <w:left w:w="90" w:type="dxa"/>
              <w:bottom w:w="80" w:type="dxa"/>
              <w:right w:w="90" w:type="dxa"/>
            </w:tcMar>
          </w:tcPr>
          <w:p w14:paraId="4C673E5B" w14:textId="77777777" w:rsidR="005A7962" w:rsidRPr="00163FAC" w:rsidRDefault="005061DF">
            <w:pPr>
              <w:rPr>
                <w:rFonts w:ascii="Arial Narrow" w:hAnsi="Arial Narrow"/>
                <w:sz w:val="24"/>
                <w:szCs w:val="24"/>
              </w:rPr>
            </w:pPr>
            <w:r w:rsidRPr="00163FAC">
              <w:rPr>
                <w:rFonts w:ascii="Arial Narrow" w:hAnsi="Arial Narrow"/>
                <w:sz w:val="24"/>
                <w:szCs w:val="24"/>
              </w:rPr>
              <w:t>She is fifteen years old.</w:t>
            </w:r>
          </w:p>
        </w:tc>
      </w:tr>
    </w:tbl>
    <w:p w14:paraId="59EF4FFC"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163FAC" w14:paraId="3A2D2156" w14:textId="77777777">
        <w:trPr>
          <w:jc w:val="center"/>
        </w:trPr>
        <w:tc>
          <w:tcPr>
            <w:tcW w:w="10200" w:type="dxa"/>
            <w:shd w:val="clear" w:color="auto" w:fill="EAF3F8"/>
            <w:tcMar>
              <w:top w:w="100" w:type="dxa"/>
              <w:left w:w="120" w:type="dxa"/>
              <w:bottom w:w="100" w:type="dxa"/>
              <w:right w:w="120" w:type="dxa"/>
            </w:tcMar>
          </w:tcPr>
          <w:p w14:paraId="4CDC4AC4"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Essential rule: </w:t>
            </w:r>
            <w:r w:rsidRPr="00163FAC">
              <w:rPr>
                <w:rFonts w:ascii="Arial Narrow" w:hAnsi="Arial Narrow"/>
                <w:sz w:val="24"/>
                <w:szCs w:val="24"/>
              </w:rPr>
              <w:t>French uses avoir for age: literally, 'I have thirteen years'. Never write je suis treize ans.</w:t>
            </w:r>
          </w:p>
        </w:tc>
      </w:tr>
    </w:tbl>
    <w:p w14:paraId="7064BBCD" w14:textId="77777777" w:rsidR="005A7962" w:rsidRPr="00163FAC" w:rsidRDefault="005A7962">
      <w:pPr>
        <w:spacing w:after="0"/>
        <w:rPr>
          <w:rFonts w:ascii="Arial Narrow" w:hAnsi="Arial Narrow"/>
          <w:sz w:val="24"/>
          <w:szCs w:val="24"/>
        </w:rPr>
      </w:pPr>
    </w:p>
    <w:p w14:paraId="6385A653"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24.4 Correct the errors</w:t>
      </w:r>
    </w:p>
    <w:p w14:paraId="194AABED"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1. Je suis vingt ans.</w:t>
      </w:r>
    </w:p>
    <w:p w14:paraId="60B25A8B"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2. J’ai ans trois.</w:t>
      </w:r>
    </w:p>
    <w:p w14:paraId="35487039"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3. Elle a diez ans.</w:t>
      </w:r>
    </w:p>
    <w:p w14:paraId="3705F97F"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4. Il est neuf ans.</w:t>
      </w:r>
    </w:p>
    <w:p w14:paraId="7B415F37"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 xml:space="preserve">5. Quel age as </w:t>
      </w:r>
      <w:proofErr w:type="gramStart"/>
      <w:r w:rsidRPr="00163FAC">
        <w:rPr>
          <w:rFonts w:ascii="Arial Narrow" w:hAnsi="Arial Narrow"/>
          <w:sz w:val="24"/>
          <w:szCs w:val="24"/>
        </w:rPr>
        <w:t>tu ?</w:t>
      </w:r>
      <w:proofErr w:type="gramEnd"/>
    </w:p>
    <w:p w14:paraId="15EEB845"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6. J’ai </w:t>
      </w:r>
      <w:proofErr w:type="spellStart"/>
      <w:r w:rsidRPr="00163FAC">
        <w:rPr>
          <w:rFonts w:ascii="Arial Narrow" w:hAnsi="Arial Narrow"/>
          <w:sz w:val="24"/>
          <w:szCs w:val="24"/>
          <w:lang w:val="fr-FR"/>
        </w:rPr>
        <w:t>quatre-vingts-trois</w:t>
      </w:r>
      <w:proofErr w:type="spellEnd"/>
      <w:r w:rsidRPr="00163FAC">
        <w:rPr>
          <w:rFonts w:ascii="Arial Narrow" w:hAnsi="Arial Narrow"/>
          <w:sz w:val="24"/>
          <w:szCs w:val="24"/>
          <w:lang w:val="fr-FR"/>
        </w:rPr>
        <w:t xml:space="preserve"> ans.</w:t>
      </w:r>
    </w:p>
    <w:p w14:paraId="021FE924"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7. Il y a </w:t>
      </w:r>
      <w:proofErr w:type="spellStart"/>
      <w:r w:rsidRPr="00163FAC">
        <w:rPr>
          <w:rFonts w:ascii="Arial Narrow" w:hAnsi="Arial Narrow"/>
          <w:sz w:val="24"/>
          <w:szCs w:val="24"/>
          <w:lang w:val="fr-FR"/>
        </w:rPr>
        <w:t>quatre-vingts-</w:t>
      </w:r>
      <w:proofErr w:type="gramStart"/>
      <w:r w:rsidRPr="00163FAC">
        <w:rPr>
          <w:rFonts w:ascii="Arial Narrow" w:hAnsi="Arial Narrow"/>
          <w:sz w:val="24"/>
          <w:szCs w:val="24"/>
          <w:lang w:val="fr-FR"/>
        </w:rPr>
        <w:t>un</w:t>
      </w:r>
      <w:proofErr w:type="spellEnd"/>
      <w:r w:rsidRPr="00163FAC">
        <w:rPr>
          <w:rFonts w:ascii="Arial Narrow" w:hAnsi="Arial Narrow"/>
          <w:sz w:val="24"/>
          <w:szCs w:val="24"/>
          <w:lang w:val="fr-FR"/>
        </w:rPr>
        <w:t xml:space="preserve"> livres</w:t>
      </w:r>
      <w:proofErr w:type="gramEnd"/>
      <w:r w:rsidRPr="00163FAC">
        <w:rPr>
          <w:rFonts w:ascii="Arial Narrow" w:hAnsi="Arial Narrow"/>
          <w:sz w:val="24"/>
          <w:szCs w:val="24"/>
          <w:lang w:val="fr-FR"/>
        </w:rPr>
        <w:t>.</w:t>
      </w:r>
    </w:p>
    <w:p w14:paraId="1D3FB4CA" w14:textId="77777777" w:rsidR="005A7962" w:rsidRPr="00163FAC" w:rsidRDefault="005061DF">
      <w:pPr>
        <w:pStyle w:val="Heading3"/>
        <w:spacing w:after="60"/>
        <w:rPr>
          <w:rFonts w:ascii="Arial Narrow" w:hAnsi="Arial Narrow"/>
          <w:sz w:val="24"/>
          <w:szCs w:val="24"/>
          <w:lang w:val="fr-FR"/>
        </w:rPr>
      </w:pPr>
      <w:proofErr w:type="spellStart"/>
      <w:r w:rsidRPr="00163FAC">
        <w:rPr>
          <w:rFonts w:ascii="Arial Narrow" w:hAnsi="Arial Narrow"/>
          <w:sz w:val="24"/>
          <w:szCs w:val="24"/>
          <w:lang w:val="fr-FR"/>
        </w:rPr>
        <w:t>Answers</w:t>
      </w:r>
      <w:proofErr w:type="spellEnd"/>
    </w:p>
    <w:p w14:paraId="30077164"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1. J’ai vingt ans.</w:t>
      </w:r>
    </w:p>
    <w:p w14:paraId="2895E92A"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2. J’ai trois ans.</w:t>
      </w:r>
    </w:p>
    <w:p w14:paraId="1A1EAFF3"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3. Elle a dix ans.</w:t>
      </w:r>
    </w:p>
    <w:p w14:paraId="2650BFE4"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4. Il a neuf ans.</w:t>
      </w:r>
    </w:p>
    <w:p w14:paraId="02DE53AA"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5. Quel âge as-tu ?</w:t>
      </w:r>
    </w:p>
    <w:p w14:paraId="263C5F53"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6. J’ai quatre-vingt-trois ans.</w:t>
      </w:r>
    </w:p>
    <w:p w14:paraId="7521C054"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7. Il y a quatre-vingt-un livres.</w:t>
      </w:r>
    </w:p>
    <w:p w14:paraId="2ADC4ACE"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br w:type="page"/>
      </w:r>
    </w:p>
    <w:p w14:paraId="602E9714"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lastRenderedPageBreak/>
        <w:t>25. Dans mon sac: classroom objects and plurals</w:t>
      </w:r>
    </w:p>
    <w:p w14:paraId="7666B6B9"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25.1 Core sentence and article rule</w:t>
      </w:r>
    </w:p>
    <w:tbl>
      <w:tblPr>
        <w:tblStyle w:val="TableGrid"/>
        <w:tblW w:w="0" w:type="auto"/>
        <w:jc w:val="center"/>
        <w:tblLook w:val="04A0" w:firstRow="1" w:lastRow="0" w:firstColumn="1" w:lastColumn="0" w:noHBand="0" w:noVBand="1"/>
      </w:tblPr>
      <w:tblGrid>
        <w:gridCol w:w="10200"/>
      </w:tblGrid>
      <w:tr w:rsidR="005A7962" w:rsidRPr="0098621E" w14:paraId="1A355F53" w14:textId="77777777">
        <w:trPr>
          <w:jc w:val="center"/>
        </w:trPr>
        <w:tc>
          <w:tcPr>
            <w:tcW w:w="10200" w:type="dxa"/>
            <w:shd w:val="clear" w:color="auto" w:fill="EAF3F8"/>
            <w:tcMar>
              <w:top w:w="100" w:type="dxa"/>
              <w:left w:w="120" w:type="dxa"/>
              <w:bottom w:w="100" w:type="dxa"/>
              <w:right w:w="120" w:type="dxa"/>
            </w:tcMar>
          </w:tcPr>
          <w:p w14:paraId="5D7CDCF4" w14:textId="77777777" w:rsidR="005A7962" w:rsidRPr="00163FAC" w:rsidRDefault="005061DF">
            <w:pPr>
              <w:rPr>
                <w:rFonts w:ascii="Arial Narrow" w:hAnsi="Arial Narrow"/>
                <w:sz w:val="24"/>
                <w:szCs w:val="24"/>
                <w:lang w:val="fr-FR"/>
              </w:rPr>
            </w:pPr>
            <w:r w:rsidRPr="00163FAC">
              <w:rPr>
                <w:rFonts w:ascii="Arial Narrow" w:hAnsi="Arial Narrow"/>
                <w:b/>
                <w:color w:val="1F4E79"/>
                <w:sz w:val="24"/>
                <w:szCs w:val="24"/>
                <w:lang w:val="fr-FR"/>
              </w:rPr>
              <w:t xml:space="preserve">Sentence </w:t>
            </w:r>
            <w:proofErr w:type="gramStart"/>
            <w:r w:rsidRPr="00163FAC">
              <w:rPr>
                <w:rFonts w:ascii="Arial Narrow" w:hAnsi="Arial Narrow"/>
                <w:b/>
                <w:color w:val="1F4E79"/>
                <w:sz w:val="24"/>
                <w:szCs w:val="24"/>
                <w:lang w:val="fr-FR"/>
              </w:rPr>
              <w:t>frame:</w:t>
            </w:r>
            <w:proofErr w:type="gramEnd"/>
            <w:r w:rsidRPr="00163FAC">
              <w:rPr>
                <w:rFonts w:ascii="Arial Narrow" w:hAnsi="Arial Narrow"/>
                <w:b/>
                <w:color w:val="1F4E79"/>
                <w:sz w:val="24"/>
                <w:szCs w:val="24"/>
                <w:lang w:val="fr-FR"/>
              </w:rPr>
              <w:t xml:space="preserve"> </w:t>
            </w:r>
            <w:r w:rsidRPr="00163FAC">
              <w:rPr>
                <w:rFonts w:ascii="Arial Narrow" w:hAnsi="Arial Narrow"/>
                <w:sz w:val="24"/>
                <w:szCs w:val="24"/>
                <w:lang w:val="fr-FR"/>
              </w:rPr>
              <w:t xml:space="preserve">Dans mon sac, il y a + </w:t>
            </w:r>
            <w:proofErr w:type="spellStart"/>
            <w:r w:rsidRPr="00163FAC">
              <w:rPr>
                <w:rFonts w:ascii="Arial Narrow" w:hAnsi="Arial Narrow"/>
                <w:sz w:val="24"/>
                <w:szCs w:val="24"/>
                <w:lang w:val="fr-FR"/>
              </w:rPr>
              <w:t>number</w:t>
            </w:r>
            <w:proofErr w:type="spellEnd"/>
            <w:r w:rsidRPr="00163FAC">
              <w:rPr>
                <w:rFonts w:ascii="Arial Narrow" w:hAnsi="Arial Narrow"/>
                <w:sz w:val="24"/>
                <w:szCs w:val="24"/>
                <w:lang w:val="fr-FR"/>
              </w:rPr>
              <w:t xml:space="preserve"> + plural </w:t>
            </w:r>
            <w:proofErr w:type="spellStart"/>
            <w:r w:rsidRPr="00163FAC">
              <w:rPr>
                <w:rFonts w:ascii="Arial Narrow" w:hAnsi="Arial Narrow"/>
                <w:sz w:val="24"/>
                <w:szCs w:val="24"/>
                <w:lang w:val="fr-FR"/>
              </w:rPr>
              <w:t>noun</w:t>
            </w:r>
            <w:proofErr w:type="spellEnd"/>
            <w:r w:rsidRPr="00163FAC">
              <w:rPr>
                <w:rFonts w:ascii="Arial Narrow" w:hAnsi="Arial Narrow"/>
                <w:sz w:val="24"/>
                <w:szCs w:val="24"/>
                <w:lang w:val="fr-FR"/>
              </w:rPr>
              <w:t xml:space="preserve">. </w:t>
            </w:r>
            <w:proofErr w:type="gramStart"/>
            <w:r w:rsidRPr="00163FAC">
              <w:rPr>
                <w:rFonts w:ascii="Arial Narrow" w:hAnsi="Arial Narrow"/>
                <w:sz w:val="24"/>
                <w:szCs w:val="24"/>
                <w:lang w:val="fr-FR"/>
              </w:rPr>
              <w:t>Example:</w:t>
            </w:r>
            <w:proofErr w:type="gramEnd"/>
            <w:r w:rsidRPr="00163FAC">
              <w:rPr>
                <w:rFonts w:ascii="Arial Narrow" w:hAnsi="Arial Narrow"/>
                <w:sz w:val="24"/>
                <w:szCs w:val="24"/>
                <w:lang w:val="fr-FR"/>
              </w:rPr>
              <w:t xml:space="preserve"> Dans mon sac, il y a douze crayons.</w:t>
            </w:r>
          </w:p>
        </w:tc>
      </w:tr>
    </w:tbl>
    <w:p w14:paraId="0C96AF19" w14:textId="77777777" w:rsidR="005A7962" w:rsidRPr="00163FAC" w:rsidRDefault="005A7962">
      <w:pPr>
        <w:spacing w:after="0"/>
        <w:rPr>
          <w:rFonts w:ascii="Arial Narrow" w:hAnsi="Arial Narrow"/>
          <w:sz w:val="24"/>
          <w:szCs w:val="24"/>
          <w:lang w:val="fr-FR"/>
        </w:rPr>
      </w:pPr>
    </w:p>
    <w:tbl>
      <w:tblPr>
        <w:tblStyle w:val="TableGrid"/>
        <w:tblW w:w="0" w:type="auto"/>
        <w:jc w:val="center"/>
        <w:tblLook w:val="04A0" w:firstRow="1" w:lastRow="0" w:firstColumn="1" w:lastColumn="0" w:noHBand="0" w:noVBand="1"/>
      </w:tblPr>
      <w:tblGrid>
        <w:gridCol w:w="10200"/>
      </w:tblGrid>
      <w:tr w:rsidR="005A7962" w:rsidRPr="00163FAC" w14:paraId="1555FBEF" w14:textId="77777777">
        <w:trPr>
          <w:jc w:val="center"/>
        </w:trPr>
        <w:tc>
          <w:tcPr>
            <w:tcW w:w="10200" w:type="dxa"/>
            <w:shd w:val="clear" w:color="auto" w:fill="EAF3F8"/>
            <w:tcMar>
              <w:top w:w="100" w:type="dxa"/>
              <w:left w:w="120" w:type="dxa"/>
              <w:bottom w:w="100" w:type="dxa"/>
              <w:right w:w="120" w:type="dxa"/>
            </w:tcMar>
          </w:tcPr>
          <w:p w14:paraId="0BC8118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Plural: </w:t>
            </w:r>
            <w:r w:rsidRPr="00163FAC">
              <w:rPr>
                <w:rFonts w:ascii="Arial Narrow" w:hAnsi="Arial Narrow"/>
                <w:sz w:val="24"/>
                <w:szCs w:val="24"/>
              </w:rPr>
              <w:t>Most nouns add -s in the plural. The -s is usually silent: un crayon → des crayons. After a number, do not use un / une / des.</w:t>
            </w:r>
          </w:p>
        </w:tc>
      </w:tr>
    </w:tbl>
    <w:p w14:paraId="1EAEABA9"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3400"/>
        <w:gridCol w:w="3600"/>
        <w:gridCol w:w="3400"/>
      </w:tblGrid>
      <w:tr w:rsidR="005A7962" w:rsidRPr="00163FAC" w14:paraId="1B22DBED" w14:textId="77777777">
        <w:trPr>
          <w:cantSplit/>
          <w:tblHeader/>
          <w:jc w:val="center"/>
        </w:trPr>
        <w:tc>
          <w:tcPr>
            <w:tcW w:w="3400" w:type="dxa"/>
            <w:shd w:val="clear" w:color="auto" w:fill="D9EAF7"/>
            <w:tcMar>
              <w:top w:w="80" w:type="dxa"/>
              <w:left w:w="90" w:type="dxa"/>
              <w:bottom w:w="80" w:type="dxa"/>
              <w:right w:w="90" w:type="dxa"/>
            </w:tcMar>
            <w:vAlign w:val="center"/>
          </w:tcPr>
          <w:p w14:paraId="2DFC2FD6"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Singular</w:t>
            </w:r>
          </w:p>
        </w:tc>
        <w:tc>
          <w:tcPr>
            <w:tcW w:w="3400" w:type="dxa"/>
            <w:shd w:val="clear" w:color="auto" w:fill="D9EAF7"/>
            <w:tcMar>
              <w:top w:w="80" w:type="dxa"/>
              <w:left w:w="90" w:type="dxa"/>
              <w:bottom w:w="80" w:type="dxa"/>
              <w:right w:w="90" w:type="dxa"/>
            </w:tcMar>
            <w:vAlign w:val="center"/>
          </w:tcPr>
          <w:p w14:paraId="3EC3FC7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Plural</w:t>
            </w:r>
          </w:p>
        </w:tc>
        <w:tc>
          <w:tcPr>
            <w:tcW w:w="3400" w:type="dxa"/>
            <w:shd w:val="clear" w:color="auto" w:fill="D9EAF7"/>
            <w:tcMar>
              <w:top w:w="80" w:type="dxa"/>
              <w:left w:w="90" w:type="dxa"/>
              <w:bottom w:w="80" w:type="dxa"/>
              <w:right w:w="90" w:type="dxa"/>
            </w:tcMar>
            <w:vAlign w:val="center"/>
          </w:tcPr>
          <w:p w14:paraId="7FB9EF6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184040AD" w14:textId="77777777">
        <w:trPr>
          <w:cantSplit/>
          <w:jc w:val="center"/>
        </w:trPr>
        <w:tc>
          <w:tcPr>
            <w:tcW w:w="3168" w:type="dxa"/>
            <w:tcMar>
              <w:top w:w="80" w:type="dxa"/>
              <w:left w:w="90" w:type="dxa"/>
              <w:bottom w:w="80" w:type="dxa"/>
              <w:right w:w="90" w:type="dxa"/>
            </w:tcMar>
          </w:tcPr>
          <w:p w14:paraId="235BD6E9" w14:textId="77777777" w:rsidR="005A7962" w:rsidRPr="00163FAC" w:rsidRDefault="005061DF">
            <w:pPr>
              <w:rPr>
                <w:rFonts w:ascii="Arial Narrow" w:hAnsi="Arial Narrow"/>
                <w:sz w:val="24"/>
                <w:szCs w:val="24"/>
              </w:rPr>
            </w:pPr>
            <w:r w:rsidRPr="00163FAC">
              <w:rPr>
                <w:rFonts w:ascii="Arial Narrow" w:hAnsi="Arial Narrow"/>
                <w:sz w:val="24"/>
                <w:szCs w:val="24"/>
              </w:rPr>
              <w:t>une calculatrice</w:t>
            </w:r>
          </w:p>
        </w:tc>
        <w:tc>
          <w:tcPr>
            <w:tcW w:w="3600" w:type="dxa"/>
            <w:tcMar>
              <w:top w:w="80" w:type="dxa"/>
              <w:left w:w="90" w:type="dxa"/>
              <w:bottom w:w="80" w:type="dxa"/>
              <w:right w:w="90" w:type="dxa"/>
            </w:tcMar>
          </w:tcPr>
          <w:p w14:paraId="15506AE2" w14:textId="77777777" w:rsidR="005A7962" w:rsidRPr="00163FAC" w:rsidRDefault="005061DF">
            <w:pPr>
              <w:rPr>
                <w:rFonts w:ascii="Arial Narrow" w:hAnsi="Arial Narrow"/>
                <w:sz w:val="24"/>
                <w:szCs w:val="24"/>
              </w:rPr>
            </w:pPr>
            <w:r w:rsidRPr="00163FAC">
              <w:rPr>
                <w:rFonts w:ascii="Arial Narrow" w:hAnsi="Arial Narrow"/>
                <w:sz w:val="24"/>
                <w:szCs w:val="24"/>
              </w:rPr>
              <w:t>des calculatrices</w:t>
            </w:r>
          </w:p>
        </w:tc>
        <w:tc>
          <w:tcPr>
            <w:tcW w:w="3024" w:type="dxa"/>
            <w:tcMar>
              <w:top w:w="80" w:type="dxa"/>
              <w:left w:w="90" w:type="dxa"/>
              <w:bottom w:w="80" w:type="dxa"/>
              <w:right w:w="90" w:type="dxa"/>
            </w:tcMar>
          </w:tcPr>
          <w:p w14:paraId="49212975" w14:textId="77777777" w:rsidR="005A7962" w:rsidRPr="00163FAC" w:rsidRDefault="005061DF">
            <w:pPr>
              <w:rPr>
                <w:rFonts w:ascii="Arial Narrow" w:hAnsi="Arial Narrow"/>
                <w:sz w:val="24"/>
                <w:szCs w:val="24"/>
              </w:rPr>
            </w:pPr>
            <w:r w:rsidRPr="00163FAC">
              <w:rPr>
                <w:rFonts w:ascii="Arial Narrow" w:hAnsi="Arial Narrow"/>
                <w:sz w:val="24"/>
                <w:szCs w:val="24"/>
              </w:rPr>
              <w:t>calculator</w:t>
            </w:r>
          </w:p>
        </w:tc>
      </w:tr>
      <w:tr w:rsidR="005A7962" w:rsidRPr="00163FAC" w14:paraId="529815C6" w14:textId="77777777">
        <w:trPr>
          <w:cantSplit/>
          <w:jc w:val="center"/>
        </w:trPr>
        <w:tc>
          <w:tcPr>
            <w:tcW w:w="3168" w:type="dxa"/>
            <w:tcMar>
              <w:top w:w="80" w:type="dxa"/>
              <w:left w:w="90" w:type="dxa"/>
              <w:bottom w:w="80" w:type="dxa"/>
              <w:right w:w="90" w:type="dxa"/>
            </w:tcMar>
          </w:tcPr>
          <w:p w14:paraId="73FDF826" w14:textId="77777777" w:rsidR="005A7962" w:rsidRPr="00163FAC" w:rsidRDefault="005061DF">
            <w:pPr>
              <w:rPr>
                <w:rFonts w:ascii="Arial Narrow" w:hAnsi="Arial Narrow"/>
                <w:sz w:val="24"/>
                <w:szCs w:val="24"/>
              </w:rPr>
            </w:pPr>
            <w:r w:rsidRPr="00163FAC">
              <w:rPr>
                <w:rFonts w:ascii="Arial Narrow" w:hAnsi="Arial Narrow"/>
                <w:sz w:val="24"/>
                <w:szCs w:val="24"/>
              </w:rPr>
              <w:t>un crayon</w:t>
            </w:r>
          </w:p>
        </w:tc>
        <w:tc>
          <w:tcPr>
            <w:tcW w:w="3600" w:type="dxa"/>
            <w:tcMar>
              <w:top w:w="80" w:type="dxa"/>
              <w:left w:w="90" w:type="dxa"/>
              <w:bottom w:w="80" w:type="dxa"/>
              <w:right w:w="90" w:type="dxa"/>
            </w:tcMar>
          </w:tcPr>
          <w:p w14:paraId="7125B8B2" w14:textId="77777777" w:rsidR="005A7962" w:rsidRPr="00163FAC" w:rsidRDefault="005061DF">
            <w:pPr>
              <w:rPr>
                <w:rFonts w:ascii="Arial Narrow" w:hAnsi="Arial Narrow"/>
                <w:sz w:val="24"/>
                <w:szCs w:val="24"/>
              </w:rPr>
            </w:pPr>
            <w:r w:rsidRPr="00163FAC">
              <w:rPr>
                <w:rFonts w:ascii="Arial Narrow" w:hAnsi="Arial Narrow"/>
                <w:sz w:val="24"/>
                <w:szCs w:val="24"/>
              </w:rPr>
              <w:t>des crayons</w:t>
            </w:r>
          </w:p>
        </w:tc>
        <w:tc>
          <w:tcPr>
            <w:tcW w:w="3024" w:type="dxa"/>
            <w:tcMar>
              <w:top w:w="80" w:type="dxa"/>
              <w:left w:w="90" w:type="dxa"/>
              <w:bottom w:w="80" w:type="dxa"/>
              <w:right w:w="90" w:type="dxa"/>
            </w:tcMar>
          </w:tcPr>
          <w:p w14:paraId="4F2B7E46" w14:textId="77777777" w:rsidR="005A7962" w:rsidRPr="00163FAC" w:rsidRDefault="005061DF">
            <w:pPr>
              <w:rPr>
                <w:rFonts w:ascii="Arial Narrow" w:hAnsi="Arial Narrow"/>
                <w:sz w:val="24"/>
                <w:szCs w:val="24"/>
              </w:rPr>
            </w:pPr>
            <w:r w:rsidRPr="00163FAC">
              <w:rPr>
                <w:rFonts w:ascii="Arial Narrow" w:hAnsi="Arial Narrow"/>
                <w:sz w:val="24"/>
                <w:szCs w:val="24"/>
              </w:rPr>
              <w:t>pencil</w:t>
            </w:r>
          </w:p>
        </w:tc>
      </w:tr>
      <w:tr w:rsidR="005A7962" w:rsidRPr="00163FAC" w14:paraId="6E96D621" w14:textId="77777777">
        <w:trPr>
          <w:cantSplit/>
          <w:jc w:val="center"/>
        </w:trPr>
        <w:tc>
          <w:tcPr>
            <w:tcW w:w="3168" w:type="dxa"/>
            <w:tcMar>
              <w:top w:w="80" w:type="dxa"/>
              <w:left w:w="90" w:type="dxa"/>
              <w:bottom w:w="80" w:type="dxa"/>
              <w:right w:w="90" w:type="dxa"/>
            </w:tcMar>
          </w:tcPr>
          <w:p w14:paraId="2F883EAC" w14:textId="77777777" w:rsidR="005A7962" w:rsidRPr="00163FAC" w:rsidRDefault="005061DF">
            <w:pPr>
              <w:rPr>
                <w:rFonts w:ascii="Arial Narrow" w:hAnsi="Arial Narrow"/>
                <w:sz w:val="24"/>
                <w:szCs w:val="24"/>
              </w:rPr>
            </w:pPr>
            <w:r w:rsidRPr="00163FAC">
              <w:rPr>
                <w:rFonts w:ascii="Arial Narrow" w:hAnsi="Arial Narrow"/>
                <w:sz w:val="24"/>
                <w:szCs w:val="24"/>
              </w:rPr>
              <w:t>un stylo</w:t>
            </w:r>
          </w:p>
        </w:tc>
        <w:tc>
          <w:tcPr>
            <w:tcW w:w="3600" w:type="dxa"/>
            <w:tcMar>
              <w:top w:w="80" w:type="dxa"/>
              <w:left w:w="90" w:type="dxa"/>
              <w:bottom w:w="80" w:type="dxa"/>
              <w:right w:w="90" w:type="dxa"/>
            </w:tcMar>
          </w:tcPr>
          <w:p w14:paraId="18D91BFC" w14:textId="77777777" w:rsidR="005A7962" w:rsidRPr="00163FAC" w:rsidRDefault="005061DF">
            <w:pPr>
              <w:rPr>
                <w:rFonts w:ascii="Arial Narrow" w:hAnsi="Arial Narrow"/>
                <w:sz w:val="24"/>
                <w:szCs w:val="24"/>
              </w:rPr>
            </w:pPr>
            <w:r w:rsidRPr="00163FAC">
              <w:rPr>
                <w:rFonts w:ascii="Arial Narrow" w:hAnsi="Arial Narrow"/>
                <w:sz w:val="24"/>
                <w:szCs w:val="24"/>
              </w:rPr>
              <w:t>des stylos</w:t>
            </w:r>
          </w:p>
        </w:tc>
        <w:tc>
          <w:tcPr>
            <w:tcW w:w="3024" w:type="dxa"/>
            <w:tcMar>
              <w:top w:w="80" w:type="dxa"/>
              <w:left w:w="90" w:type="dxa"/>
              <w:bottom w:w="80" w:type="dxa"/>
              <w:right w:w="90" w:type="dxa"/>
            </w:tcMar>
          </w:tcPr>
          <w:p w14:paraId="5C1361AB" w14:textId="77777777" w:rsidR="005A7962" w:rsidRPr="00163FAC" w:rsidRDefault="005061DF">
            <w:pPr>
              <w:rPr>
                <w:rFonts w:ascii="Arial Narrow" w:hAnsi="Arial Narrow"/>
                <w:sz w:val="24"/>
                <w:szCs w:val="24"/>
              </w:rPr>
            </w:pPr>
            <w:r w:rsidRPr="00163FAC">
              <w:rPr>
                <w:rFonts w:ascii="Arial Narrow" w:hAnsi="Arial Narrow"/>
                <w:sz w:val="24"/>
                <w:szCs w:val="24"/>
              </w:rPr>
              <w:t>pen</w:t>
            </w:r>
          </w:p>
        </w:tc>
      </w:tr>
      <w:tr w:rsidR="005A7962" w:rsidRPr="00163FAC" w14:paraId="18A774F8" w14:textId="77777777">
        <w:trPr>
          <w:cantSplit/>
          <w:jc w:val="center"/>
        </w:trPr>
        <w:tc>
          <w:tcPr>
            <w:tcW w:w="3168" w:type="dxa"/>
            <w:tcMar>
              <w:top w:w="80" w:type="dxa"/>
              <w:left w:w="90" w:type="dxa"/>
              <w:bottom w:w="80" w:type="dxa"/>
              <w:right w:w="90" w:type="dxa"/>
            </w:tcMar>
          </w:tcPr>
          <w:p w14:paraId="2BA1973E" w14:textId="77777777" w:rsidR="005A7962" w:rsidRPr="00163FAC" w:rsidRDefault="005061DF">
            <w:pPr>
              <w:rPr>
                <w:rFonts w:ascii="Arial Narrow" w:hAnsi="Arial Narrow"/>
                <w:sz w:val="24"/>
                <w:szCs w:val="24"/>
              </w:rPr>
            </w:pPr>
            <w:r w:rsidRPr="00163FAC">
              <w:rPr>
                <w:rFonts w:ascii="Arial Narrow" w:hAnsi="Arial Narrow"/>
                <w:sz w:val="24"/>
                <w:szCs w:val="24"/>
              </w:rPr>
              <w:t>un ordinateur</w:t>
            </w:r>
          </w:p>
        </w:tc>
        <w:tc>
          <w:tcPr>
            <w:tcW w:w="3600" w:type="dxa"/>
            <w:tcMar>
              <w:top w:w="80" w:type="dxa"/>
              <w:left w:w="90" w:type="dxa"/>
              <w:bottom w:w="80" w:type="dxa"/>
              <w:right w:w="90" w:type="dxa"/>
            </w:tcMar>
          </w:tcPr>
          <w:p w14:paraId="7133E4AF" w14:textId="77777777" w:rsidR="005A7962" w:rsidRPr="00163FAC" w:rsidRDefault="005061DF">
            <w:pPr>
              <w:rPr>
                <w:rFonts w:ascii="Arial Narrow" w:hAnsi="Arial Narrow"/>
                <w:sz w:val="24"/>
                <w:szCs w:val="24"/>
              </w:rPr>
            </w:pPr>
            <w:r w:rsidRPr="00163FAC">
              <w:rPr>
                <w:rFonts w:ascii="Arial Narrow" w:hAnsi="Arial Narrow"/>
                <w:sz w:val="24"/>
                <w:szCs w:val="24"/>
              </w:rPr>
              <w:t>des ordinateurs</w:t>
            </w:r>
          </w:p>
        </w:tc>
        <w:tc>
          <w:tcPr>
            <w:tcW w:w="3024" w:type="dxa"/>
            <w:tcMar>
              <w:top w:w="80" w:type="dxa"/>
              <w:left w:w="90" w:type="dxa"/>
              <w:bottom w:w="80" w:type="dxa"/>
              <w:right w:w="90" w:type="dxa"/>
            </w:tcMar>
          </w:tcPr>
          <w:p w14:paraId="6ED9127F" w14:textId="77777777" w:rsidR="005A7962" w:rsidRPr="00163FAC" w:rsidRDefault="005061DF">
            <w:pPr>
              <w:rPr>
                <w:rFonts w:ascii="Arial Narrow" w:hAnsi="Arial Narrow"/>
                <w:sz w:val="24"/>
                <w:szCs w:val="24"/>
              </w:rPr>
            </w:pPr>
            <w:r w:rsidRPr="00163FAC">
              <w:rPr>
                <w:rFonts w:ascii="Arial Narrow" w:hAnsi="Arial Narrow"/>
                <w:sz w:val="24"/>
                <w:szCs w:val="24"/>
              </w:rPr>
              <w:t>computer</w:t>
            </w:r>
          </w:p>
        </w:tc>
      </w:tr>
      <w:tr w:rsidR="005A7962" w:rsidRPr="00163FAC" w14:paraId="286C101A" w14:textId="77777777">
        <w:trPr>
          <w:cantSplit/>
          <w:jc w:val="center"/>
        </w:trPr>
        <w:tc>
          <w:tcPr>
            <w:tcW w:w="3168" w:type="dxa"/>
            <w:tcMar>
              <w:top w:w="80" w:type="dxa"/>
              <w:left w:w="90" w:type="dxa"/>
              <w:bottom w:w="80" w:type="dxa"/>
              <w:right w:w="90" w:type="dxa"/>
            </w:tcMar>
          </w:tcPr>
          <w:p w14:paraId="6B3F180C" w14:textId="77777777" w:rsidR="005A7962" w:rsidRPr="00163FAC" w:rsidRDefault="005061DF">
            <w:pPr>
              <w:rPr>
                <w:rFonts w:ascii="Arial Narrow" w:hAnsi="Arial Narrow"/>
                <w:sz w:val="24"/>
                <w:szCs w:val="24"/>
              </w:rPr>
            </w:pPr>
            <w:r w:rsidRPr="00163FAC">
              <w:rPr>
                <w:rFonts w:ascii="Arial Narrow" w:hAnsi="Arial Narrow"/>
                <w:sz w:val="24"/>
                <w:szCs w:val="24"/>
              </w:rPr>
              <w:t>un taille-crayon</w:t>
            </w:r>
          </w:p>
        </w:tc>
        <w:tc>
          <w:tcPr>
            <w:tcW w:w="3600" w:type="dxa"/>
            <w:tcMar>
              <w:top w:w="80" w:type="dxa"/>
              <w:left w:w="90" w:type="dxa"/>
              <w:bottom w:w="80" w:type="dxa"/>
              <w:right w:w="90" w:type="dxa"/>
            </w:tcMar>
          </w:tcPr>
          <w:p w14:paraId="6E8A68E9" w14:textId="77777777" w:rsidR="005A7962" w:rsidRPr="00163FAC" w:rsidRDefault="005061DF">
            <w:pPr>
              <w:rPr>
                <w:rFonts w:ascii="Arial Narrow" w:hAnsi="Arial Narrow"/>
                <w:sz w:val="24"/>
                <w:szCs w:val="24"/>
              </w:rPr>
            </w:pPr>
            <w:r w:rsidRPr="00163FAC">
              <w:rPr>
                <w:rFonts w:ascii="Arial Narrow" w:hAnsi="Arial Narrow"/>
                <w:sz w:val="24"/>
                <w:szCs w:val="24"/>
              </w:rPr>
              <w:t>des taille-crayons</w:t>
            </w:r>
          </w:p>
        </w:tc>
        <w:tc>
          <w:tcPr>
            <w:tcW w:w="3024" w:type="dxa"/>
            <w:tcMar>
              <w:top w:w="80" w:type="dxa"/>
              <w:left w:w="90" w:type="dxa"/>
              <w:bottom w:w="80" w:type="dxa"/>
              <w:right w:w="90" w:type="dxa"/>
            </w:tcMar>
          </w:tcPr>
          <w:p w14:paraId="4EE7A9DB" w14:textId="77777777" w:rsidR="005A7962" w:rsidRPr="00163FAC" w:rsidRDefault="005061DF">
            <w:pPr>
              <w:rPr>
                <w:rFonts w:ascii="Arial Narrow" w:hAnsi="Arial Narrow"/>
                <w:sz w:val="24"/>
                <w:szCs w:val="24"/>
              </w:rPr>
            </w:pPr>
            <w:r w:rsidRPr="00163FAC">
              <w:rPr>
                <w:rFonts w:ascii="Arial Narrow" w:hAnsi="Arial Narrow"/>
                <w:sz w:val="24"/>
                <w:szCs w:val="24"/>
              </w:rPr>
              <w:t>pencil sharpener</w:t>
            </w:r>
          </w:p>
        </w:tc>
      </w:tr>
      <w:tr w:rsidR="005A7962" w:rsidRPr="00163FAC" w14:paraId="50635E7F" w14:textId="77777777">
        <w:trPr>
          <w:cantSplit/>
          <w:jc w:val="center"/>
        </w:trPr>
        <w:tc>
          <w:tcPr>
            <w:tcW w:w="3168" w:type="dxa"/>
            <w:tcMar>
              <w:top w:w="80" w:type="dxa"/>
              <w:left w:w="90" w:type="dxa"/>
              <w:bottom w:w="80" w:type="dxa"/>
              <w:right w:w="90" w:type="dxa"/>
            </w:tcMar>
          </w:tcPr>
          <w:p w14:paraId="54B26B3E" w14:textId="77777777" w:rsidR="005A7962" w:rsidRPr="00163FAC" w:rsidRDefault="005061DF">
            <w:pPr>
              <w:rPr>
                <w:rFonts w:ascii="Arial Narrow" w:hAnsi="Arial Narrow"/>
                <w:sz w:val="24"/>
                <w:szCs w:val="24"/>
              </w:rPr>
            </w:pPr>
            <w:r w:rsidRPr="00163FAC">
              <w:rPr>
                <w:rFonts w:ascii="Arial Narrow" w:hAnsi="Arial Narrow"/>
                <w:sz w:val="24"/>
                <w:szCs w:val="24"/>
              </w:rPr>
              <w:t>une paire de ciseaux</w:t>
            </w:r>
          </w:p>
        </w:tc>
        <w:tc>
          <w:tcPr>
            <w:tcW w:w="3600" w:type="dxa"/>
            <w:tcMar>
              <w:top w:w="80" w:type="dxa"/>
              <w:left w:w="90" w:type="dxa"/>
              <w:bottom w:w="80" w:type="dxa"/>
              <w:right w:w="90" w:type="dxa"/>
            </w:tcMar>
          </w:tcPr>
          <w:p w14:paraId="5BC91365" w14:textId="77777777" w:rsidR="005A7962" w:rsidRPr="00163FAC" w:rsidRDefault="005061DF">
            <w:pPr>
              <w:rPr>
                <w:rFonts w:ascii="Arial Narrow" w:hAnsi="Arial Narrow"/>
                <w:sz w:val="24"/>
                <w:szCs w:val="24"/>
              </w:rPr>
            </w:pPr>
            <w:r w:rsidRPr="00163FAC">
              <w:rPr>
                <w:rFonts w:ascii="Arial Narrow" w:hAnsi="Arial Narrow"/>
                <w:sz w:val="24"/>
                <w:szCs w:val="24"/>
              </w:rPr>
              <w:t>des paires de ciseaux</w:t>
            </w:r>
          </w:p>
        </w:tc>
        <w:tc>
          <w:tcPr>
            <w:tcW w:w="3024" w:type="dxa"/>
            <w:tcMar>
              <w:top w:w="80" w:type="dxa"/>
              <w:left w:w="90" w:type="dxa"/>
              <w:bottom w:w="80" w:type="dxa"/>
              <w:right w:w="90" w:type="dxa"/>
            </w:tcMar>
          </w:tcPr>
          <w:p w14:paraId="4BF9FCC8" w14:textId="77777777" w:rsidR="005A7962" w:rsidRPr="00163FAC" w:rsidRDefault="005061DF">
            <w:pPr>
              <w:rPr>
                <w:rFonts w:ascii="Arial Narrow" w:hAnsi="Arial Narrow"/>
                <w:sz w:val="24"/>
                <w:szCs w:val="24"/>
              </w:rPr>
            </w:pPr>
            <w:r w:rsidRPr="00163FAC">
              <w:rPr>
                <w:rFonts w:ascii="Arial Narrow" w:hAnsi="Arial Narrow"/>
                <w:sz w:val="24"/>
                <w:szCs w:val="24"/>
              </w:rPr>
              <w:t>pair(s) of scissors</w:t>
            </w:r>
          </w:p>
        </w:tc>
      </w:tr>
      <w:tr w:rsidR="005A7962" w:rsidRPr="00163FAC" w14:paraId="33D98D62" w14:textId="77777777">
        <w:trPr>
          <w:cantSplit/>
          <w:jc w:val="center"/>
        </w:trPr>
        <w:tc>
          <w:tcPr>
            <w:tcW w:w="3168" w:type="dxa"/>
            <w:tcMar>
              <w:top w:w="80" w:type="dxa"/>
              <w:left w:w="90" w:type="dxa"/>
              <w:bottom w:w="80" w:type="dxa"/>
              <w:right w:w="90" w:type="dxa"/>
            </w:tcMar>
          </w:tcPr>
          <w:p w14:paraId="0F2CFFD0" w14:textId="77777777" w:rsidR="005A7962" w:rsidRPr="00163FAC" w:rsidRDefault="005061DF">
            <w:pPr>
              <w:rPr>
                <w:rFonts w:ascii="Arial Narrow" w:hAnsi="Arial Narrow"/>
                <w:sz w:val="24"/>
                <w:szCs w:val="24"/>
              </w:rPr>
            </w:pPr>
            <w:r w:rsidRPr="00163FAC">
              <w:rPr>
                <w:rFonts w:ascii="Arial Narrow" w:hAnsi="Arial Narrow"/>
                <w:sz w:val="24"/>
                <w:szCs w:val="24"/>
              </w:rPr>
              <w:t>un cahier</w:t>
            </w:r>
          </w:p>
        </w:tc>
        <w:tc>
          <w:tcPr>
            <w:tcW w:w="3600" w:type="dxa"/>
            <w:tcMar>
              <w:top w:w="80" w:type="dxa"/>
              <w:left w:w="90" w:type="dxa"/>
              <w:bottom w:w="80" w:type="dxa"/>
              <w:right w:w="90" w:type="dxa"/>
            </w:tcMar>
          </w:tcPr>
          <w:p w14:paraId="4C5E8197" w14:textId="77777777" w:rsidR="005A7962" w:rsidRPr="00163FAC" w:rsidRDefault="005061DF">
            <w:pPr>
              <w:rPr>
                <w:rFonts w:ascii="Arial Narrow" w:hAnsi="Arial Narrow"/>
                <w:sz w:val="24"/>
                <w:szCs w:val="24"/>
              </w:rPr>
            </w:pPr>
            <w:r w:rsidRPr="00163FAC">
              <w:rPr>
                <w:rFonts w:ascii="Arial Narrow" w:hAnsi="Arial Narrow"/>
                <w:sz w:val="24"/>
                <w:szCs w:val="24"/>
              </w:rPr>
              <w:t>des cahiers</w:t>
            </w:r>
          </w:p>
        </w:tc>
        <w:tc>
          <w:tcPr>
            <w:tcW w:w="3024" w:type="dxa"/>
            <w:tcMar>
              <w:top w:w="80" w:type="dxa"/>
              <w:left w:w="90" w:type="dxa"/>
              <w:bottom w:w="80" w:type="dxa"/>
              <w:right w:w="90" w:type="dxa"/>
            </w:tcMar>
          </w:tcPr>
          <w:p w14:paraId="609E4C14" w14:textId="77777777" w:rsidR="005A7962" w:rsidRPr="00163FAC" w:rsidRDefault="005061DF">
            <w:pPr>
              <w:rPr>
                <w:rFonts w:ascii="Arial Narrow" w:hAnsi="Arial Narrow"/>
                <w:sz w:val="24"/>
                <w:szCs w:val="24"/>
              </w:rPr>
            </w:pPr>
            <w:r w:rsidRPr="00163FAC">
              <w:rPr>
                <w:rFonts w:ascii="Arial Narrow" w:hAnsi="Arial Narrow"/>
                <w:sz w:val="24"/>
                <w:szCs w:val="24"/>
              </w:rPr>
              <w:t>exercise book</w:t>
            </w:r>
          </w:p>
        </w:tc>
      </w:tr>
      <w:tr w:rsidR="005A7962" w:rsidRPr="00163FAC" w14:paraId="0F6B5A4C" w14:textId="77777777">
        <w:trPr>
          <w:cantSplit/>
          <w:jc w:val="center"/>
        </w:trPr>
        <w:tc>
          <w:tcPr>
            <w:tcW w:w="3168" w:type="dxa"/>
            <w:tcMar>
              <w:top w:w="80" w:type="dxa"/>
              <w:left w:w="90" w:type="dxa"/>
              <w:bottom w:w="80" w:type="dxa"/>
              <w:right w:w="90" w:type="dxa"/>
            </w:tcMar>
          </w:tcPr>
          <w:p w14:paraId="3C11B494" w14:textId="77777777" w:rsidR="005A7962" w:rsidRPr="00163FAC" w:rsidRDefault="005061DF">
            <w:pPr>
              <w:rPr>
                <w:rFonts w:ascii="Arial Narrow" w:hAnsi="Arial Narrow"/>
                <w:sz w:val="24"/>
                <w:szCs w:val="24"/>
              </w:rPr>
            </w:pPr>
            <w:r w:rsidRPr="00163FAC">
              <w:rPr>
                <w:rFonts w:ascii="Arial Narrow" w:hAnsi="Arial Narrow"/>
                <w:sz w:val="24"/>
                <w:szCs w:val="24"/>
              </w:rPr>
              <w:t>un sac à dos</w:t>
            </w:r>
          </w:p>
        </w:tc>
        <w:tc>
          <w:tcPr>
            <w:tcW w:w="3600" w:type="dxa"/>
            <w:tcMar>
              <w:top w:w="80" w:type="dxa"/>
              <w:left w:w="90" w:type="dxa"/>
              <w:bottom w:w="80" w:type="dxa"/>
              <w:right w:w="90" w:type="dxa"/>
            </w:tcMar>
          </w:tcPr>
          <w:p w14:paraId="0E4972A7" w14:textId="77777777" w:rsidR="005A7962" w:rsidRPr="00163FAC" w:rsidRDefault="005061DF">
            <w:pPr>
              <w:rPr>
                <w:rFonts w:ascii="Arial Narrow" w:hAnsi="Arial Narrow"/>
                <w:sz w:val="24"/>
                <w:szCs w:val="24"/>
              </w:rPr>
            </w:pPr>
            <w:r w:rsidRPr="00163FAC">
              <w:rPr>
                <w:rFonts w:ascii="Arial Narrow" w:hAnsi="Arial Narrow"/>
                <w:sz w:val="24"/>
                <w:szCs w:val="24"/>
              </w:rPr>
              <w:t>des sacs à dos</w:t>
            </w:r>
          </w:p>
        </w:tc>
        <w:tc>
          <w:tcPr>
            <w:tcW w:w="3024" w:type="dxa"/>
            <w:tcMar>
              <w:top w:w="80" w:type="dxa"/>
              <w:left w:w="90" w:type="dxa"/>
              <w:bottom w:w="80" w:type="dxa"/>
              <w:right w:w="90" w:type="dxa"/>
            </w:tcMar>
          </w:tcPr>
          <w:p w14:paraId="32C01ED3" w14:textId="77777777" w:rsidR="005A7962" w:rsidRPr="00163FAC" w:rsidRDefault="005061DF">
            <w:pPr>
              <w:rPr>
                <w:rFonts w:ascii="Arial Narrow" w:hAnsi="Arial Narrow"/>
                <w:sz w:val="24"/>
                <w:szCs w:val="24"/>
              </w:rPr>
            </w:pPr>
            <w:r w:rsidRPr="00163FAC">
              <w:rPr>
                <w:rFonts w:ascii="Arial Narrow" w:hAnsi="Arial Narrow"/>
                <w:sz w:val="24"/>
                <w:szCs w:val="24"/>
              </w:rPr>
              <w:t>rucksack</w:t>
            </w:r>
          </w:p>
        </w:tc>
      </w:tr>
      <w:tr w:rsidR="005A7962" w:rsidRPr="00163FAC" w14:paraId="559208E6" w14:textId="77777777">
        <w:trPr>
          <w:cantSplit/>
          <w:jc w:val="center"/>
        </w:trPr>
        <w:tc>
          <w:tcPr>
            <w:tcW w:w="3168" w:type="dxa"/>
            <w:tcMar>
              <w:top w:w="80" w:type="dxa"/>
              <w:left w:w="90" w:type="dxa"/>
              <w:bottom w:w="80" w:type="dxa"/>
              <w:right w:w="90" w:type="dxa"/>
            </w:tcMar>
          </w:tcPr>
          <w:p w14:paraId="2473E0B1" w14:textId="77777777" w:rsidR="005A7962" w:rsidRPr="00163FAC" w:rsidRDefault="005061DF">
            <w:pPr>
              <w:rPr>
                <w:rFonts w:ascii="Arial Narrow" w:hAnsi="Arial Narrow"/>
                <w:sz w:val="24"/>
                <w:szCs w:val="24"/>
              </w:rPr>
            </w:pPr>
            <w:r w:rsidRPr="00163FAC">
              <w:rPr>
                <w:rFonts w:ascii="Arial Narrow" w:hAnsi="Arial Narrow"/>
                <w:sz w:val="24"/>
                <w:szCs w:val="24"/>
              </w:rPr>
              <w:t>une trousse</w:t>
            </w:r>
          </w:p>
        </w:tc>
        <w:tc>
          <w:tcPr>
            <w:tcW w:w="3600" w:type="dxa"/>
            <w:tcMar>
              <w:top w:w="80" w:type="dxa"/>
              <w:left w:w="90" w:type="dxa"/>
              <w:bottom w:w="80" w:type="dxa"/>
              <w:right w:w="90" w:type="dxa"/>
            </w:tcMar>
          </w:tcPr>
          <w:p w14:paraId="0C7F99EE" w14:textId="77777777" w:rsidR="005A7962" w:rsidRPr="00163FAC" w:rsidRDefault="005061DF">
            <w:pPr>
              <w:rPr>
                <w:rFonts w:ascii="Arial Narrow" w:hAnsi="Arial Narrow"/>
                <w:sz w:val="24"/>
                <w:szCs w:val="24"/>
              </w:rPr>
            </w:pPr>
            <w:r w:rsidRPr="00163FAC">
              <w:rPr>
                <w:rFonts w:ascii="Arial Narrow" w:hAnsi="Arial Narrow"/>
                <w:sz w:val="24"/>
                <w:szCs w:val="24"/>
              </w:rPr>
              <w:t>des trousses</w:t>
            </w:r>
          </w:p>
        </w:tc>
        <w:tc>
          <w:tcPr>
            <w:tcW w:w="3024" w:type="dxa"/>
            <w:tcMar>
              <w:top w:w="80" w:type="dxa"/>
              <w:left w:w="90" w:type="dxa"/>
              <w:bottom w:w="80" w:type="dxa"/>
              <w:right w:w="90" w:type="dxa"/>
            </w:tcMar>
          </w:tcPr>
          <w:p w14:paraId="1640F8B6" w14:textId="77777777" w:rsidR="005A7962" w:rsidRPr="00163FAC" w:rsidRDefault="005061DF">
            <w:pPr>
              <w:rPr>
                <w:rFonts w:ascii="Arial Narrow" w:hAnsi="Arial Narrow"/>
                <w:sz w:val="24"/>
                <w:szCs w:val="24"/>
              </w:rPr>
            </w:pPr>
            <w:r w:rsidRPr="00163FAC">
              <w:rPr>
                <w:rFonts w:ascii="Arial Narrow" w:hAnsi="Arial Narrow"/>
                <w:sz w:val="24"/>
                <w:szCs w:val="24"/>
              </w:rPr>
              <w:t>pencil case</w:t>
            </w:r>
          </w:p>
        </w:tc>
      </w:tr>
      <w:tr w:rsidR="005A7962" w:rsidRPr="00163FAC" w14:paraId="7FC73CFC" w14:textId="77777777">
        <w:trPr>
          <w:cantSplit/>
          <w:jc w:val="center"/>
        </w:trPr>
        <w:tc>
          <w:tcPr>
            <w:tcW w:w="3168" w:type="dxa"/>
            <w:tcMar>
              <w:top w:w="80" w:type="dxa"/>
              <w:left w:w="90" w:type="dxa"/>
              <w:bottom w:w="80" w:type="dxa"/>
              <w:right w:w="90" w:type="dxa"/>
            </w:tcMar>
          </w:tcPr>
          <w:p w14:paraId="5E6C54E4" w14:textId="77777777" w:rsidR="005A7962" w:rsidRPr="00163FAC" w:rsidRDefault="005061DF">
            <w:pPr>
              <w:rPr>
                <w:rFonts w:ascii="Arial Narrow" w:hAnsi="Arial Narrow"/>
                <w:sz w:val="24"/>
                <w:szCs w:val="24"/>
              </w:rPr>
            </w:pPr>
            <w:r w:rsidRPr="00163FAC">
              <w:rPr>
                <w:rFonts w:ascii="Arial Narrow" w:hAnsi="Arial Narrow"/>
                <w:sz w:val="24"/>
                <w:szCs w:val="24"/>
              </w:rPr>
              <w:t>un cartable</w:t>
            </w:r>
          </w:p>
        </w:tc>
        <w:tc>
          <w:tcPr>
            <w:tcW w:w="3600" w:type="dxa"/>
            <w:tcMar>
              <w:top w:w="80" w:type="dxa"/>
              <w:left w:w="90" w:type="dxa"/>
              <w:bottom w:w="80" w:type="dxa"/>
              <w:right w:w="90" w:type="dxa"/>
            </w:tcMar>
          </w:tcPr>
          <w:p w14:paraId="7D0199E6" w14:textId="77777777" w:rsidR="005A7962" w:rsidRPr="00163FAC" w:rsidRDefault="005061DF">
            <w:pPr>
              <w:rPr>
                <w:rFonts w:ascii="Arial Narrow" w:hAnsi="Arial Narrow"/>
                <w:sz w:val="24"/>
                <w:szCs w:val="24"/>
              </w:rPr>
            </w:pPr>
            <w:r w:rsidRPr="00163FAC">
              <w:rPr>
                <w:rFonts w:ascii="Arial Narrow" w:hAnsi="Arial Narrow"/>
                <w:sz w:val="24"/>
                <w:szCs w:val="24"/>
              </w:rPr>
              <w:t>des cartables</w:t>
            </w:r>
          </w:p>
        </w:tc>
        <w:tc>
          <w:tcPr>
            <w:tcW w:w="3024" w:type="dxa"/>
            <w:tcMar>
              <w:top w:w="80" w:type="dxa"/>
              <w:left w:w="90" w:type="dxa"/>
              <w:bottom w:w="80" w:type="dxa"/>
              <w:right w:w="90" w:type="dxa"/>
            </w:tcMar>
          </w:tcPr>
          <w:p w14:paraId="4179FC0C" w14:textId="77777777" w:rsidR="005A7962" w:rsidRPr="00163FAC" w:rsidRDefault="005061DF">
            <w:pPr>
              <w:rPr>
                <w:rFonts w:ascii="Arial Narrow" w:hAnsi="Arial Narrow"/>
                <w:sz w:val="24"/>
                <w:szCs w:val="24"/>
              </w:rPr>
            </w:pPr>
            <w:r w:rsidRPr="00163FAC">
              <w:rPr>
                <w:rFonts w:ascii="Arial Narrow" w:hAnsi="Arial Narrow"/>
                <w:sz w:val="24"/>
                <w:szCs w:val="24"/>
              </w:rPr>
              <w:t>school bag / satchel</w:t>
            </w:r>
          </w:p>
        </w:tc>
      </w:tr>
      <w:tr w:rsidR="005A7962" w:rsidRPr="00163FAC" w14:paraId="560CC840" w14:textId="77777777">
        <w:trPr>
          <w:cantSplit/>
          <w:jc w:val="center"/>
        </w:trPr>
        <w:tc>
          <w:tcPr>
            <w:tcW w:w="3168" w:type="dxa"/>
            <w:tcMar>
              <w:top w:w="80" w:type="dxa"/>
              <w:left w:w="90" w:type="dxa"/>
              <w:bottom w:w="80" w:type="dxa"/>
              <w:right w:w="90" w:type="dxa"/>
            </w:tcMar>
          </w:tcPr>
          <w:p w14:paraId="197B8D94" w14:textId="77777777" w:rsidR="005A7962" w:rsidRPr="00163FAC" w:rsidRDefault="005061DF">
            <w:pPr>
              <w:rPr>
                <w:rFonts w:ascii="Arial Narrow" w:hAnsi="Arial Narrow"/>
                <w:sz w:val="24"/>
                <w:szCs w:val="24"/>
              </w:rPr>
            </w:pPr>
            <w:r w:rsidRPr="00163FAC">
              <w:rPr>
                <w:rFonts w:ascii="Arial Narrow" w:hAnsi="Arial Narrow"/>
                <w:sz w:val="24"/>
                <w:szCs w:val="24"/>
              </w:rPr>
              <w:t>une gomme</w:t>
            </w:r>
          </w:p>
        </w:tc>
        <w:tc>
          <w:tcPr>
            <w:tcW w:w="3600" w:type="dxa"/>
            <w:tcMar>
              <w:top w:w="80" w:type="dxa"/>
              <w:left w:w="90" w:type="dxa"/>
              <w:bottom w:w="80" w:type="dxa"/>
              <w:right w:w="90" w:type="dxa"/>
            </w:tcMar>
          </w:tcPr>
          <w:p w14:paraId="33F32E53" w14:textId="77777777" w:rsidR="005A7962" w:rsidRPr="00163FAC" w:rsidRDefault="005061DF">
            <w:pPr>
              <w:rPr>
                <w:rFonts w:ascii="Arial Narrow" w:hAnsi="Arial Narrow"/>
                <w:sz w:val="24"/>
                <w:szCs w:val="24"/>
              </w:rPr>
            </w:pPr>
            <w:r w:rsidRPr="00163FAC">
              <w:rPr>
                <w:rFonts w:ascii="Arial Narrow" w:hAnsi="Arial Narrow"/>
                <w:sz w:val="24"/>
                <w:szCs w:val="24"/>
              </w:rPr>
              <w:t>des gommes</w:t>
            </w:r>
          </w:p>
        </w:tc>
        <w:tc>
          <w:tcPr>
            <w:tcW w:w="3024" w:type="dxa"/>
            <w:tcMar>
              <w:top w:w="80" w:type="dxa"/>
              <w:left w:w="90" w:type="dxa"/>
              <w:bottom w:w="80" w:type="dxa"/>
              <w:right w:w="90" w:type="dxa"/>
            </w:tcMar>
          </w:tcPr>
          <w:p w14:paraId="1344EB8A" w14:textId="77777777" w:rsidR="005A7962" w:rsidRPr="00163FAC" w:rsidRDefault="005061DF">
            <w:pPr>
              <w:rPr>
                <w:rFonts w:ascii="Arial Narrow" w:hAnsi="Arial Narrow"/>
                <w:sz w:val="24"/>
                <w:szCs w:val="24"/>
              </w:rPr>
            </w:pPr>
            <w:r w:rsidRPr="00163FAC">
              <w:rPr>
                <w:rFonts w:ascii="Arial Narrow" w:hAnsi="Arial Narrow"/>
                <w:sz w:val="24"/>
                <w:szCs w:val="24"/>
              </w:rPr>
              <w:t>eraser</w:t>
            </w:r>
          </w:p>
        </w:tc>
      </w:tr>
      <w:tr w:rsidR="005A7962" w:rsidRPr="00163FAC" w14:paraId="27D221B3" w14:textId="77777777">
        <w:trPr>
          <w:cantSplit/>
          <w:jc w:val="center"/>
        </w:trPr>
        <w:tc>
          <w:tcPr>
            <w:tcW w:w="3168" w:type="dxa"/>
            <w:tcMar>
              <w:top w:w="80" w:type="dxa"/>
              <w:left w:w="90" w:type="dxa"/>
              <w:bottom w:w="80" w:type="dxa"/>
              <w:right w:w="90" w:type="dxa"/>
            </w:tcMar>
          </w:tcPr>
          <w:p w14:paraId="436B2527" w14:textId="77777777" w:rsidR="005A7962" w:rsidRPr="00163FAC" w:rsidRDefault="005061DF">
            <w:pPr>
              <w:rPr>
                <w:rFonts w:ascii="Arial Narrow" w:hAnsi="Arial Narrow"/>
                <w:sz w:val="24"/>
                <w:szCs w:val="24"/>
              </w:rPr>
            </w:pPr>
            <w:r w:rsidRPr="00163FAC">
              <w:rPr>
                <w:rFonts w:ascii="Arial Narrow" w:hAnsi="Arial Narrow"/>
                <w:sz w:val="24"/>
                <w:szCs w:val="24"/>
              </w:rPr>
              <w:t>un livre</w:t>
            </w:r>
          </w:p>
        </w:tc>
        <w:tc>
          <w:tcPr>
            <w:tcW w:w="3600" w:type="dxa"/>
            <w:tcMar>
              <w:top w:w="80" w:type="dxa"/>
              <w:left w:w="90" w:type="dxa"/>
              <w:bottom w:w="80" w:type="dxa"/>
              <w:right w:w="90" w:type="dxa"/>
            </w:tcMar>
          </w:tcPr>
          <w:p w14:paraId="007D2436" w14:textId="77777777" w:rsidR="005A7962" w:rsidRPr="00163FAC" w:rsidRDefault="005061DF">
            <w:pPr>
              <w:rPr>
                <w:rFonts w:ascii="Arial Narrow" w:hAnsi="Arial Narrow"/>
                <w:sz w:val="24"/>
                <w:szCs w:val="24"/>
              </w:rPr>
            </w:pPr>
            <w:r w:rsidRPr="00163FAC">
              <w:rPr>
                <w:rFonts w:ascii="Arial Narrow" w:hAnsi="Arial Narrow"/>
                <w:sz w:val="24"/>
                <w:szCs w:val="24"/>
              </w:rPr>
              <w:t>des livres</w:t>
            </w:r>
          </w:p>
        </w:tc>
        <w:tc>
          <w:tcPr>
            <w:tcW w:w="3024" w:type="dxa"/>
            <w:tcMar>
              <w:top w:w="80" w:type="dxa"/>
              <w:left w:w="90" w:type="dxa"/>
              <w:bottom w:w="80" w:type="dxa"/>
              <w:right w:w="90" w:type="dxa"/>
            </w:tcMar>
          </w:tcPr>
          <w:p w14:paraId="5BE2D354" w14:textId="77777777" w:rsidR="005A7962" w:rsidRPr="00163FAC" w:rsidRDefault="005061DF">
            <w:pPr>
              <w:rPr>
                <w:rFonts w:ascii="Arial Narrow" w:hAnsi="Arial Narrow"/>
                <w:sz w:val="24"/>
                <w:szCs w:val="24"/>
              </w:rPr>
            </w:pPr>
            <w:r w:rsidRPr="00163FAC">
              <w:rPr>
                <w:rFonts w:ascii="Arial Narrow" w:hAnsi="Arial Narrow"/>
                <w:sz w:val="24"/>
                <w:szCs w:val="24"/>
              </w:rPr>
              <w:t>book</w:t>
            </w:r>
          </w:p>
        </w:tc>
      </w:tr>
      <w:tr w:rsidR="005A7962" w:rsidRPr="00163FAC" w14:paraId="566F04EF" w14:textId="77777777">
        <w:trPr>
          <w:cantSplit/>
          <w:jc w:val="center"/>
        </w:trPr>
        <w:tc>
          <w:tcPr>
            <w:tcW w:w="3168" w:type="dxa"/>
            <w:tcMar>
              <w:top w:w="80" w:type="dxa"/>
              <w:left w:w="90" w:type="dxa"/>
              <w:bottom w:w="80" w:type="dxa"/>
              <w:right w:w="90" w:type="dxa"/>
            </w:tcMar>
          </w:tcPr>
          <w:p w14:paraId="43638959" w14:textId="77777777" w:rsidR="005A7962" w:rsidRPr="00163FAC" w:rsidRDefault="005061DF">
            <w:pPr>
              <w:rPr>
                <w:rFonts w:ascii="Arial Narrow" w:hAnsi="Arial Narrow"/>
                <w:sz w:val="24"/>
                <w:szCs w:val="24"/>
              </w:rPr>
            </w:pPr>
            <w:r w:rsidRPr="00163FAC">
              <w:rPr>
                <w:rFonts w:ascii="Arial Narrow" w:hAnsi="Arial Narrow"/>
                <w:sz w:val="24"/>
                <w:szCs w:val="24"/>
              </w:rPr>
              <w:t>une boîte</w:t>
            </w:r>
          </w:p>
        </w:tc>
        <w:tc>
          <w:tcPr>
            <w:tcW w:w="3600" w:type="dxa"/>
            <w:tcMar>
              <w:top w:w="80" w:type="dxa"/>
              <w:left w:w="90" w:type="dxa"/>
              <w:bottom w:w="80" w:type="dxa"/>
              <w:right w:w="90" w:type="dxa"/>
            </w:tcMar>
          </w:tcPr>
          <w:p w14:paraId="5C98F372" w14:textId="77777777" w:rsidR="005A7962" w:rsidRPr="00163FAC" w:rsidRDefault="005061DF">
            <w:pPr>
              <w:rPr>
                <w:rFonts w:ascii="Arial Narrow" w:hAnsi="Arial Narrow"/>
                <w:sz w:val="24"/>
                <w:szCs w:val="24"/>
              </w:rPr>
            </w:pPr>
            <w:r w:rsidRPr="00163FAC">
              <w:rPr>
                <w:rFonts w:ascii="Arial Narrow" w:hAnsi="Arial Narrow"/>
                <w:sz w:val="24"/>
                <w:szCs w:val="24"/>
              </w:rPr>
              <w:t>des boîtes</w:t>
            </w:r>
          </w:p>
        </w:tc>
        <w:tc>
          <w:tcPr>
            <w:tcW w:w="3024" w:type="dxa"/>
            <w:tcMar>
              <w:top w:w="80" w:type="dxa"/>
              <w:left w:w="90" w:type="dxa"/>
              <w:bottom w:w="80" w:type="dxa"/>
              <w:right w:w="90" w:type="dxa"/>
            </w:tcMar>
          </w:tcPr>
          <w:p w14:paraId="72C04DA1" w14:textId="77777777" w:rsidR="005A7962" w:rsidRPr="00163FAC" w:rsidRDefault="005061DF">
            <w:pPr>
              <w:rPr>
                <w:rFonts w:ascii="Arial Narrow" w:hAnsi="Arial Narrow"/>
                <w:sz w:val="24"/>
                <w:szCs w:val="24"/>
              </w:rPr>
            </w:pPr>
            <w:r w:rsidRPr="00163FAC">
              <w:rPr>
                <w:rFonts w:ascii="Arial Narrow" w:hAnsi="Arial Narrow"/>
                <w:sz w:val="24"/>
                <w:szCs w:val="24"/>
              </w:rPr>
              <w:t>box</w:t>
            </w:r>
          </w:p>
        </w:tc>
      </w:tr>
      <w:tr w:rsidR="005A7962" w:rsidRPr="00163FAC" w14:paraId="6593D623" w14:textId="77777777">
        <w:trPr>
          <w:cantSplit/>
          <w:jc w:val="center"/>
        </w:trPr>
        <w:tc>
          <w:tcPr>
            <w:tcW w:w="3168" w:type="dxa"/>
            <w:tcMar>
              <w:top w:w="80" w:type="dxa"/>
              <w:left w:w="90" w:type="dxa"/>
              <w:bottom w:w="80" w:type="dxa"/>
              <w:right w:w="90" w:type="dxa"/>
            </w:tcMar>
          </w:tcPr>
          <w:p w14:paraId="7C1D30F1" w14:textId="77777777" w:rsidR="005A7962" w:rsidRPr="00163FAC" w:rsidRDefault="005061DF">
            <w:pPr>
              <w:rPr>
                <w:rFonts w:ascii="Arial Narrow" w:hAnsi="Arial Narrow"/>
                <w:sz w:val="24"/>
                <w:szCs w:val="24"/>
              </w:rPr>
            </w:pPr>
            <w:r w:rsidRPr="00163FAC">
              <w:rPr>
                <w:rFonts w:ascii="Arial Narrow" w:hAnsi="Arial Narrow"/>
                <w:sz w:val="24"/>
                <w:szCs w:val="24"/>
              </w:rPr>
              <w:t>une chaise</w:t>
            </w:r>
          </w:p>
        </w:tc>
        <w:tc>
          <w:tcPr>
            <w:tcW w:w="3600" w:type="dxa"/>
            <w:tcMar>
              <w:top w:w="80" w:type="dxa"/>
              <w:left w:w="90" w:type="dxa"/>
              <w:bottom w:w="80" w:type="dxa"/>
              <w:right w:w="90" w:type="dxa"/>
            </w:tcMar>
          </w:tcPr>
          <w:p w14:paraId="06EB91E1" w14:textId="77777777" w:rsidR="005A7962" w:rsidRPr="00163FAC" w:rsidRDefault="005061DF">
            <w:pPr>
              <w:rPr>
                <w:rFonts w:ascii="Arial Narrow" w:hAnsi="Arial Narrow"/>
                <w:sz w:val="24"/>
                <w:szCs w:val="24"/>
              </w:rPr>
            </w:pPr>
            <w:r w:rsidRPr="00163FAC">
              <w:rPr>
                <w:rFonts w:ascii="Arial Narrow" w:hAnsi="Arial Narrow"/>
                <w:sz w:val="24"/>
                <w:szCs w:val="24"/>
              </w:rPr>
              <w:t>des chaises</w:t>
            </w:r>
          </w:p>
        </w:tc>
        <w:tc>
          <w:tcPr>
            <w:tcW w:w="3024" w:type="dxa"/>
            <w:tcMar>
              <w:top w:w="80" w:type="dxa"/>
              <w:left w:w="90" w:type="dxa"/>
              <w:bottom w:w="80" w:type="dxa"/>
              <w:right w:w="90" w:type="dxa"/>
            </w:tcMar>
          </w:tcPr>
          <w:p w14:paraId="16480FD3" w14:textId="77777777" w:rsidR="005A7962" w:rsidRPr="00163FAC" w:rsidRDefault="005061DF">
            <w:pPr>
              <w:rPr>
                <w:rFonts w:ascii="Arial Narrow" w:hAnsi="Arial Narrow"/>
                <w:sz w:val="24"/>
                <w:szCs w:val="24"/>
              </w:rPr>
            </w:pPr>
            <w:r w:rsidRPr="00163FAC">
              <w:rPr>
                <w:rFonts w:ascii="Arial Narrow" w:hAnsi="Arial Narrow"/>
                <w:sz w:val="24"/>
                <w:szCs w:val="24"/>
              </w:rPr>
              <w:t>chair</w:t>
            </w:r>
          </w:p>
        </w:tc>
      </w:tr>
      <w:tr w:rsidR="005A7962" w:rsidRPr="00163FAC" w14:paraId="2F877E67" w14:textId="77777777">
        <w:trPr>
          <w:cantSplit/>
          <w:jc w:val="center"/>
        </w:trPr>
        <w:tc>
          <w:tcPr>
            <w:tcW w:w="3168" w:type="dxa"/>
            <w:tcMar>
              <w:top w:w="80" w:type="dxa"/>
              <w:left w:w="90" w:type="dxa"/>
              <w:bottom w:w="80" w:type="dxa"/>
              <w:right w:w="90" w:type="dxa"/>
            </w:tcMar>
          </w:tcPr>
          <w:p w14:paraId="738AD74D" w14:textId="77777777" w:rsidR="005A7962" w:rsidRPr="00163FAC" w:rsidRDefault="005061DF">
            <w:pPr>
              <w:rPr>
                <w:rFonts w:ascii="Arial Narrow" w:hAnsi="Arial Narrow"/>
                <w:sz w:val="24"/>
                <w:szCs w:val="24"/>
              </w:rPr>
            </w:pPr>
            <w:r w:rsidRPr="00163FAC">
              <w:rPr>
                <w:rFonts w:ascii="Arial Narrow" w:hAnsi="Arial Narrow"/>
                <w:sz w:val="24"/>
                <w:szCs w:val="24"/>
              </w:rPr>
              <w:t>une table</w:t>
            </w:r>
          </w:p>
        </w:tc>
        <w:tc>
          <w:tcPr>
            <w:tcW w:w="3600" w:type="dxa"/>
            <w:tcMar>
              <w:top w:w="80" w:type="dxa"/>
              <w:left w:w="90" w:type="dxa"/>
              <w:bottom w:w="80" w:type="dxa"/>
              <w:right w:w="90" w:type="dxa"/>
            </w:tcMar>
          </w:tcPr>
          <w:p w14:paraId="307295F7" w14:textId="77777777" w:rsidR="005A7962" w:rsidRPr="00163FAC" w:rsidRDefault="005061DF">
            <w:pPr>
              <w:rPr>
                <w:rFonts w:ascii="Arial Narrow" w:hAnsi="Arial Narrow"/>
                <w:sz w:val="24"/>
                <w:szCs w:val="24"/>
              </w:rPr>
            </w:pPr>
            <w:r w:rsidRPr="00163FAC">
              <w:rPr>
                <w:rFonts w:ascii="Arial Narrow" w:hAnsi="Arial Narrow"/>
                <w:sz w:val="24"/>
                <w:szCs w:val="24"/>
              </w:rPr>
              <w:t>des tables</w:t>
            </w:r>
          </w:p>
        </w:tc>
        <w:tc>
          <w:tcPr>
            <w:tcW w:w="3024" w:type="dxa"/>
            <w:tcMar>
              <w:top w:w="80" w:type="dxa"/>
              <w:left w:w="90" w:type="dxa"/>
              <w:bottom w:w="80" w:type="dxa"/>
              <w:right w:w="90" w:type="dxa"/>
            </w:tcMar>
          </w:tcPr>
          <w:p w14:paraId="36EFFB46" w14:textId="77777777" w:rsidR="005A7962" w:rsidRPr="00163FAC" w:rsidRDefault="005061DF">
            <w:pPr>
              <w:rPr>
                <w:rFonts w:ascii="Arial Narrow" w:hAnsi="Arial Narrow"/>
                <w:sz w:val="24"/>
                <w:szCs w:val="24"/>
              </w:rPr>
            </w:pPr>
            <w:r w:rsidRPr="00163FAC">
              <w:rPr>
                <w:rFonts w:ascii="Arial Narrow" w:hAnsi="Arial Narrow"/>
                <w:sz w:val="24"/>
                <w:szCs w:val="24"/>
              </w:rPr>
              <w:t>table</w:t>
            </w:r>
          </w:p>
        </w:tc>
      </w:tr>
      <w:tr w:rsidR="005A7962" w:rsidRPr="00163FAC" w14:paraId="20265A4A" w14:textId="77777777">
        <w:trPr>
          <w:cantSplit/>
          <w:jc w:val="center"/>
        </w:trPr>
        <w:tc>
          <w:tcPr>
            <w:tcW w:w="3168" w:type="dxa"/>
            <w:tcMar>
              <w:top w:w="80" w:type="dxa"/>
              <w:left w:w="90" w:type="dxa"/>
              <w:bottom w:w="80" w:type="dxa"/>
              <w:right w:w="90" w:type="dxa"/>
            </w:tcMar>
          </w:tcPr>
          <w:p w14:paraId="7C090450" w14:textId="77777777" w:rsidR="005A7962" w:rsidRPr="00163FAC" w:rsidRDefault="005061DF">
            <w:pPr>
              <w:rPr>
                <w:rFonts w:ascii="Arial Narrow" w:hAnsi="Arial Narrow"/>
                <w:sz w:val="24"/>
                <w:szCs w:val="24"/>
              </w:rPr>
            </w:pPr>
            <w:r w:rsidRPr="00163FAC">
              <w:rPr>
                <w:rFonts w:ascii="Arial Narrow" w:hAnsi="Arial Narrow"/>
                <w:sz w:val="24"/>
                <w:szCs w:val="24"/>
              </w:rPr>
              <w:t>une porte</w:t>
            </w:r>
          </w:p>
        </w:tc>
        <w:tc>
          <w:tcPr>
            <w:tcW w:w="3600" w:type="dxa"/>
            <w:tcMar>
              <w:top w:w="80" w:type="dxa"/>
              <w:left w:w="90" w:type="dxa"/>
              <w:bottom w:w="80" w:type="dxa"/>
              <w:right w:w="90" w:type="dxa"/>
            </w:tcMar>
          </w:tcPr>
          <w:p w14:paraId="00F77B89" w14:textId="77777777" w:rsidR="005A7962" w:rsidRPr="00163FAC" w:rsidRDefault="005061DF">
            <w:pPr>
              <w:rPr>
                <w:rFonts w:ascii="Arial Narrow" w:hAnsi="Arial Narrow"/>
                <w:sz w:val="24"/>
                <w:szCs w:val="24"/>
              </w:rPr>
            </w:pPr>
            <w:r w:rsidRPr="00163FAC">
              <w:rPr>
                <w:rFonts w:ascii="Arial Narrow" w:hAnsi="Arial Narrow"/>
                <w:sz w:val="24"/>
                <w:szCs w:val="24"/>
              </w:rPr>
              <w:t>des portes</w:t>
            </w:r>
          </w:p>
        </w:tc>
        <w:tc>
          <w:tcPr>
            <w:tcW w:w="3024" w:type="dxa"/>
            <w:tcMar>
              <w:top w:w="80" w:type="dxa"/>
              <w:left w:w="90" w:type="dxa"/>
              <w:bottom w:w="80" w:type="dxa"/>
              <w:right w:w="90" w:type="dxa"/>
            </w:tcMar>
          </w:tcPr>
          <w:p w14:paraId="314ADDA9" w14:textId="77777777" w:rsidR="005A7962" w:rsidRPr="00163FAC" w:rsidRDefault="005061DF">
            <w:pPr>
              <w:rPr>
                <w:rFonts w:ascii="Arial Narrow" w:hAnsi="Arial Narrow"/>
                <w:sz w:val="24"/>
                <w:szCs w:val="24"/>
              </w:rPr>
            </w:pPr>
            <w:r w:rsidRPr="00163FAC">
              <w:rPr>
                <w:rFonts w:ascii="Arial Narrow" w:hAnsi="Arial Narrow"/>
                <w:sz w:val="24"/>
                <w:szCs w:val="24"/>
              </w:rPr>
              <w:t>door</w:t>
            </w:r>
          </w:p>
        </w:tc>
      </w:tr>
      <w:tr w:rsidR="005A7962" w:rsidRPr="00163FAC" w14:paraId="70B6B41B" w14:textId="77777777">
        <w:trPr>
          <w:cantSplit/>
          <w:jc w:val="center"/>
        </w:trPr>
        <w:tc>
          <w:tcPr>
            <w:tcW w:w="3168" w:type="dxa"/>
            <w:tcMar>
              <w:top w:w="80" w:type="dxa"/>
              <w:left w:w="90" w:type="dxa"/>
              <w:bottom w:w="80" w:type="dxa"/>
              <w:right w:w="90" w:type="dxa"/>
            </w:tcMar>
          </w:tcPr>
          <w:p w14:paraId="7A628935"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un</w:t>
            </w:r>
            <w:proofErr w:type="gramEnd"/>
            <w:r w:rsidRPr="00163FAC">
              <w:rPr>
                <w:rFonts w:ascii="Arial Narrow" w:hAnsi="Arial Narrow"/>
                <w:sz w:val="24"/>
                <w:szCs w:val="24"/>
                <w:lang w:val="fr-FR"/>
              </w:rPr>
              <w:t xml:space="preserve"> bâton de colle / une colle</w:t>
            </w:r>
          </w:p>
        </w:tc>
        <w:tc>
          <w:tcPr>
            <w:tcW w:w="3600" w:type="dxa"/>
            <w:tcMar>
              <w:top w:w="80" w:type="dxa"/>
              <w:left w:w="90" w:type="dxa"/>
              <w:bottom w:w="80" w:type="dxa"/>
              <w:right w:w="90" w:type="dxa"/>
            </w:tcMar>
          </w:tcPr>
          <w:p w14:paraId="3136A0E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des</w:t>
            </w:r>
            <w:proofErr w:type="gramEnd"/>
            <w:r w:rsidRPr="00163FAC">
              <w:rPr>
                <w:rFonts w:ascii="Arial Narrow" w:hAnsi="Arial Narrow"/>
                <w:sz w:val="24"/>
                <w:szCs w:val="24"/>
                <w:lang w:val="fr-FR"/>
              </w:rPr>
              <w:t xml:space="preserve"> bâtons de colle / des colles</w:t>
            </w:r>
          </w:p>
        </w:tc>
        <w:tc>
          <w:tcPr>
            <w:tcW w:w="3024" w:type="dxa"/>
            <w:tcMar>
              <w:top w:w="80" w:type="dxa"/>
              <w:left w:w="90" w:type="dxa"/>
              <w:bottom w:w="80" w:type="dxa"/>
              <w:right w:w="90" w:type="dxa"/>
            </w:tcMar>
          </w:tcPr>
          <w:p w14:paraId="17C80D66" w14:textId="77777777" w:rsidR="005A7962" w:rsidRPr="00163FAC" w:rsidRDefault="005061DF">
            <w:pPr>
              <w:rPr>
                <w:rFonts w:ascii="Arial Narrow" w:hAnsi="Arial Narrow"/>
                <w:sz w:val="24"/>
                <w:szCs w:val="24"/>
              </w:rPr>
            </w:pPr>
            <w:r w:rsidRPr="00163FAC">
              <w:rPr>
                <w:rFonts w:ascii="Arial Narrow" w:hAnsi="Arial Narrow"/>
                <w:sz w:val="24"/>
                <w:szCs w:val="24"/>
              </w:rPr>
              <w:t>glue stick / glue</w:t>
            </w:r>
          </w:p>
        </w:tc>
      </w:tr>
    </w:tbl>
    <w:p w14:paraId="2C285689" w14:textId="77777777" w:rsidR="005A7962" w:rsidRPr="00163FAC" w:rsidRDefault="005A7962">
      <w:pPr>
        <w:spacing w:after="0"/>
        <w:rPr>
          <w:rFonts w:ascii="Arial Narrow" w:hAnsi="Arial Narrow"/>
          <w:sz w:val="24"/>
          <w:szCs w:val="24"/>
        </w:rPr>
      </w:pPr>
    </w:p>
    <w:p w14:paraId="228CA0CF"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25.2 Model sentences from the worksheet</w:t>
      </w:r>
    </w:p>
    <w:p w14:paraId="0801F347"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1. Dans mon sac, il y a soixante-dix-neuf calculatrices.</w:t>
      </w:r>
    </w:p>
    <w:p w14:paraId="4DDEA89C"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2. Dans mon sac, il y a quatre-vingt-quinze crayons.</w:t>
      </w:r>
    </w:p>
    <w:p w14:paraId="71F73CE3"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3. Dans mon sac, il y a soixante-sept stylos.</w:t>
      </w:r>
    </w:p>
    <w:p w14:paraId="34E7D6F6"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4. Dans mon sac, il y a trente-quatre ordinateurs.</w:t>
      </w:r>
    </w:p>
    <w:p w14:paraId="3D2E7701"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5. Dans mon sac, il y a quatre-vingt-trois taille-crayons.</w:t>
      </w:r>
    </w:p>
    <w:p w14:paraId="3A9840D3"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6. Dans mon sac, il y a seize chaises.</w:t>
      </w:r>
    </w:p>
    <w:p w14:paraId="7DFBA1DC"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7. Dans mon sac, il y a quatre-vingt-quinze paires de ciseaux.</w:t>
      </w:r>
    </w:p>
    <w:p w14:paraId="397D7281"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8. Dans mon sac, il y a quarante-et-</w:t>
      </w:r>
      <w:proofErr w:type="gramStart"/>
      <w:r w:rsidRPr="00163FAC">
        <w:rPr>
          <w:rFonts w:ascii="Arial Narrow" w:hAnsi="Arial Narrow"/>
          <w:sz w:val="24"/>
          <w:szCs w:val="24"/>
          <w:lang w:val="fr-FR"/>
        </w:rPr>
        <w:t>un livres</w:t>
      </w:r>
      <w:proofErr w:type="gramEnd"/>
      <w:r w:rsidRPr="00163FAC">
        <w:rPr>
          <w:rFonts w:ascii="Arial Narrow" w:hAnsi="Arial Narrow"/>
          <w:sz w:val="24"/>
          <w:szCs w:val="24"/>
          <w:lang w:val="fr-FR"/>
        </w:rPr>
        <w:t>.</w:t>
      </w:r>
    </w:p>
    <w:p w14:paraId="1C9E82D3"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25.3 Write these in French</w:t>
      </w:r>
    </w:p>
    <w:p w14:paraId="080DA8D4"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1. There are seven televisions in my bag.</w:t>
      </w:r>
    </w:p>
    <w:p w14:paraId="0F128E22"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lastRenderedPageBreak/>
        <w:t>2. There are eleven exercise books in my bag.</w:t>
      </w:r>
    </w:p>
    <w:p w14:paraId="55E35BE8"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3. There are fourteen rucksacks in my bag.</w:t>
      </w:r>
    </w:p>
    <w:p w14:paraId="0E49BDE8"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4. There are twenty-three doors in my bag.</w:t>
      </w:r>
    </w:p>
    <w:p w14:paraId="3E0732F7"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5. There are five pencil cases in my bag.</w:t>
      </w:r>
    </w:p>
    <w:p w14:paraId="353B04B9"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6. There are twelve tables in my bag.</w:t>
      </w:r>
    </w:p>
    <w:p w14:paraId="343102A0"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7. There are thirty-eight school bags in my bag.</w:t>
      </w:r>
    </w:p>
    <w:p w14:paraId="573E90A9"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8. There are eighteen erasers in my bag.</w:t>
      </w:r>
    </w:p>
    <w:p w14:paraId="164089C0" w14:textId="77777777" w:rsidR="005A7962" w:rsidRPr="00163FAC" w:rsidRDefault="005061DF">
      <w:pPr>
        <w:pStyle w:val="Heading3"/>
        <w:spacing w:after="60"/>
        <w:rPr>
          <w:rFonts w:ascii="Arial Narrow" w:hAnsi="Arial Narrow"/>
          <w:sz w:val="24"/>
          <w:szCs w:val="24"/>
          <w:lang w:val="fr-FR"/>
        </w:rPr>
      </w:pPr>
      <w:proofErr w:type="spellStart"/>
      <w:r w:rsidRPr="00163FAC">
        <w:rPr>
          <w:rFonts w:ascii="Arial Narrow" w:hAnsi="Arial Narrow"/>
          <w:sz w:val="24"/>
          <w:szCs w:val="24"/>
          <w:lang w:val="fr-FR"/>
        </w:rPr>
        <w:t>Answers</w:t>
      </w:r>
      <w:proofErr w:type="spellEnd"/>
    </w:p>
    <w:p w14:paraId="44F142DF"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1. Dans mon sac, il y a sept télévisions.</w:t>
      </w:r>
    </w:p>
    <w:p w14:paraId="769F40B9"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2. Dans mon sac, il y a onze cahiers.</w:t>
      </w:r>
    </w:p>
    <w:p w14:paraId="5682DFA2"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3. Dans mon sac, il y a quatorze sacs à dos.</w:t>
      </w:r>
    </w:p>
    <w:p w14:paraId="75CA2F60"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4. Dans mon sac, il y a vingt-trois portes.</w:t>
      </w:r>
    </w:p>
    <w:p w14:paraId="68887ACC"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5. Dans mon sac, il y a cinq trousses.</w:t>
      </w:r>
    </w:p>
    <w:p w14:paraId="56DBC6F0"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6. Dans mon sac, il y a douze tables.</w:t>
      </w:r>
    </w:p>
    <w:p w14:paraId="486BD56E"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7. Dans mon sac, il y a trente-huit cartables.</w:t>
      </w:r>
    </w:p>
    <w:p w14:paraId="6BE7BA8B"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8. Dans mon sac, il y a dix-huit gommes.</w:t>
      </w:r>
    </w:p>
    <w:p w14:paraId="33EC61AE"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br w:type="page"/>
      </w:r>
    </w:p>
    <w:p w14:paraId="0E6C1B5E"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lastRenderedPageBreak/>
        <w:t>26. Complete passé composé activity bank</w:t>
      </w:r>
    </w:p>
    <w:p w14:paraId="64629FBE"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26.1 Auxiliary verbs</w:t>
      </w:r>
    </w:p>
    <w:tbl>
      <w:tblPr>
        <w:tblStyle w:val="TableGrid"/>
        <w:tblW w:w="0" w:type="auto"/>
        <w:jc w:val="center"/>
        <w:tblLook w:val="04A0" w:firstRow="1" w:lastRow="0" w:firstColumn="1" w:lastColumn="0" w:noHBand="0" w:noVBand="1"/>
      </w:tblPr>
      <w:tblGrid>
        <w:gridCol w:w="3400"/>
        <w:gridCol w:w="3400"/>
        <w:gridCol w:w="3400"/>
      </w:tblGrid>
      <w:tr w:rsidR="005A7962" w:rsidRPr="00163FAC" w14:paraId="19EB3561" w14:textId="77777777">
        <w:trPr>
          <w:cantSplit/>
          <w:tblHeader/>
          <w:jc w:val="center"/>
        </w:trPr>
        <w:tc>
          <w:tcPr>
            <w:tcW w:w="3400" w:type="dxa"/>
            <w:shd w:val="clear" w:color="auto" w:fill="D9EAF7"/>
            <w:tcMar>
              <w:top w:w="80" w:type="dxa"/>
              <w:left w:w="90" w:type="dxa"/>
              <w:bottom w:w="80" w:type="dxa"/>
              <w:right w:w="90" w:type="dxa"/>
            </w:tcMar>
            <w:vAlign w:val="center"/>
          </w:tcPr>
          <w:p w14:paraId="36971783"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Subject</w:t>
            </w:r>
          </w:p>
        </w:tc>
        <w:tc>
          <w:tcPr>
            <w:tcW w:w="3400" w:type="dxa"/>
            <w:shd w:val="clear" w:color="auto" w:fill="D9EAF7"/>
            <w:tcMar>
              <w:top w:w="80" w:type="dxa"/>
              <w:left w:w="90" w:type="dxa"/>
              <w:bottom w:w="80" w:type="dxa"/>
              <w:right w:w="90" w:type="dxa"/>
            </w:tcMar>
            <w:vAlign w:val="center"/>
          </w:tcPr>
          <w:p w14:paraId="5D6DCE1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avoir</w:t>
            </w:r>
          </w:p>
        </w:tc>
        <w:tc>
          <w:tcPr>
            <w:tcW w:w="3400" w:type="dxa"/>
            <w:shd w:val="clear" w:color="auto" w:fill="D9EAF7"/>
            <w:tcMar>
              <w:top w:w="80" w:type="dxa"/>
              <w:left w:w="90" w:type="dxa"/>
              <w:bottom w:w="80" w:type="dxa"/>
              <w:right w:w="90" w:type="dxa"/>
            </w:tcMar>
            <w:vAlign w:val="center"/>
          </w:tcPr>
          <w:p w14:paraId="5888F9F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être</w:t>
            </w:r>
          </w:p>
        </w:tc>
      </w:tr>
      <w:tr w:rsidR="005A7962" w:rsidRPr="00163FAC" w14:paraId="3AED07D8" w14:textId="77777777">
        <w:trPr>
          <w:cantSplit/>
          <w:jc w:val="center"/>
        </w:trPr>
        <w:tc>
          <w:tcPr>
            <w:tcW w:w="3168" w:type="dxa"/>
            <w:tcMar>
              <w:top w:w="80" w:type="dxa"/>
              <w:left w:w="90" w:type="dxa"/>
              <w:bottom w:w="80" w:type="dxa"/>
              <w:right w:w="90" w:type="dxa"/>
            </w:tcMar>
          </w:tcPr>
          <w:p w14:paraId="6F6B953D" w14:textId="77777777" w:rsidR="005A7962" w:rsidRPr="00163FAC" w:rsidRDefault="005061DF">
            <w:pPr>
              <w:rPr>
                <w:rFonts w:ascii="Arial Narrow" w:hAnsi="Arial Narrow"/>
                <w:sz w:val="24"/>
                <w:szCs w:val="24"/>
              </w:rPr>
            </w:pPr>
            <w:r w:rsidRPr="00163FAC">
              <w:rPr>
                <w:rFonts w:ascii="Arial Narrow" w:hAnsi="Arial Narrow"/>
                <w:sz w:val="24"/>
                <w:szCs w:val="24"/>
              </w:rPr>
              <w:t>j’ / je</w:t>
            </w:r>
          </w:p>
        </w:tc>
        <w:tc>
          <w:tcPr>
            <w:tcW w:w="3168" w:type="dxa"/>
            <w:tcMar>
              <w:top w:w="80" w:type="dxa"/>
              <w:left w:w="90" w:type="dxa"/>
              <w:bottom w:w="80" w:type="dxa"/>
              <w:right w:w="90" w:type="dxa"/>
            </w:tcMar>
          </w:tcPr>
          <w:p w14:paraId="0D493E8C" w14:textId="77777777" w:rsidR="005A7962" w:rsidRPr="00163FAC" w:rsidRDefault="005061DF">
            <w:pPr>
              <w:rPr>
                <w:rFonts w:ascii="Arial Narrow" w:hAnsi="Arial Narrow"/>
                <w:sz w:val="24"/>
                <w:szCs w:val="24"/>
              </w:rPr>
            </w:pPr>
            <w:r w:rsidRPr="00163FAC">
              <w:rPr>
                <w:rFonts w:ascii="Arial Narrow" w:hAnsi="Arial Narrow"/>
                <w:sz w:val="24"/>
                <w:szCs w:val="24"/>
              </w:rPr>
              <w:t>ai</w:t>
            </w:r>
          </w:p>
        </w:tc>
        <w:tc>
          <w:tcPr>
            <w:tcW w:w="3168" w:type="dxa"/>
            <w:tcMar>
              <w:top w:w="80" w:type="dxa"/>
              <w:left w:w="90" w:type="dxa"/>
              <w:bottom w:w="80" w:type="dxa"/>
              <w:right w:w="90" w:type="dxa"/>
            </w:tcMar>
          </w:tcPr>
          <w:p w14:paraId="4DF13E3A" w14:textId="77777777" w:rsidR="005A7962" w:rsidRPr="00163FAC" w:rsidRDefault="005061DF">
            <w:pPr>
              <w:rPr>
                <w:rFonts w:ascii="Arial Narrow" w:hAnsi="Arial Narrow"/>
                <w:sz w:val="24"/>
                <w:szCs w:val="24"/>
              </w:rPr>
            </w:pPr>
            <w:r w:rsidRPr="00163FAC">
              <w:rPr>
                <w:rFonts w:ascii="Arial Narrow" w:hAnsi="Arial Narrow"/>
                <w:sz w:val="24"/>
                <w:szCs w:val="24"/>
              </w:rPr>
              <w:t>suis</w:t>
            </w:r>
          </w:p>
        </w:tc>
      </w:tr>
      <w:tr w:rsidR="005A7962" w:rsidRPr="00163FAC" w14:paraId="65471045" w14:textId="77777777">
        <w:trPr>
          <w:cantSplit/>
          <w:jc w:val="center"/>
        </w:trPr>
        <w:tc>
          <w:tcPr>
            <w:tcW w:w="3168" w:type="dxa"/>
            <w:tcMar>
              <w:top w:w="80" w:type="dxa"/>
              <w:left w:w="90" w:type="dxa"/>
              <w:bottom w:w="80" w:type="dxa"/>
              <w:right w:w="90" w:type="dxa"/>
            </w:tcMar>
          </w:tcPr>
          <w:p w14:paraId="3252BBF7" w14:textId="77777777" w:rsidR="005A7962" w:rsidRPr="00163FAC" w:rsidRDefault="005061DF">
            <w:pPr>
              <w:rPr>
                <w:rFonts w:ascii="Arial Narrow" w:hAnsi="Arial Narrow"/>
                <w:sz w:val="24"/>
                <w:szCs w:val="24"/>
              </w:rPr>
            </w:pPr>
            <w:r w:rsidRPr="00163FAC">
              <w:rPr>
                <w:rFonts w:ascii="Arial Narrow" w:hAnsi="Arial Narrow"/>
                <w:sz w:val="24"/>
                <w:szCs w:val="24"/>
              </w:rPr>
              <w:t>tu</w:t>
            </w:r>
          </w:p>
        </w:tc>
        <w:tc>
          <w:tcPr>
            <w:tcW w:w="3168" w:type="dxa"/>
            <w:tcMar>
              <w:top w:w="80" w:type="dxa"/>
              <w:left w:w="90" w:type="dxa"/>
              <w:bottom w:w="80" w:type="dxa"/>
              <w:right w:w="90" w:type="dxa"/>
            </w:tcMar>
          </w:tcPr>
          <w:p w14:paraId="2B01CC0C" w14:textId="77777777" w:rsidR="005A7962" w:rsidRPr="00163FAC" w:rsidRDefault="005061DF">
            <w:pPr>
              <w:rPr>
                <w:rFonts w:ascii="Arial Narrow" w:hAnsi="Arial Narrow"/>
                <w:sz w:val="24"/>
                <w:szCs w:val="24"/>
              </w:rPr>
            </w:pPr>
            <w:r w:rsidRPr="00163FAC">
              <w:rPr>
                <w:rFonts w:ascii="Arial Narrow" w:hAnsi="Arial Narrow"/>
                <w:sz w:val="24"/>
                <w:szCs w:val="24"/>
              </w:rPr>
              <w:t>as</w:t>
            </w:r>
          </w:p>
        </w:tc>
        <w:tc>
          <w:tcPr>
            <w:tcW w:w="3168" w:type="dxa"/>
            <w:tcMar>
              <w:top w:w="80" w:type="dxa"/>
              <w:left w:w="90" w:type="dxa"/>
              <w:bottom w:w="80" w:type="dxa"/>
              <w:right w:w="90" w:type="dxa"/>
            </w:tcMar>
          </w:tcPr>
          <w:p w14:paraId="7EFDAF9D" w14:textId="77777777" w:rsidR="005A7962" w:rsidRPr="00163FAC" w:rsidRDefault="005061DF">
            <w:pPr>
              <w:rPr>
                <w:rFonts w:ascii="Arial Narrow" w:hAnsi="Arial Narrow"/>
                <w:sz w:val="24"/>
                <w:szCs w:val="24"/>
              </w:rPr>
            </w:pPr>
            <w:r w:rsidRPr="00163FAC">
              <w:rPr>
                <w:rFonts w:ascii="Arial Narrow" w:hAnsi="Arial Narrow"/>
                <w:sz w:val="24"/>
                <w:szCs w:val="24"/>
              </w:rPr>
              <w:t>es</w:t>
            </w:r>
          </w:p>
        </w:tc>
      </w:tr>
      <w:tr w:rsidR="005A7962" w:rsidRPr="00163FAC" w14:paraId="1E1DC192" w14:textId="77777777">
        <w:trPr>
          <w:cantSplit/>
          <w:jc w:val="center"/>
        </w:trPr>
        <w:tc>
          <w:tcPr>
            <w:tcW w:w="3168" w:type="dxa"/>
            <w:tcMar>
              <w:top w:w="80" w:type="dxa"/>
              <w:left w:w="90" w:type="dxa"/>
              <w:bottom w:w="80" w:type="dxa"/>
              <w:right w:w="90" w:type="dxa"/>
            </w:tcMar>
          </w:tcPr>
          <w:p w14:paraId="7248192E" w14:textId="77777777" w:rsidR="005A7962" w:rsidRPr="00163FAC" w:rsidRDefault="005061DF">
            <w:pPr>
              <w:rPr>
                <w:rFonts w:ascii="Arial Narrow" w:hAnsi="Arial Narrow"/>
                <w:sz w:val="24"/>
                <w:szCs w:val="24"/>
              </w:rPr>
            </w:pPr>
            <w:r w:rsidRPr="00163FAC">
              <w:rPr>
                <w:rFonts w:ascii="Arial Narrow" w:hAnsi="Arial Narrow"/>
                <w:sz w:val="24"/>
                <w:szCs w:val="24"/>
              </w:rPr>
              <w:t>il / elle / on</w:t>
            </w:r>
          </w:p>
        </w:tc>
        <w:tc>
          <w:tcPr>
            <w:tcW w:w="3168" w:type="dxa"/>
            <w:tcMar>
              <w:top w:w="80" w:type="dxa"/>
              <w:left w:w="90" w:type="dxa"/>
              <w:bottom w:w="80" w:type="dxa"/>
              <w:right w:w="90" w:type="dxa"/>
            </w:tcMar>
          </w:tcPr>
          <w:p w14:paraId="52FAEC0D" w14:textId="77777777" w:rsidR="005A7962" w:rsidRPr="00163FAC" w:rsidRDefault="005061DF">
            <w:pPr>
              <w:rPr>
                <w:rFonts w:ascii="Arial Narrow" w:hAnsi="Arial Narrow"/>
                <w:sz w:val="24"/>
                <w:szCs w:val="24"/>
              </w:rPr>
            </w:pPr>
            <w:r w:rsidRPr="00163FAC">
              <w:rPr>
                <w:rFonts w:ascii="Arial Narrow" w:hAnsi="Arial Narrow"/>
                <w:sz w:val="24"/>
                <w:szCs w:val="24"/>
              </w:rPr>
              <w:t>a</w:t>
            </w:r>
          </w:p>
        </w:tc>
        <w:tc>
          <w:tcPr>
            <w:tcW w:w="3168" w:type="dxa"/>
            <w:tcMar>
              <w:top w:w="80" w:type="dxa"/>
              <w:left w:w="90" w:type="dxa"/>
              <w:bottom w:w="80" w:type="dxa"/>
              <w:right w:w="90" w:type="dxa"/>
            </w:tcMar>
          </w:tcPr>
          <w:p w14:paraId="7F3E8FC0" w14:textId="77777777" w:rsidR="005A7962" w:rsidRPr="00163FAC" w:rsidRDefault="005061DF">
            <w:pPr>
              <w:rPr>
                <w:rFonts w:ascii="Arial Narrow" w:hAnsi="Arial Narrow"/>
                <w:sz w:val="24"/>
                <w:szCs w:val="24"/>
              </w:rPr>
            </w:pPr>
            <w:r w:rsidRPr="00163FAC">
              <w:rPr>
                <w:rFonts w:ascii="Arial Narrow" w:hAnsi="Arial Narrow"/>
                <w:sz w:val="24"/>
                <w:szCs w:val="24"/>
              </w:rPr>
              <w:t>est</w:t>
            </w:r>
          </w:p>
        </w:tc>
      </w:tr>
      <w:tr w:rsidR="005A7962" w:rsidRPr="00163FAC" w14:paraId="2561997C" w14:textId="77777777">
        <w:trPr>
          <w:cantSplit/>
          <w:jc w:val="center"/>
        </w:trPr>
        <w:tc>
          <w:tcPr>
            <w:tcW w:w="3168" w:type="dxa"/>
            <w:tcMar>
              <w:top w:w="80" w:type="dxa"/>
              <w:left w:w="90" w:type="dxa"/>
              <w:bottom w:w="80" w:type="dxa"/>
              <w:right w:w="90" w:type="dxa"/>
            </w:tcMar>
          </w:tcPr>
          <w:p w14:paraId="7697CB96" w14:textId="77777777" w:rsidR="005A7962" w:rsidRPr="00163FAC" w:rsidRDefault="005061DF">
            <w:pPr>
              <w:rPr>
                <w:rFonts w:ascii="Arial Narrow" w:hAnsi="Arial Narrow"/>
                <w:sz w:val="24"/>
                <w:szCs w:val="24"/>
              </w:rPr>
            </w:pPr>
            <w:r w:rsidRPr="00163FAC">
              <w:rPr>
                <w:rFonts w:ascii="Arial Narrow" w:hAnsi="Arial Narrow"/>
                <w:sz w:val="24"/>
                <w:szCs w:val="24"/>
              </w:rPr>
              <w:t>nous</w:t>
            </w:r>
          </w:p>
        </w:tc>
        <w:tc>
          <w:tcPr>
            <w:tcW w:w="3168" w:type="dxa"/>
            <w:tcMar>
              <w:top w:w="80" w:type="dxa"/>
              <w:left w:w="90" w:type="dxa"/>
              <w:bottom w:w="80" w:type="dxa"/>
              <w:right w:w="90" w:type="dxa"/>
            </w:tcMar>
          </w:tcPr>
          <w:p w14:paraId="386A399F" w14:textId="77777777" w:rsidR="005A7962" w:rsidRPr="00163FAC" w:rsidRDefault="005061DF">
            <w:pPr>
              <w:rPr>
                <w:rFonts w:ascii="Arial Narrow" w:hAnsi="Arial Narrow"/>
                <w:sz w:val="24"/>
                <w:szCs w:val="24"/>
              </w:rPr>
            </w:pPr>
            <w:r w:rsidRPr="00163FAC">
              <w:rPr>
                <w:rFonts w:ascii="Arial Narrow" w:hAnsi="Arial Narrow"/>
                <w:sz w:val="24"/>
                <w:szCs w:val="24"/>
              </w:rPr>
              <w:t>avons</w:t>
            </w:r>
          </w:p>
        </w:tc>
        <w:tc>
          <w:tcPr>
            <w:tcW w:w="3168" w:type="dxa"/>
            <w:tcMar>
              <w:top w:w="80" w:type="dxa"/>
              <w:left w:w="90" w:type="dxa"/>
              <w:bottom w:w="80" w:type="dxa"/>
              <w:right w:w="90" w:type="dxa"/>
            </w:tcMar>
          </w:tcPr>
          <w:p w14:paraId="5E31539D" w14:textId="77777777" w:rsidR="005A7962" w:rsidRPr="00163FAC" w:rsidRDefault="005061DF">
            <w:pPr>
              <w:rPr>
                <w:rFonts w:ascii="Arial Narrow" w:hAnsi="Arial Narrow"/>
                <w:sz w:val="24"/>
                <w:szCs w:val="24"/>
              </w:rPr>
            </w:pPr>
            <w:r w:rsidRPr="00163FAC">
              <w:rPr>
                <w:rFonts w:ascii="Arial Narrow" w:hAnsi="Arial Narrow"/>
                <w:sz w:val="24"/>
                <w:szCs w:val="24"/>
              </w:rPr>
              <w:t>sommes</w:t>
            </w:r>
          </w:p>
        </w:tc>
      </w:tr>
      <w:tr w:rsidR="005A7962" w:rsidRPr="00163FAC" w14:paraId="64451049" w14:textId="77777777">
        <w:trPr>
          <w:cantSplit/>
          <w:jc w:val="center"/>
        </w:trPr>
        <w:tc>
          <w:tcPr>
            <w:tcW w:w="3168" w:type="dxa"/>
            <w:tcMar>
              <w:top w:w="80" w:type="dxa"/>
              <w:left w:w="90" w:type="dxa"/>
              <w:bottom w:w="80" w:type="dxa"/>
              <w:right w:w="90" w:type="dxa"/>
            </w:tcMar>
          </w:tcPr>
          <w:p w14:paraId="2C49EFA8" w14:textId="77777777" w:rsidR="005A7962" w:rsidRPr="00163FAC" w:rsidRDefault="005061DF">
            <w:pPr>
              <w:rPr>
                <w:rFonts w:ascii="Arial Narrow" w:hAnsi="Arial Narrow"/>
                <w:sz w:val="24"/>
                <w:szCs w:val="24"/>
              </w:rPr>
            </w:pPr>
            <w:r w:rsidRPr="00163FAC">
              <w:rPr>
                <w:rFonts w:ascii="Arial Narrow" w:hAnsi="Arial Narrow"/>
                <w:sz w:val="24"/>
                <w:szCs w:val="24"/>
              </w:rPr>
              <w:t>vous</w:t>
            </w:r>
          </w:p>
        </w:tc>
        <w:tc>
          <w:tcPr>
            <w:tcW w:w="3168" w:type="dxa"/>
            <w:tcMar>
              <w:top w:w="80" w:type="dxa"/>
              <w:left w:w="90" w:type="dxa"/>
              <w:bottom w:w="80" w:type="dxa"/>
              <w:right w:w="90" w:type="dxa"/>
            </w:tcMar>
          </w:tcPr>
          <w:p w14:paraId="2B7BD00E" w14:textId="77777777" w:rsidR="005A7962" w:rsidRPr="00163FAC" w:rsidRDefault="005061DF">
            <w:pPr>
              <w:rPr>
                <w:rFonts w:ascii="Arial Narrow" w:hAnsi="Arial Narrow"/>
                <w:sz w:val="24"/>
                <w:szCs w:val="24"/>
              </w:rPr>
            </w:pPr>
            <w:r w:rsidRPr="00163FAC">
              <w:rPr>
                <w:rFonts w:ascii="Arial Narrow" w:hAnsi="Arial Narrow"/>
                <w:sz w:val="24"/>
                <w:szCs w:val="24"/>
              </w:rPr>
              <w:t>avez</w:t>
            </w:r>
          </w:p>
        </w:tc>
        <w:tc>
          <w:tcPr>
            <w:tcW w:w="3168" w:type="dxa"/>
            <w:tcMar>
              <w:top w:w="80" w:type="dxa"/>
              <w:left w:w="90" w:type="dxa"/>
              <w:bottom w:w="80" w:type="dxa"/>
              <w:right w:w="90" w:type="dxa"/>
            </w:tcMar>
          </w:tcPr>
          <w:p w14:paraId="47E982A0" w14:textId="77777777" w:rsidR="005A7962" w:rsidRPr="00163FAC" w:rsidRDefault="005061DF">
            <w:pPr>
              <w:rPr>
                <w:rFonts w:ascii="Arial Narrow" w:hAnsi="Arial Narrow"/>
                <w:sz w:val="24"/>
                <w:szCs w:val="24"/>
              </w:rPr>
            </w:pPr>
            <w:r w:rsidRPr="00163FAC">
              <w:rPr>
                <w:rFonts w:ascii="Arial Narrow" w:hAnsi="Arial Narrow"/>
                <w:sz w:val="24"/>
                <w:szCs w:val="24"/>
              </w:rPr>
              <w:t>êtes</w:t>
            </w:r>
          </w:p>
        </w:tc>
      </w:tr>
      <w:tr w:rsidR="005A7962" w:rsidRPr="00163FAC" w14:paraId="752D2AC9" w14:textId="77777777">
        <w:trPr>
          <w:cantSplit/>
          <w:jc w:val="center"/>
        </w:trPr>
        <w:tc>
          <w:tcPr>
            <w:tcW w:w="3168" w:type="dxa"/>
            <w:tcMar>
              <w:top w:w="80" w:type="dxa"/>
              <w:left w:w="90" w:type="dxa"/>
              <w:bottom w:w="80" w:type="dxa"/>
              <w:right w:w="90" w:type="dxa"/>
            </w:tcMar>
          </w:tcPr>
          <w:p w14:paraId="488EAA65" w14:textId="77777777" w:rsidR="005A7962" w:rsidRPr="00163FAC" w:rsidRDefault="005061DF">
            <w:pPr>
              <w:rPr>
                <w:rFonts w:ascii="Arial Narrow" w:hAnsi="Arial Narrow"/>
                <w:sz w:val="24"/>
                <w:szCs w:val="24"/>
              </w:rPr>
            </w:pPr>
            <w:r w:rsidRPr="00163FAC">
              <w:rPr>
                <w:rFonts w:ascii="Arial Narrow" w:hAnsi="Arial Narrow"/>
                <w:sz w:val="24"/>
                <w:szCs w:val="24"/>
              </w:rPr>
              <w:t>ils / elles</w:t>
            </w:r>
          </w:p>
        </w:tc>
        <w:tc>
          <w:tcPr>
            <w:tcW w:w="3168" w:type="dxa"/>
            <w:tcMar>
              <w:top w:w="80" w:type="dxa"/>
              <w:left w:w="90" w:type="dxa"/>
              <w:bottom w:w="80" w:type="dxa"/>
              <w:right w:w="90" w:type="dxa"/>
            </w:tcMar>
          </w:tcPr>
          <w:p w14:paraId="242BB16C" w14:textId="77777777" w:rsidR="005A7962" w:rsidRPr="00163FAC" w:rsidRDefault="005061DF">
            <w:pPr>
              <w:rPr>
                <w:rFonts w:ascii="Arial Narrow" w:hAnsi="Arial Narrow"/>
                <w:sz w:val="24"/>
                <w:szCs w:val="24"/>
              </w:rPr>
            </w:pPr>
            <w:r w:rsidRPr="00163FAC">
              <w:rPr>
                <w:rFonts w:ascii="Arial Narrow" w:hAnsi="Arial Narrow"/>
                <w:sz w:val="24"/>
                <w:szCs w:val="24"/>
              </w:rPr>
              <w:t>ont</w:t>
            </w:r>
          </w:p>
        </w:tc>
        <w:tc>
          <w:tcPr>
            <w:tcW w:w="3168" w:type="dxa"/>
            <w:tcMar>
              <w:top w:w="80" w:type="dxa"/>
              <w:left w:w="90" w:type="dxa"/>
              <w:bottom w:w="80" w:type="dxa"/>
              <w:right w:w="90" w:type="dxa"/>
            </w:tcMar>
          </w:tcPr>
          <w:p w14:paraId="3B422FB6" w14:textId="77777777" w:rsidR="005A7962" w:rsidRPr="00163FAC" w:rsidRDefault="005061DF">
            <w:pPr>
              <w:rPr>
                <w:rFonts w:ascii="Arial Narrow" w:hAnsi="Arial Narrow"/>
                <w:sz w:val="24"/>
                <w:szCs w:val="24"/>
              </w:rPr>
            </w:pPr>
            <w:r w:rsidRPr="00163FAC">
              <w:rPr>
                <w:rFonts w:ascii="Arial Narrow" w:hAnsi="Arial Narrow"/>
                <w:sz w:val="24"/>
                <w:szCs w:val="24"/>
              </w:rPr>
              <w:t>sont</w:t>
            </w:r>
          </w:p>
        </w:tc>
      </w:tr>
    </w:tbl>
    <w:p w14:paraId="60CF60C5"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163FAC" w14:paraId="04525C29" w14:textId="77777777">
        <w:trPr>
          <w:jc w:val="center"/>
        </w:trPr>
        <w:tc>
          <w:tcPr>
            <w:tcW w:w="10200" w:type="dxa"/>
            <w:shd w:val="clear" w:color="auto" w:fill="EAF3F8"/>
            <w:tcMar>
              <w:top w:w="100" w:type="dxa"/>
              <w:left w:w="120" w:type="dxa"/>
              <w:bottom w:w="100" w:type="dxa"/>
              <w:right w:w="120" w:type="dxa"/>
            </w:tcMar>
          </w:tcPr>
          <w:p w14:paraId="0EC05A3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Three checks: </w:t>
            </w:r>
            <w:r w:rsidRPr="00163FAC">
              <w:rPr>
                <w:rFonts w:ascii="Arial Narrow" w:hAnsi="Arial Narrow"/>
                <w:sz w:val="24"/>
                <w:szCs w:val="24"/>
              </w:rPr>
              <w:t>1) correct subject and auxiliary; 2) correct past participle; 3) agreement only with être or a reflexive verb.</w:t>
            </w:r>
          </w:p>
        </w:tc>
      </w:tr>
    </w:tbl>
    <w:p w14:paraId="66A63263" w14:textId="77777777" w:rsidR="005A7962" w:rsidRPr="00163FAC" w:rsidRDefault="005A7962">
      <w:pPr>
        <w:spacing w:after="0"/>
        <w:rPr>
          <w:rFonts w:ascii="Arial Narrow" w:hAnsi="Arial Narrow"/>
          <w:sz w:val="24"/>
          <w:szCs w:val="24"/>
        </w:rPr>
      </w:pPr>
    </w:p>
    <w:p w14:paraId="10E7E13A"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26.2 Activities with avoir</w:t>
      </w:r>
    </w:p>
    <w:tbl>
      <w:tblPr>
        <w:tblStyle w:val="TableGrid"/>
        <w:tblW w:w="0" w:type="auto"/>
        <w:jc w:val="center"/>
        <w:tblLook w:val="04A0" w:firstRow="1" w:lastRow="0" w:firstColumn="1" w:lastColumn="0" w:noHBand="0" w:noVBand="1"/>
      </w:tblPr>
      <w:tblGrid>
        <w:gridCol w:w="1724"/>
        <w:gridCol w:w="5319"/>
        <w:gridCol w:w="3625"/>
      </w:tblGrid>
      <w:tr w:rsidR="005A7962" w:rsidRPr="00163FAC" w14:paraId="37324B7C" w14:textId="77777777" w:rsidTr="005061DF">
        <w:trPr>
          <w:cantSplit/>
          <w:tblHeader/>
          <w:jc w:val="center"/>
        </w:trPr>
        <w:tc>
          <w:tcPr>
            <w:tcW w:w="0" w:type="auto"/>
            <w:shd w:val="clear" w:color="auto" w:fill="D9EAF7"/>
            <w:tcMar>
              <w:top w:w="80" w:type="dxa"/>
              <w:left w:w="90" w:type="dxa"/>
              <w:bottom w:w="80" w:type="dxa"/>
              <w:right w:w="90" w:type="dxa"/>
            </w:tcMar>
            <w:vAlign w:val="center"/>
          </w:tcPr>
          <w:p w14:paraId="2AB818B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Verb</w:t>
            </w:r>
          </w:p>
        </w:tc>
        <w:tc>
          <w:tcPr>
            <w:tcW w:w="0" w:type="auto"/>
            <w:shd w:val="clear" w:color="auto" w:fill="D9EAF7"/>
            <w:tcMar>
              <w:top w:w="80" w:type="dxa"/>
              <w:left w:w="90" w:type="dxa"/>
              <w:bottom w:w="80" w:type="dxa"/>
              <w:right w:w="90" w:type="dxa"/>
            </w:tcMar>
            <w:vAlign w:val="center"/>
          </w:tcPr>
          <w:p w14:paraId="739898C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 phrase bank</w:t>
            </w:r>
          </w:p>
        </w:tc>
        <w:tc>
          <w:tcPr>
            <w:tcW w:w="0" w:type="auto"/>
            <w:shd w:val="clear" w:color="auto" w:fill="D9EAF7"/>
            <w:tcMar>
              <w:top w:w="80" w:type="dxa"/>
              <w:left w:w="90" w:type="dxa"/>
              <w:bottom w:w="80" w:type="dxa"/>
              <w:right w:w="90" w:type="dxa"/>
            </w:tcMar>
            <w:vAlign w:val="center"/>
          </w:tcPr>
          <w:p w14:paraId="402A70B3"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4CCC4455" w14:textId="77777777" w:rsidTr="005061DF">
        <w:trPr>
          <w:cantSplit/>
          <w:jc w:val="center"/>
        </w:trPr>
        <w:tc>
          <w:tcPr>
            <w:tcW w:w="0" w:type="auto"/>
            <w:tcMar>
              <w:top w:w="80" w:type="dxa"/>
              <w:left w:w="90" w:type="dxa"/>
              <w:bottom w:w="80" w:type="dxa"/>
              <w:right w:w="90" w:type="dxa"/>
            </w:tcMar>
          </w:tcPr>
          <w:p w14:paraId="1F86A054" w14:textId="77777777" w:rsidR="005A7962" w:rsidRPr="00163FAC" w:rsidRDefault="005061DF">
            <w:pPr>
              <w:rPr>
                <w:rFonts w:ascii="Arial Narrow" w:hAnsi="Arial Narrow"/>
                <w:sz w:val="24"/>
                <w:szCs w:val="24"/>
              </w:rPr>
            </w:pPr>
            <w:r w:rsidRPr="00163FAC">
              <w:rPr>
                <w:rFonts w:ascii="Arial Narrow" w:hAnsi="Arial Narrow"/>
                <w:sz w:val="24"/>
                <w:szCs w:val="24"/>
              </w:rPr>
              <w:t>jouer → joué</w:t>
            </w:r>
          </w:p>
        </w:tc>
        <w:tc>
          <w:tcPr>
            <w:tcW w:w="0" w:type="auto"/>
            <w:tcMar>
              <w:top w:w="80" w:type="dxa"/>
              <w:left w:w="90" w:type="dxa"/>
              <w:bottom w:w="80" w:type="dxa"/>
              <w:right w:w="90" w:type="dxa"/>
            </w:tcMar>
          </w:tcPr>
          <w:p w14:paraId="0AC1668C"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joué de la guitare / au foot / à un jeu vidéo</w:t>
            </w:r>
          </w:p>
        </w:tc>
        <w:tc>
          <w:tcPr>
            <w:tcW w:w="0" w:type="auto"/>
            <w:tcMar>
              <w:top w:w="80" w:type="dxa"/>
              <w:left w:w="90" w:type="dxa"/>
              <w:bottom w:w="80" w:type="dxa"/>
              <w:right w:w="90" w:type="dxa"/>
            </w:tcMar>
          </w:tcPr>
          <w:p w14:paraId="3887CCE5" w14:textId="77777777" w:rsidR="005A7962" w:rsidRPr="00163FAC" w:rsidRDefault="005061DF">
            <w:pPr>
              <w:rPr>
                <w:rFonts w:ascii="Arial Narrow" w:hAnsi="Arial Narrow"/>
                <w:sz w:val="24"/>
                <w:szCs w:val="24"/>
              </w:rPr>
            </w:pPr>
            <w:r w:rsidRPr="00163FAC">
              <w:rPr>
                <w:rFonts w:ascii="Arial Narrow" w:hAnsi="Arial Narrow"/>
                <w:sz w:val="24"/>
                <w:szCs w:val="24"/>
              </w:rPr>
              <w:t>I played guitar / football / a video game</w:t>
            </w:r>
          </w:p>
        </w:tc>
      </w:tr>
      <w:tr w:rsidR="005A7962" w:rsidRPr="00163FAC" w14:paraId="3A103AF2" w14:textId="77777777" w:rsidTr="005061DF">
        <w:trPr>
          <w:cantSplit/>
          <w:jc w:val="center"/>
        </w:trPr>
        <w:tc>
          <w:tcPr>
            <w:tcW w:w="0" w:type="auto"/>
            <w:tcMar>
              <w:top w:w="80" w:type="dxa"/>
              <w:left w:w="90" w:type="dxa"/>
              <w:bottom w:w="80" w:type="dxa"/>
              <w:right w:w="90" w:type="dxa"/>
            </w:tcMar>
          </w:tcPr>
          <w:p w14:paraId="5366543C" w14:textId="77777777" w:rsidR="005A7962" w:rsidRPr="00163FAC" w:rsidRDefault="005061DF">
            <w:pPr>
              <w:rPr>
                <w:rFonts w:ascii="Arial Narrow" w:hAnsi="Arial Narrow"/>
                <w:sz w:val="24"/>
                <w:szCs w:val="24"/>
              </w:rPr>
            </w:pPr>
            <w:r w:rsidRPr="00163FAC">
              <w:rPr>
                <w:rFonts w:ascii="Arial Narrow" w:hAnsi="Arial Narrow"/>
                <w:sz w:val="24"/>
                <w:szCs w:val="24"/>
              </w:rPr>
              <w:t>parler → parlé</w:t>
            </w:r>
          </w:p>
        </w:tc>
        <w:tc>
          <w:tcPr>
            <w:tcW w:w="0" w:type="auto"/>
            <w:tcMar>
              <w:top w:w="80" w:type="dxa"/>
              <w:left w:w="90" w:type="dxa"/>
              <w:bottom w:w="80" w:type="dxa"/>
              <w:right w:w="90" w:type="dxa"/>
            </w:tcMar>
          </w:tcPr>
          <w:p w14:paraId="17BA5618"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parlé avec mes amis / à mon père / sur WhatsApp</w:t>
            </w:r>
          </w:p>
        </w:tc>
        <w:tc>
          <w:tcPr>
            <w:tcW w:w="0" w:type="auto"/>
            <w:tcMar>
              <w:top w:w="80" w:type="dxa"/>
              <w:left w:w="90" w:type="dxa"/>
              <w:bottom w:w="80" w:type="dxa"/>
              <w:right w:w="90" w:type="dxa"/>
            </w:tcMar>
          </w:tcPr>
          <w:p w14:paraId="62859774" w14:textId="77777777" w:rsidR="005A7962" w:rsidRPr="00163FAC" w:rsidRDefault="005061DF">
            <w:pPr>
              <w:rPr>
                <w:rFonts w:ascii="Arial Narrow" w:hAnsi="Arial Narrow"/>
                <w:sz w:val="24"/>
                <w:szCs w:val="24"/>
              </w:rPr>
            </w:pPr>
            <w:r w:rsidRPr="00163FAC">
              <w:rPr>
                <w:rFonts w:ascii="Arial Narrow" w:hAnsi="Arial Narrow"/>
                <w:sz w:val="24"/>
                <w:szCs w:val="24"/>
              </w:rPr>
              <w:t>I talked with friends / to Dad / on WhatsApp</w:t>
            </w:r>
          </w:p>
        </w:tc>
      </w:tr>
      <w:tr w:rsidR="005A7962" w:rsidRPr="00163FAC" w14:paraId="5329DFBC" w14:textId="77777777" w:rsidTr="005061DF">
        <w:trPr>
          <w:cantSplit/>
          <w:jc w:val="center"/>
        </w:trPr>
        <w:tc>
          <w:tcPr>
            <w:tcW w:w="0" w:type="auto"/>
            <w:tcMar>
              <w:top w:w="80" w:type="dxa"/>
              <w:left w:w="90" w:type="dxa"/>
              <w:bottom w:w="80" w:type="dxa"/>
              <w:right w:w="90" w:type="dxa"/>
            </w:tcMar>
          </w:tcPr>
          <w:p w14:paraId="1BB22EC8" w14:textId="77777777" w:rsidR="005A7962" w:rsidRPr="00163FAC" w:rsidRDefault="005061DF">
            <w:pPr>
              <w:rPr>
                <w:rFonts w:ascii="Arial Narrow" w:hAnsi="Arial Narrow"/>
                <w:sz w:val="24"/>
                <w:szCs w:val="24"/>
              </w:rPr>
            </w:pPr>
            <w:r w:rsidRPr="00163FAC">
              <w:rPr>
                <w:rFonts w:ascii="Arial Narrow" w:hAnsi="Arial Narrow"/>
                <w:sz w:val="24"/>
                <w:szCs w:val="24"/>
              </w:rPr>
              <w:t>manger → mangé</w:t>
            </w:r>
          </w:p>
        </w:tc>
        <w:tc>
          <w:tcPr>
            <w:tcW w:w="0" w:type="auto"/>
            <w:tcMar>
              <w:top w:w="80" w:type="dxa"/>
              <w:left w:w="90" w:type="dxa"/>
              <w:bottom w:w="80" w:type="dxa"/>
              <w:right w:w="90" w:type="dxa"/>
            </w:tcMar>
          </w:tcPr>
          <w:p w14:paraId="1DB97278"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mangé du pain / de la viande / des bonbons / dans un restaurant</w:t>
            </w:r>
          </w:p>
        </w:tc>
        <w:tc>
          <w:tcPr>
            <w:tcW w:w="0" w:type="auto"/>
            <w:tcMar>
              <w:top w:w="80" w:type="dxa"/>
              <w:left w:w="90" w:type="dxa"/>
              <w:bottom w:w="80" w:type="dxa"/>
              <w:right w:w="90" w:type="dxa"/>
            </w:tcMar>
          </w:tcPr>
          <w:p w14:paraId="6E6927D4" w14:textId="77777777" w:rsidR="005A7962" w:rsidRPr="00163FAC" w:rsidRDefault="005061DF">
            <w:pPr>
              <w:rPr>
                <w:rFonts w:ascii="Arial Narrow" w:hAnsi="Arial Narrow"/>
                <w:sz w:val="24"/>
                <w:szCs w:val="24"/>
              </w:rPr>
            </w:pPr>
            <w:r w:rsidRPr="00163FAC">
              <w:rPr>
                <w:rFonts w:ascii="Arial Narrow" w:hAnsi="Arial Narrow"/>
                <w:sz w:val="24"/>
                <w:szCs w:val="24"/>
              </w:rPr>
              <w:t>I ate bread / meat / sweets / in a restaurant</w:t>
            </w:r>
          </w:p>
        </w:tc>
      </w:tr>
      <w:tr w:rsidR="005A7962" w:rsidRPr="00163FAC" w14:paraId="194B2F71" w14:textId="77777777" w:rsidTr="005061DF">
        <w:trPr>
          <w:cantSplit/>
          <w:jc w:val="center"/>
        </w:trPr>
        <w:tc>
          <w:tcPr>
            <w:tcW w:w="0" w:type="auto"/>
            <w:tcMar>
              <w:top w:w="80" w:type="dxa"/>
              <w:left w:w="90" w:type="dxa"/>
              <w:bottom w:w="80" w:type="dxa"/>
              <w:right w:w="90" w:type="dxa"/>
            </w:tcMar>
          </w:tcPr>
          <w:p w14:paraId="0879028C" w14:textId="77777777" w:rsidR="005A7962" w:rsidRPr="00163FAC" w:rsidRDefault="005061DF">
            <w:pPr>
              <w:rPr>
                <w:rFonts w:ascii="Arial Narrow" w:hAnsi="Arial Narrow"/>
                <w:sz w:val="24"/>
                <w:szCs w:val="24"/>
              </w:rPr>
            </w:pPr>
            <w:r w:rsidRPr="00163FAC">
              <w:rPr>
                <w:rFonts w:ascii="Arial Narrow" w:hAnsi="Arial Narrow"/>
                <w:sz w:val="24"/>
                <w:szCs w:val="24"/>
              </w:rPr>
              <w:t>écouter → écouté</w:t>
            </w:r>
          </w:p>
        </w:tc>
        <w:tc>
          <w:tcPr>
            <w:tcW w:w="0" w:type="auto"/>
            <w:tcMar>
              <w:top w:w="80" w:type="dxa"/>
              <w:left w:w="90" w:type="dxa"/>
              <w:bottom w:w="80" w:type="dxa"/>
              <w:right w:w="90" w:type="dxa"/>
            </w:tcMar>
          </w:tcPr>
          <w:p w14:paraId="256360C5"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écouté de la musique / un podcast / un livre audio</w:t>
            </w:r>
          </w:p>
        </w:tc>
        <w:tc>
          <w:tcPr>
            <w:tcW w:w="0" w:type="auto"/>
            <w:tcMar>
              <w:top w:w="80" w:type="dxa"/>
              <w:left w:w="90" w:type="dxa"/>
              <w:bottom w:w="80" w:type="dxa"/>
              <w:right w:w="90" w:type="dxa"/>
            </w:tcMar>
          </w:tcPr>
          <w:p w14:paraId="708429F9" w14:textId="77777777" w:rsidR="005A7962" w:rsidRPr="00163FAC" w:rsidRDefault="005061DF">
            <w:pPr>
              <w:rPr>
                <w:rFonts w:ascii="Arial Narrow" w:hAnsi="Arial Narrow"/>
                <w:sz w:val="24"/>
                <w:szCs w:val="24"/>
              </w:rPr>
            </w:pPr>
            <w:r w:rsidRPr="00163FAC">
              <w:rPr>
                <w:rFonts w:ascii="Arial Narrow" w:hAnsi="Arial Narrow"/>
                <w:sz w:val="24"/>
                <w:szCs w:val="24"/>
              </w:rPr>
              <w:t>I listened to music / a podcast / an audiobook</w:t>
            </w:r>
          </w:p>
        </w:tc>
      </w:tr>
      <w:tr w:rsidR="005A7962" w:rsidRPr="00163FAC" w14:paraId="44D208C9" w14:textId="77777777" w:rsidTr="005061DF">
        <w:trPr>
          <w:cantSplit/>
          <w:jc w:val="center"/>
        </w:trPr>
        <w:tc>
          <w:tcPr>
            <w:tcW w:w="0" w:type="auto"/>
            <w:tcMar>
              <w:top w:w="80" w:type="dxa"/>
              <w:left w:w="90" w:type="dxa"/>
              <w:bottom w:w="80" w:type="dxa"/>
              <w:right w:w="90" w:type="dxa"/>
            </w:tcMar>
          </w:tcPr>
          <w:p w14:paraId="7467D0CC" w14:textId="77777777" w:rsidR="005A7962" w:rsidRPr="00163FAC" w:rsidRDefault="005061DF">
            <w:pPr>
              <w:rPr>
                <w:rFonts w:ascii="Arial Narrow" w:hAnsi="Arial Narrow"/>
                <w:sz w:val="24"/>
                <w:szCs w:val="24"/>
              </w:rPr>
            </w:pPr>
            <w:r w:rsidRPr="00163FAC">
              <w:rPr>
                <w:rFonts w:ascii="Arial Narrow" w:hAnsi="Arial Narrow"/>
                <w:sz w:val="24"/>
                <w:szCs w:val="24"/>
              </w:rPr>
              <w:t>finir → fini</w:t>
            </w:r>
          </w:p>
        </w:tc>
        <w:tc>
          <w:tcPr>
            <w:tcW w:w="0" w:type="auto"/>
            <w:tcMar>
              <w:top w:w="80" w:type="dxa"/>
              <w:left w:w="90" w:type="dxa"/>
              <w:bottom w:w="80" w:type="dxa"/>
              <w:right w:w="90" w:type="dxa"/>
            </w:tcMar>
          </w:tcPr>
          <w:p w14:paraId="4DC21EA4"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fini mes devoirs / un livre / un gâteau entier</w:t>
            </w:r>
          </w:p>
        </w:tc>
        <w:tc>
          <w:tcPr>
            <w:tcW w:w="0" w:type="auto"/>
            <w:tcMar>
              <w:top w:w="80" w:type="dxa"/>
              <w:left w:w="90" w:type="dxa"/>
              <w:bottom w:w="80" w:type="dxa"/>
              <w:right w:w="90" w:type="dxa"/>
            </w:tcMar>
          </w:tcPr>
          <w:p w14:paraId="2B1E4F39" w14:textId="77777777" w:rsidR="005A7962" w:rsidRPr="00163FAC" w:rsidRDefault="005061DF">
            <w:pPr>
              <w:rPr>
                <w:rFonts w:ascii="Arial Narrow" w:hAnsi="Arial Narrow"/>
                <w:sz w:val="24"/>
                <w:szCs w:val="24"/>
              </w:rPr>
            </w:pPr>
            <w:r w:rsidRPr="00163FAC">
              <w:rPr>
                <w:rFonts w:ascii="Arial Narrow" w:hAnsi="Arial Narrow"/>
                <w:sz w:val="24"/>
                <w:szCs w:val="24"/>
              </w:rPr>
              <w:t>I finished homework / a book / a whole cake</w:t>
            </w:r>
          </w:p>
        </w:tc>
      </w:tr>
      <w:tr w:rsidR="005A7962" w:rsidRPr="00163FAC" w14:paraId="150D2061" w14:textId="77777777" w:rsidTr="005061DF">
        <w:trPr>
          <w:cantSplit/>
          <w:jc w:val="center"/>
        </w:trPr>
        <w:tc>
          <w:tcPr>
            <w:tcW w:w="0" w:type="auto"/>
            <w:tcMar>
              <w:top w:w="80" w:type="dxa"/>
              <w:left w:w="90" w:type="dxa"/>
              <w:bottom w:w="80" w:type="dxa"/>
              <w:right w:w="90" w:type="dxa"/>
            </w:tcMar>
          </w:tcPr>
          <w:p w14:paraId="48A7E102" w14:textId="77777777" w:rsidR="005A7962" w:rsidRPr="00163FAC" w:rsidRDefault="005061DF">
            <w:pPr>
              <w:rPr>
                <w:rFonts w:ascii="Arial Narrow" w:hAnsi="Arial Narrow"/>
                <w:sz w:val="24"/>
                <w:szCs w:val="24"/>
              </w:rPr>
            </w:pPr>
            <w:r w:rsidRPr="00163FAC">
              <w:rPr>
                <w:rFonts w:ascii="Arial Narrow" w:hAnsi="Arial Narrow"/>
                <w:sz w:val="24"/>
                <w:szCs w:val="24"/>
              </w:rPr>
              <w:t>regarder → regardé</w:t>
            </w:r>
          </w:p>
        </w:tc>
        <w:tc>
          <w:tcPr>
            <w:tcW w:w="0" w:type="auto"/>
            <w:tcMar>
              <w:top w:w="80" w:type="dxa"/>
              <w:left w:w="90" w:type="dxa"/>
              <w:bottom w:w="80" w:type="dxa"/>
              <w:right w:w="90" w:type="dxa"/>
            </w:tcMar>
          </w:tcPr>
          <w:p w14:paraId="6B6FE955"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regardé un épisode de ma série préférée / un film</w:t>
            </w:r>
          </w:p>
        </w:tc>
        <w:tc>
          <w:tcPr>
            <w:tcW w:w="0" w:type="auto"/>
            <w:tcMar>
              <w:top w:w="80" w:type="dxa"/>
              <w:left w:w="90" w:type="dxa"/>
              <w:bottom w:w="80" w:type="dxa"/>
              <w:right w:w="90" w:type="dxa"/>
            </w:tcMar>
          </w:tcPr>
          <w:p w14:paraId="3F575964" w14:textId="77777777" w:rsidR="005A7962" w:rsidRPr="00163FAC" w:rsidRDefault="005061DF">
            <w:pPr>
              <w:rPr>
                <w:rFonts w:ascii="Arial Narrow" w:hAnsi="Arial Narrow"/>
                <w:sz w:val="24"/>
                <w:szCs w:val="24"/>
              </w:rPr>
            </w:pPr>
            <w:r w:rsidRPr="00163FAC">
              <w:rPr>
                <w:rFonts w:ascii="Arial Narrow" w:hAnsi="Arial Narrow"/>
                <w:sz w:val="24"/>
                <w:szCs w:val="24"/>
              </w:rPr>
              <w:t>I watched an episode / a film</w:t>
            </w:r>
          </w:p>
        </w:tc>
      </w:tr>
      <w:tr w:rsidR="005A7962" w:rsidRPr="00163FAC" w14:paraId="64D9B4AA" w14:textId="77777777" w:rsidTr="005061DF">
        <w:trPr>
          <w:cantSplit/>
          <w:jc w:val="center"/>
        </w:trPr>
        <w:tc>
          <w:tcPr>
            <w:tcW w:w="0" w:type="auto"/>
            <w:tcMar>
              <w:top w:w="80" w:type="dxa"/>
              <w:left w:w="90" w:type="dxa"/>
              <w:bottom w:w="80" w:type="dxa"/>
              <w:right w:w="90" w:type="dxa"/>
            </w:tcMar>
          </w:tcPr>
          <w:p w14:paraId="339FF4EB" w14:textId="77777777" w:rsidR="005A7962" w:rsidRPr="00163FAC" w:rsidRDefault="005061DF">
            <w:pPr>
              <w:rPr>
                <w:rFonts w:ascii="Arial Narrow" w:hAnsi="Arial Narrow"/>
                <w:sz w:val="24"/>
                <w:szCs w:val="24"/>
              </w:rPr>
            </w:pPr>
            <w:r w:rsidRPr="00163FAC">
              <w:rPr>
                <w:rFonts w:ascii="Arial Narrow" w:hAnsi="Arial Narrow"/>
                <w:sz w:val="24"/>
                <w:szCs w:val="24"/>
              </w:rPr>
              <w:t>gagner / perdre</w:t>
            </w:r>
          </w:p>
        </w:tc>
        <w:tc>
          <w:tcPr>
            <w:tcW w:w="0" w:type="auto"/>
            <w:tcMar>
              <w:top w:w="80" w:type="dxa"/>
              <w:left w:w="90" w:type="dxa"/>
              <w:bottom w:w="80" w:type="dxa"/>
              <w:right w:w="90" w:type="dxa"/>
            </w:tcMar>
          </w:tcPr>
          <w:p w14:paraId="1A83A06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gagné / perdu un match de hockey / une partie</w:t>
            </w:r>
          </w:p>
        </w:tc>
        <w:tc>
          <w:tcPr>
            <w:tcW w:w="0" w:type="auto"/>
            <w:tcMar>
              <w:top w:w="80" w:type="dxa"/>
              <w:left w:w="90" w:type="dxa"/>
              <w:bottom w:w="80" w:type="dxa"/>
              <w:right w:w="90" w:type="dxa"/>
            </w:tcMar>
          </w:tcPr>
          <w:p w14:paraId="46AC8E3E" w14:textId="77777777" w:rsidR="005A7962" w:rsidRPr="00163FAC" w:rsidRDefault="005061DF">
            <w:pPr>
              <w:rPr>
                <w:rFonts w:ascii="Arial Narrow" w:hAnsi="Arial Narrow"/>
                <w:sz w:val="24"/>
                <w:szCs w:val="24"/>
              </w:rPr>
            </w:pPr>
            <w:r w:rsidRPr="00163FAC">
              <w:rPr>
                <w:rFonts w:ascii="Arial Narrow" w:hAnsi="Arial Narrow"/>
                <w:sz w:val="24"/>
                <w:szCs w:val="24"/>
              </w:rPr>
              <w:t>I won / lost a hockey match / game</w:t>
            </w:r>
          </w:p>
        </w:tc>
      </w:tr>
      <w:tr w:rsidR="005A7962" w:rsidRPr="00163FAC" w14:paraId="4A70EF94" w14:textId="77777777" w:rsidTr="005061DF">
        <w:trPr>
          <w:cantSplit/>
          <w:jc w:val="center"/>
        </w:trPr>
        <w:tc>
          <w:tcPr>
            <w:tcW w:w="0" w:type="auto"/>
            <w:tcMar>
              <w:top w:w="80" w:type="dxa"/>
              <w:left w:w="90" w:type="dxa"/>
              <w:bottom w:w="80" w:type="dxa"/>
              <w:right w:w="90" w:type="dxa"/>
            </w:tcMar>
          </w:tcPr>
          <w:p w14:paraId="0EF4DD4A" w14:textId="77777777" w:rsidR="005A7962" w:rsidRPr="00163FAC" w:rsidRDefault="005061DF">
            <w:pPr>
              <w:rPr>
                <w:rFonts w:ascii="Arial Narrow" w:hAnsi="Arial Narrow"/>
                <w:sz w:val="24"/>
                <w:szCs w:val="24"/>
              </w:rPr>
            </w:pPr>
            <w:r w:rsidRPr="00163FAC">
              <w:rPr>
                <w:rFonts w:ascii="Arial Narrow" w:hAnsi="Arial Narrow"/>
                <w:sz w:val="24"/>
                <w:szCs w:val="24"/>
              </w:rPr>
              <w:t>aimer / détester</w:t>
            </w:r>
          </w:p>
        </w:tc>
        <w:tc>
          <w:tcPr>
            <w:tcW w:w="0" w:type="auto"/>
            <w:tcMar>
              <w:top w:w="80" w:type="dxa"/>
              <w:left w:w="90" w:type="dxa"/>
              <w:bottom w:w="80" w:type="dxa"/>
              <w:right w:w="90" w:type="dxa"/>
            </w:tcMar>
          </w:tcPr>
          <w:p w14:paraId="62DA193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aimé / détesté ça; le film que j’ai regardé; le sandwich que j’ai mangé</w:t>
            </w:r>
          </w:p>
        </w:tc>
        <w:tc>
          <w:tcPr>
            <w:tcW w:w="0" w:type="auto"/>
            <w:tcMar>
              <w:top w:w="80" w:type="dxa"/>
              <w:left w:w="90" w:type="dxa"/>
              <w:bottom w:w="80" w:type="dxa"/>
              <w:right w:w="90" w:type="dxa"/>
            </w:tcMar>
          </w:tcPr>
          <w:p w14:paraId="6405B801" w14:textId="77777777" w:rsidR="005A7962" w:rsidRPr="00163FAC" w:rsidRDefault="005061DF">
            <w:pPr>
              <w:rPr>
                <w:rFonts w:ascii="Arial Narrow" w:hAnsi="Arial Narrow"/>
                <w:sz w:val="24"/>
                <w:szCs w:val="24"/>
              </w:rPr>
            </w:pPr>
            <w:r w:rsidRPr="00163FAC">
              <w:rPr>
                <w:rFonts w:ascii="Arial Narrow" w:hAnsi="Arial Narrow"/>
                <w:sz w:val="24"/>
                <w:szCs w:val="24"/>
              </w:rPr>
              <w:t>I liked / hated it; the film; the sandwich</w:t>
            </w:r>
          </w:p>
        </w:tc>
      </w:tr>
      <w:tr w:rsidR="005A7962" w:rsidRPr="00163FAC" w14:paraId="61F83847" w14:textId="77777777" w:rsidTr="005061DF">
        <w:trPr>
          <w:cantSplit/>
          <w:jc w:val="center"/>
        </w:trPr>
        <w:tc>
          <w:tcPr>
            <w:tcW w:w="0" w:type="auto"/>
            <w:tcMar>
              <w:top w:w="80" w:type="dxa"/>
              <w:left w:w="90" w:type="dxa"/>
              <w:bottom w:w="80" w:type="dxa"/>
              <w:right w:w="90" w:type="dxa"/>
            </w:tcMar>
          </w:tcPr>
          <w:p w14:paraId="69A3EC36" w14:textId="77777777" w:rsidR="005A7962" w:rsidRPr="00163FAC" w:rsidRDefault="005061DF">
            <w:pPr>
              <w:rPr>
                <w:rFonts w:ascii="Arial Narrow" w:hAnsi="Arial Narrow"/>
                <w:sz w:val="24"/>
                <w:szCs w:val="24"/>
              </w:rPr>
            </w:pPr>
            <w:r w:rsidRPr="00163FAC">
              <w:rPr>
                <w:rFonts w:ascii="Arial Narrow" w:hAnsi="Arial Narrow"/>
                <w:sz w:val="24"/>
                <w:szCs w:val="24"/>
              </w:rPr>
              <w:t>faire → fait</w:t>
            </w:r>
          </w:p>
        </w:tc>
        <w:tc>
          <w:tcPr>
            <w:tcW w:w="0" w:type="auto"/>
            <w:tcMar>
              <w:top w:w="80" w:type="dxa"/>
              <w:left w:w="90" w:type="dxa"/>
              <w:bottom w:w="80" w:type="dxa"/>
              <w:right w:w="90" w:type="dxa"/>
            </w:tcMar>
          </w:tcPr>
          <w:p w14:paraId="50A9BF97"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fait du sport / de la natation / de l’équitation / mes devoirs</w:t>
            </w:r>
          </w:p>
        </w:tc>
        <w:tc>
          <w:tcPr>
            <w:tcW w:w="0" w:type="auto"/>
            <w:tcMar>
              <w:top w:w="80" w:type="dxa"/>
              <w:left w:w="90" w:type="dxa"/>
              <w:bottom w:w="80" w:type="dxa"/>
              <w:right w:w="90" w:type="dxa"/>
            </w:tcMar>
          </w:tcPr>
          <w:p w14:paraId="1B27D3E2" w14:textId="77777777" w:rsidR="005A7962" w:rsidRPr="00163FAC" w:rsidRDefault="005061DF">
            <w:pPr>
              <w:rPr>
                <w:rFonts w:ascii="Arial Narrow" w:hAnsi="Arial Narrow"/>
                <w:sz w:val="24"/>
                <w:szCs w:val="24"/>
              </w:rPr>
            </w:pPr>
            <w:r w:rsidRPr="00163FAC">
              <w:rPr>
                <w:rFonts w:ascii="Arial Narrow" w:hAnsi="Arial Narrow"/>
                <w:sz w:val="24"/>
                <w:szCs w:val="24"/>
              </w:rPr>
              <w:t>I did sport / swimming / horse riding / homework</w:t>
            </w:r>
          </w:p>
        </w:tc>
      </w:tr>
      <w:tr w:rsidR="005A7962" w:rsidRPr="00163FAC" w14:paraId="1CBAAE0D" w14:textId="77777777" w:rsidTr="005061DF">
        <w:trPr>
          <w:cantSplit/>
          <w:jc w:val="center"/>
        </w:trPr>
        <w:tc>
          <w:tcPr>
            <w:tcW w:w="0" w:type="auto"/>
            <w:tcMar>
              <w:top w:w="80" w:type="dxa"/>
              <w:left w:w="90" w:type="dxa"/>
              <w:bottom w:w="80" w:type="dxa"/>
              <w:right w:w="90" w:type="dxa"/>
            </w:tcMar>
          </w:tcPr>
          <w:p w14:paraId="0A93D7F5" w14:textId="77777777" w:rsidR="005A7962" w:rsidRPr="00163FAC" w:rsidRDefault="005061DF">
            <w:pPr>
              <w:rPr>
                <w:rFonts w:ascii="Arial Narrow" w:hAnsi="Arial Narrow"/>
                <w:sz w:val="24"/>
                <w:szCs w:val="24"/>
              </w:rPr>
            </w:pPr>
            <w:r w:rsidRPr="00163FAC">
              <w:rPr>
                <w:rFonts w:ascii="Arial Narrow" w:hAnsi="Arial Narrow"/>
                <w:sz w:val="24"/>
                <w:szCs w:val="24"/>
              </w:rPr>
              <w:t>avoir → eu</w:t>
            </w:r>
          </w:p>
        </w:tc>
        <w:tc>
          <w:tcPr>
            <w:tcW w:w="0" w:type="auto"/>
            <w:tcMar>
              <w:top w:w="80" w:type="dxa"/>
              <w:left w:w="90" w:type="dxa"/>
              <w:bottom w:w="80" w:type="dxa"/>
              <w:right w:w="90" w:type="dxa"/>
            </w:tcMar>
          </w:tcPr>
          <w:p w14:paraId="64D0958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eu un problème / un sandwich / un accident / un examen</w:t>
            </w:r>
          </w:p>
        </w:tc>
        <w:tc>
          <w:tcPr>
            <w:tcW w:w="0" w:type="auto"/>
            <w:tcMar>
              <w:top w:w="80" w:type="dxa"/>
              <w:left w:w="90" w:type="dxa"/>
              <w:bottom w:w="80" w:type="dxa"/>
              <w:right w:w="90" w:type="dxa"/>
            </w:tcMar>
          </w:tcPr>
          <w:p w14:paraId="3104B5AE" w14:textId="77777777" w:rsidR="005A7962" w:rsidRPr="00163FAC" w:rsidRDefault="005061DF">
            <w:pPr>
              <w:rPr>
                <w:rFonts w:ascii="Arial Narrow" w:hAnsi="Arial Narrow"/>
                <w:sz w:val="24"/>
                <w:szCs w:val="24"/>
              </w:rPr>
            </w:pPr>
            <w:r w:rsidRPr="00163FAC">
              <w:rPr>
                <w:rFonts w:ascii="Arial Narrow" w:hAnsi="Arial Narrow"/>
                <w:sz w:val="24"/>
                <w:szCs w:val="24"/>
              </w:rPr>
              <w:t>I had a problem / sandwich / accident / exam</w:t>
            </w:r>
          </w:p>
        </w:tc>
      </w:tr>
      <w:tr w:rsidR="005A7962" w:rsidRPr="00163FAC" w14:paraId="30E3A250" w14:textId="77777777" w:rsidTr="005061DF">
        <w:trPr>
          <w:cantSplit/>
          <w:jc w:val="center"/>
        </w:trPr>
        <w:tc>
          <w:tcPr>
            <w:tcW w:w="0" w:type="auto"/>
            <w:tcMar>
              <w:top w:w="80" w:type="dxa"/>
              <w:left w:w="90" w:type="dxa"/>
              <w:bottom w:w="80" w:type="dxa"/>
              <w:right w:w="90" w:type="dxa"/>
            </w:tcMar>
          </w:tcPr>
          <w:p w14:paraId="40B3FA65" w14:textId="77777777" w:rsidR="005A7962" w:rsidRPr="00163FAC" w:rsidRDefault="005061DF">
            <w:pPr>
              <w:rPr>
                <w:rFonts w:ascii="Arial Narrow" w:hAnsi="Arial Narrow"/>
                <w:sz w:val="24"/>
                <w:szCs w:val="24"/>
              </w:rPr>
            </w:pPr>
            <w:r w:rsidRPr="00163FAC">
              <w:rPr>
                <w:rFonts w:ascii="Arial Narrow" w:hAnsi="Arial Narrow"/>
                <w:sz w:val="24"/>
                <w:szCs w:val="24"/>
              </w:rPr>
              <w:t>prendre → pris</w:t>
            </w:r>
          </w:p>
        </w:tc>
        <w:tc>
          <w:tcPr>
            <w:tcW w:w="0" w:type="auto"/>
            <w:tcMar>
              <w:top w:w="80" w:type="dxa"/>
              <w:left w:w="90" w:type="dxa"/>
              <w:bottom w:w="80" w:type="dxa"/>
              <w:right w:w="90" w:type="dxa"/>
            </w:tcMar>
          </w:tcPr>
          <w:p w14:paraId="5399CE14"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pris le bus / le petit déjeuner / des photos / une douche</w:t>
            </w:r>
          </w:p>
        </w:tc>
        <w:tc>
          <w:tcPr>
            <w:tcW w:w="0" w:type="auto"/>
            <w:tcMar>
              <w:top w:w="80" w:type="dxa"/>
              <w:left w:w="90" w:type="dxa"/>
              <w:bottom w:w="80" w:type="dxa"/>
              <w:right w:w="90" w:type="dxa"/>
            </w:tcMar>
          </w:tcPr>
          <w:p w14:paraId="4E83C9DA" w14:textId="77777777" w:rsidR="005A7962" w:rsidRPr="00163FAC" w:rsidRDefault="005061DF">
            <w:pPr>
              <w:rPr>
                <w:rFonts w:ascii="Arial Narrow" w:hAnsi="Arial Narrow"/>
                <w:sz w:val="24"/>
                <w:szCs w:val="24"/>
              </w:rPr>
            </w:pPr>
            <w:r w:rsidRPr="00163FAC">
              <w:rPr>
                <w:rFonts w:ascii="Arial Narrow" w:hAnsi="Arial Narrow"/>
                <w:sz w:val="24"/>
                <w:szCs w:val="24"/>
              </w:rPr>
              <w:t>I took/had the bus / breakfast / photos / shower</w:t>
            </w:r>
          </w:p>
        </w:tc>
      </w:tr>
      <w:tr w:rsidR="005A7962" w:rsidRPr="00163FAC" w14:paraId="17D2329A" w14:textId="77777777" w:rsidTr="005061DF">
        <w:trPr>
          <w:cantSplit/>
          <w:jc w:val="center"/>
        </w:trPr>
        <w:tc>
          <w:tcPr>
            <w:tcW w:w="0" w:type="auto"/>
            <w:tcMar>
              <w:top w:w="80" w:type="dxa"/>
              <w:left w:w="90" w:type="dxa"/>
              <w:bottom w:w="80" w:type="dxa"/>
              <w:right w:w="90" w:type="dxa"/>
            </w:tcMar>
          </w:tcPr>
          <w:p w14:paraId="27D6A30B" w14:textId="77777777" w:rsidR="005A7962" w:rsidRPr="00163FAC" w:rsidRDefault="005061DF">
            <w:pPr>
              <w:rPr>
                <w:rFonts w:ascii="Arial Narrow" w:hAnsi="Arial Narrow"/>
                <w:sz w:val="24"/>
                <w:szCs w:val="24"/>
              </w:rPr>
            </w:pPr>
            <w:r w:rsidRPr="00163FAC">
              <w:rPr>
                <w:rFonts w:ascii="Arial Narrow" w:hAnsi="Arial Narrow"/>
                <w:sz w:val="24"/>
                <w:szCs w:val="24"/>
              </w:rPr>
              <w:t>lire → lu</w:t>
            </w:r>
          </w:p>
        </w:tc>
        <w:tc>
          <w:tcPr>
            <w:tcW w:w="0" w:type="auto"/>
            <w:tcMar>
              <w:top w:w="80" w:type="dxa"/>
              <w:left w:w="90" w:type="dxa"/>
              <w:bottom w:w="80" w:type="dxa"/>
              <w:right w:w="90" w:type="dxa"/>
            </w:tcMar>
          </w:tcPr>
          <w:p w14:paraId="7039978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lu un livre / un article / un blog / dans la bibliothèque</w:t>
            </w:r>
          </w:p>
        </w:tc>
        <w:tc>
          <w:tcPr>
            <w:tcW w:w="0" w:type="auto"/>
            <w:tcMar>
              <w:top w:w="80" w:type="dxa"/>
              <w:left w:w="90" w:type="dxa"/>
              <w:bottom w:w="80" w:type="dxa"/>
              <w:right w:w="90" w:type="dxa"/>
            </w:tcMar>
          </w:tcPr>
          <w:p w14:paraId="6C767778" w14:textId="77777777" w:rsidR="005A7962" w:rsidRPr="00163FAC" w:rsidRDefault="005061DF">
            <w:pPr>
              <w:rPr>
                <w:rFonts w:ascii="Arial Narrow" w:hAnsi="Arial Narrow"/>
                <w:sz w:val="24"/>
                <w:szCs w:val="24"/>
              </w:rPr>
            </w:pPr>
            <w:r w:rsidRPr="00163FAC">
              <w:rPr>
                <w:rFonts w:ascii="Arial Narrow" w:hAnsi="Arial Narrow"/>
                <w:sz w:val="24"/>
                <w:szCs w:val="24"/>
              </w:rPr>
              <w:t>I read a book / article / blog / in the library</w:t>
            </w:r>
          </w:p>
        </w:tc>
      </w:tr>
      <w:tr w:rsidR="005A7962" w:rsidRPr="00163FAC" w14:paraId="16A2129A" w14:textId="77777777" w:rsidTr="005061DF">
        <w:trPr>
          <w:cantSplit/>
          <w:jc w:val="center"/>
        </w:trPr>
        <w:tc>
          <w:tcPr>
            <w:tcW w:w="0" w:type="auto"/>
            <w:tcMar>
              <w:top w:w="80" w:type="dxa"/>
              <w:left w:w="90" w:type="dxa"/>
              <w:bottom w:w="80" w:type="dxa"/>
              <w:right w:w="90" w:type="dxa"/>
            </w:tcMar>
          </w:tcPr>
          <w:p w14:paraId="75EC0918" w14:textId="77777777" w:rsidR="005A7962" w:rsidRPr="00163FAC" w:rsidRDefault="005061DF">
            <w:pPr>
              <w:rPr>
                <w:rFonts w:ascii="Arial Narrow" w:hAnsi="Arial Narrow"/>
                <w:sz w:val="24"/>
                <w:szCs w:val="24"/>
              </w:rPr>
            </w:pPr>
            <w:r w:rsidRPr="00163FAC">
              <w:rPr>
                <w:rFonts w:ascii="Arial Narrow" w:hAnsi="Arial Narrow"/>
                <w:sz w:val="24"/>
                <w:szCs w:val="24"/>
              </w:rPr>
              <w:t>mettre → mis</w:t>
            </w:r>
          </w:p>
        </w:tc>
        <w:tc>
          <w:tcPr>
            <w:tcW w:w="0" w:type="auto"/>
            <w:tcMar>
              <w:top w:w="80" w:type="dxa"/>
              <w:left w:w="90" w:type="dxa"/>
              <w:bottom w:w="80" w:type="dxa"/>
              <w:right w:w="90" w:type="dxa"/>
            </w:tcMar>
          </w:tcPr>
          <w:p w14:paraId="7B25E509"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mis un tee-shirt et un jean / mon uniforme scolaire</w:t>
            </w:r>
          </w:p>
        </w:tc>
        <w:tc>
          <w:tcPr>
            <w:tcW w:w="0" w:type="auto"/>
            <w:tcMar>
              <w:top w:w="80" w:type="dxa"/>
              <w:left w:w="90" w:type="dxa"/>
              <w:bottom w:w="80" w:type="dxa"/>
              <w:right w:w="90" w:type="dxa"/>
            </w:tcMar>
          </w:tcPr>
          <w:p w14:paraId="77D08C44" w14:textId="77777777" w:rsidR="005A7962" w:rsidRPr="00163FAC" w:rsidRDefault="005061DF">
            <w:pPr>
              <w:rPr>
                <w:rFonts w:ascii="Arial Narrow" w:hAnsi="Arial Narrow"/>
                <w:sz w:val="24"/>
                <w:szCs w:val="24"/>
              </w:rPr>
            </w:pPr>
            <w:r w:rsidRPr="00163FAC">
              <w:rPr>
                <w:rFonts w:ascii="Arial Narrow" w:hAnsi="Arial Narrow"/>
                <w:sz w:val="24"/>
                <w:szCs w:val="24"/>
              </w:rPr>
              <w:t>I put on a T-shirt and jeans / uniform</w:t>
            </w:r>
          </w:p>
        </w:tc>
      </w:tr>
      <w:tr w:rsidR="005A7962" w:rsidRPr="00163FAC" w14:paraId="19DE705A" w14:textId="77777777" w:rsidTr="005061DF">
        <w:trPr>
          <w:cantSplit/>
          <w:jc w:val="center"/>
        </w:trPr>
        <w:tc>
          <w:tcPr>
            <w:tcW w:w="0" w:type="auto"/>
            <w:tcMar>
              <w:top w:w="80" w:type="dxa"/>
              <w:left w:w="90" w:type="dxa"/>
              <w:bottom w:w="80" w:type="dxa"/>
              <w:right w:w="90" w:type="dxa"/>
            </w:tcMar>
          </w:tcPr>
          <w:p w14:paraId="62B06833"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boire → bu</w:t>
            </w:r>
          </w:p>
        </w:tc>
        <w:tc>
          <w:tcPr>
            <w:tcW w:w="0" w:type="auto"/>
            <w:tcMar>
              <w:top w:w="80" w:type="dxa"/>
              <w:left w:w="90" w:type="dxa"/>
              <w:bottom w:w="80" w:type="dxa"/>
              <w:right w:w="90" w:type="dxa"/>
            </w:tcMar>
          </w:tcPr>
          <w:p w14:paraId="249A4698"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bu de l’eau / du jus / du lait / du thé</w:t>
            </w:r>
          </w:p>
        </w:tc>
        <w:tc>
          <w:tcPr>
            <w:tcW w:w="0" w:type="auto"/>
            <w:tcMar>
              <w:top w:w="80" w:type="dxa"/>
              <w:left w:w="90" w:type="dxa"/>
              <w:bottom w:w="80" w:type="dxa"/>
              <w:right w:w="90" w:type="dxa"/>
            </w:tcMar>
          </w:tcPr>
          <w:p w14:paraId="4D92F56F" w14:textId="77777777" w:rsidR="005A7962" w:rsidRPr="00163FAC" w:rsidRDefault="005061DF">
            <w:pPr>
              <w:rPr>
                <w:rFonts w:ascii="Arial Narrow" w:hAnsi="Arial Narrow"/>
                <w:sz w:val="24"/>
                <w:szCs w:val="24"/>
              </w:rPr>
            </w:pPr>
            <w:r w:rsidRPr="00163FAC">
              <w:rPr>
                <w:rFonts w:ascii="Arial Narrow" w:hAnsi="Arial Narrow"/>
                <w:sz w:val="24"/>
                <w:szCs w:val="24"/>
              </w:rPr>
              <w:t>I drank water / juice / milk / tea</w:t>
            </w:r>
          </w:p>
        </w:tc>
      </w:tr>
      <w:tr w:rsidR="005A7962" w:rsidRPr="00163FAC" w14:paraId="002487F8" w14:textId="77777777" w:rsidTr="005061DF">
        <w:trPr>
          <w:cantSplit/>
          <w:jc w:val="center"/>
        </w:trPr>
        <w:tc>
          <w:tcPr>
            <w:tcW w:w="0" w:type="auto"/>
            <w:tcMar>
              <w:top w:w="80" w:type="dxa"/>
              <w:left w:w="90" w:type="dxa"/>
              <w:bottom w:w="80" w:type="dxa"/>
              <w:right w:w="90" w:type="dxa"/>
            </w:tcMar>
          </w:tcPr>
          <w:p w14:paraId="0588FC0C" w14:textId="77777777" w:rsidR="005A7962" w:rsidRPr="00163FAC" w:rsidRDefault="005061DF">
            <w:pPr>
              <w:rPr>
                <w:rFonts w:ascii="Arial Narrow" w:hAnsi="Arial Narrow"/>
                <w:sz w:val="24"/>
                <w:szCs w:val="24"/>
              </w:rPr>
            </w:pPr>
            <w:r w:rsidRPr="00163FAC">
              <w:rPr>
                <w:rFonts w:ascii="Arial Narrow" w:hAnsi="Arial Narrow"/>
                <w:sz w:val="24"/>
                <w:szCs w:val="24"/>
              </w:rPr>
              <w:t>voir → vu</w:t>
            </w:r>
          </w:p>
        </w:tc>
        <w:tc>
          <w:tcPr>
            <w:tcW w:w="0" w:type="auto"/>
            <w:tcMar>
              <w:top w:w="80" w:type="dxa"/>
              <w:left w:w="90" w:type="dxa"/>
              <w:bottom w:w="80" w:type="dxa"/>
              <w:right w:w="90" w:type="dxa"/>
            </w:tcMar>
          </w:tcPr>
          <w:p w14:paraId="733A198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vu un film / des amis / une vidéo</w:t>
            </w:r>
          </w:p>
        </w:tc>
        <w:tc>
          <w:tcPr>
            <w:tcW w:w="0" w:type="auto"/>
            <w:tcMar>
              <w:top w:w="80" w:type="dxa"/>
              <w:left w:w="90" w:type="dxa"/>
              <w:bottom w:w="80" w:type="dxa"/>
              <w:right w:w="90" w:type="dxa"/>
            </w:tcMar>
          </w:tcPr>
          <w:p w14:paraId="16F2EAC0" w14:textId="77777777" w:rsidR="005A7962" w:rsidRPr="00163FAC" w:rsidRDefault="005061DF">
            <w:pPr>
              <w:rPr>
                <w:rFonts w:ascii="Arial Narrow" w:hAnsi="Arial Narrow"/>
                <w:sz w:val="24"/>
                <w:szCs w:val="24"/>
              </w:rPr>
            </w:pPr>
            <w:r w:rsidRPr="00163FAC">
              <w:rPr>
                <w:rFonts w:ascii="Arial Narrow" w:hAnsi="Arial Narrow"/>
                <w:sz w:val="24"/>
                <w:szCs w:val="24"/>
              </w:rPr>
              <w:t>I saw a film / friends / video</w:t>
            </w:r>
          </w:p>
        </w:tc>
      </w:tr>
      <w:tr w:rsidR="005A7962" w:rsidRPr="00163FAC" w14:paraId="48E77300" w14:textId="77777777" w:rsidTr="005061DF">
        <w:trPr>
          <w:cantSplit/>
          <w:jc w:val="center"/>
        </w:trPr>
        <w:tc>
          <w:tcPr>
            <w:tcW w:w="0" w:type="auto"/>
            <w:tcMar>
              <w:top w:w="80" w:type="dxa"/>
              <w:left w:w="90" w:type="dxa"/>
              <w:bottom w:w="80" w:type="dxa"/>
              <w:right w:w="90" w:type="dxa"/>
            </w:tcMar>
          </w:tcPr>
          <w:p w14:paraId="1480DBC2" w14:textId="77777777" w:rsidR="005A7962" w:rsidRPr="00163FAC" w:rsidRDefault="005061DF">
            <w:pPr>
              <w:rPr>
                <w:rFonts w:ascii="Arial Narrow" w:hAnsi="Arial Narrow"/>
                <w:sz w:val="24"/>
                <w:szCs w:val="24"/>
              </w:rPr>
            </w:pPr>
            <w:r w:rsidRPr="00163FAC">
              <w:rPr>
                <w:rFonts w:ascii="Arial Narrow" w:hAnsi="Arial Narrow"/>
                <w:sz w:val="24"/>
                <w:szCs w:val="24"/>
              </w:rPr>
              <w:t>écrire → écrit</w:t>
            </w:r>
          </w:p>
        </w:tc>
        <w:tc>
          <w:tcPr>
            <w:tcW w:w="0" w:type="auto"/>
            <w:tcMar>
              <w:top w:w="80" w:type="dxa"/>
              <w:left w:w="90" w:type="dxa"/>
              <w:bottom w:w="80" w:type="dxa"/>
              <w:right w:w="90" w:type="dxa"/>
            </w:tcMar>
          </w:tcPr>
          <w:p w14:paraId="2E7B70D4"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écrit une histoire / dans un journal intime / un message</w:t>
            </w:r>
          </w:p>
        </w:tc>
        <w:tc>
          <w:tcPr>
            <w:tcW w:w="0" w:type="auto"/>
            <w:tcMar>
              <w:top w:w="80" w:type="dxa"/>
              <w:left w:w="90" w:type="dxa"/>
              <w:bottom w:w="80" w:type="dxa"/>
              <w:right w:w="90" w:type="dxa"/>
            </w:tcMar>
          </w:tcPr>
          <w:p w14:paraId="50A44492" w14:textId="77777777" w:rsidR="005A7962" w:rsidRPr="00163FAC" w:rsidRDefault="005061DF">
            <w:pPr>
              <w:rPr>
                <w:rFonts w:ascii="Arial Narrow" w:hAnsi="Arial Narrow"/>
                <w:sz w:val="24"/>
                <w:szCs w:val="24"/>
              </w:rPr>
            </w:pPr>
            <w:r w:rsidRPr="00163FAC">
              <w:rPr>
                <w:rFonts w:ascii="Arial Narrow" w:hAnsi="Arial Narrow"/>
                <w:sz w:val="24"/>
                <w:szCs w:val="24"/>
              </w:rPr>
              <w:t>I wrote a story / in a diary / a message</w:t>
            </w:r>
          </w:p>
        </w:tc>
      </w:tr>
      <w:tr w:rsidR="005A7962" w:rsidRPr="00163FAC" w14:paraId="1410A0B0" w14:textId="77777777" w:rsidTr="005061DF">
        <w:trPr>
          <w:cantSplit/>
          <w:jc w:val="center"/>
        </w:trPr>
        <w:tc>
          <w:tcPr>
            <w:tcW w:w="0" w:type="auto"/>
            <w:tcMar>
              <w:top w:w="80" w:type="dxa"/>
              <w:left w:w="90" w:type="dxa"/>
              <w:bottom w:w="80" w:type="dxa"/>
              <w:right w:w="90" w:type="dxa"/>
            </w:tcMar>
          </w:tcPr>
          <w:p w14:paraId="7233984B" w14:textId="77777777" w:rsidR="005A7962" w:rsidRPr="00163FAC" w:rsidRDefault="005061DF">
            <w:pPr>
              <w:rPr>
                <w:rFonts w:ascii="Arial Narrow" w:hAnsi="Arial Narrow"/>
                <w:sz w:val="24"/>
                <w:szCs w:val="24"/>
              </w:rPr>
            </w:pPr>
            <w:r w:rsidRPr="00163FAC">
              <w:rPr>
                <w:rFonts w:ascii="Arial Narrow" w:hAnsi="Arial Narrow"/>
                <w:sz w:val="24"/>
                <w:szCs w:val="24"/>
              </w:rPr>
              <w:t>être → été</w:t>
            </w:r>
          </w:p>
        </w:tc>
        <w:tc>
          <w:tcPr>
            <w:tcW w:w="0" w:type="auto"/>
            <w:tcMar>
              <w:top w:w="80" w:type="dxa"/>
              <w:left w:w="90" w:type="dxa"/>
              <w:bottom w:w="80" w:type="dxa"/>
              <w:right w:w="90" w:type="dxa"/>
            </w:tcMar>
          </w:tcPr>
          <w:p w14:paraId="40667885"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j’ai</w:t>
            </w:r>
            <w:proofErr w:type="gramEnd"/>
            <w:r w:rsidRPr="00163FAC">
              <w:rPr>
                <w:rFonts w:ascii="Arial Narrow" w:hAnsi="Arial Narrow"/>
                <w:sz w:val="24"/>
                <w:szCs w:val="24"/>
                <w:lang w:val="fr-FR"/>
              </w:rPr>
              <w:t xml:space="preserve"> été contente / triste / surprise / fâchée</w:t>
            </w:r>
          </w:p>
        </w:tc>
        <w:tc>
          <w:tcPr>
            <w:tcW w:w="0" w:type="auto"/>
            <w:tcMar>
              <w:top w:w="80" w:type="dxa"/>
              <w:left w:w="90" w:type="dxa"/>
              <w:bottom w:w="80" w:type="dxa"/>
              <w:right w:w="90" w:type="dxa"/>
            </w:tcMar>
          </w:tcPr>
          <w:p w14:paraId="362A6926" w14:textId="77777777" w:rsidR="005A7962" w:rsidRPr="00163FAC" w:rsidRDefault="005061DF">
            <w:pPr>
              <w:rPr>
                <w:rFonts w:ascii="Arial Narrow" w:hAnsi="Arial Narrow"/>
                <w:sz w:val="24"/>
                <w:szCs w:val="24"/>
              </w:rPr>
            </w:pPr>
            <w:r w:rsidRPr="00163FAC">
              <w:rPr>
                <w:rFonts w:ascii="Arial Narrow" w:hAnsi="Arial Narrow"/>
                <w:sz w:val="24"/>
                <w:szCs w:val="24"/>
              </w:rPr>
              <w:t>I was happy / sad / surprised / angry</w:t>
            </w:r>
          </w:p>
        </w:tc>
      </w:tr>
    </w:tbl>
    <w:p w14:paraId="5CF13729" w14:textId="77777777" w:rsidR="005A7962" w:rsidRPr="00163FAC" w:rsidRDefault="005A7962">
      <w:pPr>
        <w:spacing w:after="0"/>
        <w:rPr>
          <w:rFonts w:ascii="Arial Narrow" w:hAnsi="Arial Narrow"/>
          <w:sz w:val="24"/>
          <w:szCs w:val="24"/>
        </w:rPr>
      </w:pPr>
    </w:p>
    <w:p w14:paraId="2CDDF4B7"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26.3 Activities with être</w:t>
      </w:r>
    </w:p>
    <w:tbl>
      <w:tblPr>
        <w:tblStyle w:val="TableGrid"/>
        <w:tblW w:w="0" w:type="auto"/>
        <w:jc w:val="center"/>
        <w:tblLook w:val="04A0" w:firstRow="1" w:lastRow="0" w:firstColumn="1" w:lastColumn="0" w:noHBand="0" w:noVBand="1"/>
      </w:tblPr>
      <w:tblGrid>
        <w:gridCol w:w="2274"/>
        <w:gridCol w:w="4655"/>
        <w:gridCol w:w="3739"/>
      </w:tblGrid>
      <w:tr w:rsidR="005A7962" w:rsidRPr="00163FAC" w14:paraId="0A6F7777" w14:textId="77777777" w:rsidTr="005061DF">
        <w:trPr>
          <w:cantSplit/>
          <w:tblHeader/>
          <w:jc w:val="center"/>
        </w:trPr>
        <w:tc>
          <w:tcPr>
            <w:tcW w:w="0" w:type="auto"/>
            <w:shd w:val="clear" w:color="auto" w:fill="D9EAF7"/>
            <w:tcMar>
              <w:top w:w="80" w:type="dxa"/>
              <w:left w:w="90" w:type="dxa"/>
              <w:bottom w:w="80" w:type="dxa"/>
              <w:right w:w="90" w:type="dxa"/>
            </w:tcMar>
            <w:vAlign w:val="center"/>
          </w:tcPr>
          <w:p w14:paraId="5A01DBA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Verb</w:t>
            </w:r>
          </w:p>
        </w:tc>
        <w:tc>
          <w:tcPr>
            <w:tcW w:w="0" w:type="auto"/>
            <w:shd w:val="clear" w:color="auto" w:fill="D9EAF7"/>
            <w:tcMar>
              <w:top w:w="80" w:type="dxa"/>
              <w:left w:w="90" w:type="dxa"/>
              <w:bottom w:w="80" w:type="dxa"/>
              <w:right w:w="90" w:type="dxa"/>
            </w:tcMar>
            <w:vAlign w:val="center"/>
          </w:tcPr>
          <w:p w14:paraId="1453B6D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 phrase bank</w:t>
            </w:r>
          </w:p>
        </w:tc>
        <w:tc>
          <w:tcPr>
            <w:tcW w:w="0" w:type="auto"/>
            <w:shd w:val="clear" w:color="auto" w:fill="D9EAF7"/>
            <w:tcMar>
              <w:top w:w="80" w:type="dxa"/>
              <w:left w:w="90" w:type="dxa"/>
              <w:bottom w:w="80" w:type="dxa"/>
              <w:right w:w="90" w:type="dxa"/>
            </w:tcMar>
            <w:vAlign w:val="center"/>
          </w:tcPr>
          <w:p w14:paraId="6A98FEA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English</w:t>
            </w:r>
          </w:p>
        </w:tc>
      </w:tr>
      <w:tr w:rsidR="005A7962" w:rsidRPr="00163FAC" w14:paraId="266D0EF3" w14:textId="77777777" w:rsidTr="005061DF">
        <w:trPr>
          <w:cantSplit/>
          <w:jc w:val="center"/>
        </w:trPr>
        <w:tc>
          <w:tcPr>
            <w:tcW w:w="0" w:type="auto"/>
            <w:tcMar>
              <w:top w:w="80" w:type="dxa"/>
              <w:left w:w="90" w:type="dxa"/>
              <w:bottom w:w="80" w:type="dxa"/>
              <w:right w:w="90" w:type="dxa"/>
            </w:tcMar>
          </w:tcPr>
          <w:p w14:paraId="7146B551" w14:textId="77777777" w:rsidR="005A7962" w:rsidRPr="00163FAC" w:rsidRDefault="005061DF">
            <w:pPr>
              <w:rPr>
                <w:rFonts w:ascii="Arial Narrow" w:hAnsi="Arial Narrow"/>
                <w:sz w:val="24"/>
                <w:szCs w:val="24"/>
              </w:rPr>
            </w:pPr>
            <w:r w:rsidRPr="00163FAC">
              <w:rPr>
                <w:rFonts w:ascii="Arial Narrow" w:hAnsi="Arial Narrow"/>
                <w:sz w:val="24"/>
                <w:szCs w:val="24"/>
              </w:rPr>
              <w:t>aller → allé(e)</w:t>
            </w:r>
          </w:p>
        </w:tc>
        <w:tc>
          <w:tcPr>
            <w:tcW w:w="0" w:type="auto"/>
            <w:tcMar>
              <w:top w:w="80" w:type="dxa"/>
              <w:left w:w="90" w:type="dxa"/>
              <w:bottom w:w="80" w:type="dxa"/>
              <w:right w:w="90" w:type="dxa"/>
            </w:tcMar>
          </w:tcPr>
          <w:p w14:paraId="40A6E142"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allé(e) chez mon ami / en France / en vacances</w:t>
            </w:r>
          </w:p>
        </w:tc>
        <w:tc>
          <w:tcPr>
            <w:tcW w:w="0" w:type="auto"/>
            <w:tcMar>
              <w:top w:w="80" w:type="dxa"/>
              <w:left w:w="90" w:type="dxa"/>
              <w:bottom w:w="80" w:type="dxa"/>
              <w:right w:w="90" w:type="dxa"/>
            </w:tcMar>
          </w:tcPr>
          <w:p w14:paraId="5D1C6C21" w14:textId="77777777" w:rsidR="005A7962" w:rsidRPr="00163FAC" w:rsidRDefault="005061DF">
            <w:pPr>
              <w:rPr>
                <w:rFonts w:ascii="Arial Narrow" w:hAnsi="Arial Narrow"/>
                <w:sz w:val="24"/>
                <w:szCs w:val="24"/>
              </w:rPr>
            </w:pPr>
            <w:r w:rsidRPr="00163FAC">
              <w:rPr>
                <w:rFonts w:ascii="Arial Narrow" w:hAnsi="Arial Narrow"/>
                <w:sz w:val="24"/>
                <w:szCs w:val="24"/>
              </w:rPr>
              <w:t>I went to a friend’s / France / on holiday</w:t>
            </w:r>
          </w:p>
        </w:tc>
      </w:tr>
      <w:tr w:rsidR="005A7962" w:rsidRPr="00163FAC" w14:paraId="17ADEAD5" w14:textId="77777777" w:rsidTr="005061DF">
        <w:trPr>
          <w:cantSplit/>
          <w:jc w:val="center"/>
        </w:trPr>
        <w:tc>
          <w:tcPr>
            <w:tcW w:w="0" w:type="auto"/>
            <w:tcMar>
              <w:top w:w="80" w:type="dxa"/>
              <w:left w:w="90" w:type="dxa"/>
              <w:bottom w:w="80" w:type="dxa"/>
              <w:right w:w="90" w:type="dxa"/>
            </w:tcMar>
          </w:tcPr>
          <w:p w14:paraId="40E33567" w14:textId="77777777" w:rsidR="005A7962" w:rsidRPr="00163FAC" w:rsidRDefault="005061DF">
            <w:pPr>
              <w:rPr>
                <w:rFonts w:ascii="Arial Narrow" w:hAnsi="Arial Narrow"/>
                <w:sz w:val="24"/>
                <w:szCs w:val="24"/>
              </w:rPr>
            </w:pPr>
            <w:r w:rsidRPr="00163FAC">
              <w:rPr>
                <w:rFonts w:ascii="Arial Narrow" w:hAnsi="Arial Narrow"/>
                <w:sz w:val="24"/>
                <w:szCs w:val="24"/>
              </w:rPr>
              <w:t>rester → resté(e)</w:t>
            </w:r>
          </w:p>
        </w:tc>
        <w:tc>
          <w:tcPr>
            <w:tcW w:w="0" w:type="auto"/>
            <w:tcMar>
              <w:top w:w="80" w:type="dxa"/>
              <w:left w:w="90" w:type="dxa"/>
              <w:bottom w:w="80" w:type="dxa"/>
              <w:right w:w="90" w:type="dxa"/>
            </w:tcMar>
          </w:tcPr>
          <w:p w14:paraId="678481F0"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resté(e) chez moi / dans un hôtel</w:t>
            </w:r>
          </w:p>
        </w:tc>
        <w:tc>
          <w:tcPr>
            <w:tcW w:w="0" w:type="auto"/>
            <w:tcMar>
              <w:top w:w="80" w:type="dxa"/>
              <w:left w:w="90" w:type="dxa"/>
              <w:bottom w:w="80" w:type="dxa"/>
              <w:right w:w="90" w:type="dxa"/>
            </w:tcMar>
          </w:tcPr>
          <w:p w14:paraId="6179C600" w14:textId="77777777" w:rsidR="005A7962" w:rsidRPr="00163FAC" w:rsidRDefault="005061DF">
            <w:pPr>
              <w:rPr>
                <w:rFonts w:ascii="Arial Narrow" w:hAnsi="Arial Narrow"/>
                <w:sz w:val="24"/>
                <w:szCs w:val="24"/>
              </w:rPr>
            </w:pPr>
            <w:r w:rsidRPr="00163FAC">
              <w:rPr>
                <w:rFonts w:ascii="Arial Narrow" w:hAnsi="Arial Narrow"/>
                <w:sz w:val="24"/>
                <w:szCs w:val="24"/>
              </w:rPr>
              <w:t>I stayed at home / in a hotel</w:t>
            </w:r>
          </w:p>
        </w:tc>
      </w:tr>
      <w:tr w:rsidR="005A7962" w:rsidRPr="00163FAC" w14:paraId="0664D78D" w14:textId="77777777" w:rsidTr="005061DF">
        <w:trPr>
          <w:cantSplit/>
          <w:jc w:val="center"/>
        </w:trPr>
        <w:tc>
          <w:tcPr>
            <w:tcW w:w="0" w:type="auto"/>
            <w:tcMar>
              <w:top w:w="80" w:type="dxa"/>
              <w:left w:w="90" w:type="dxa"/>
              <w:bottom w:w="80" w:type="dxa"/>
              <w:right w:w="90" w:type="dxa"/>
            </w:tcMar>
          </w:tcPr>
          <w:p w14:paraId="0616B863" w14:textId="77777777" w:rsidR="005A7962" w:rsidRPr="00163FAC" w:rsidRDefault="005061DF">
            <w:pPr>
              <w:rPr>
                <w:rFonts w:ascii="Arial Narrow" w:hAnsi="Arial Narrow"/>
                <w:sz w:val="24"/>
                <w:szCs w:val="24"/>
              </w:rPr>
            </w:pPr>
            <w:r w:rsidRPr="00163FAC">
              <w:rPr>
                <w:rFonts w:ascii="Arial Narrow" w:hAnsi="Arial Narrow"/>
                <w:sz w:val="24"/>
                <w:szCs w:val="24"/>
              </w:rPr>
              <w:t>sortir → sorti(e)</w:t>
            </w:r>
          </w:p>
        </w:tc>
        <w:tc>
          <w:tcPr>
            <w:tcW w:w="0" w:type="auto"/>
            <w:tcMar>
              <w:top w:w="80" w:type="dxa"/>
              <w:left w:w="90" w:type="dxa"/>
              <w:bottom w:w="80" w:type="dxa"/>
              <w:right w:w="90" w:type="dxa"/>
            </w:tcMar>
          </w:tcPr>
          <w:p w14:paraId="30AC5AA0"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sorti(e) en ville / de ma maison / manger</w:t>
            </w:r>
          </w:p>
        </w:tc>
        <w:tc>
          <w:tcPr>
            <w:tcW w:w="0" w:type="auto"/>
            <w:tcMar>
              <w:top w:w="80" w:type="dxa"/>
              <w:left w:w="90" w:type="dxa"/>
              <w:bottom w:w="80" w:type="dxa"/>
              <w:right w:w="90" w:type="dxa"/>
            </w:tcMar>
          </w:tcPr>
          <w:p w14:paraId="5F1D697D" w14:textId="77777777" w:rsidR="005A7962" w:rsidRPr="00163FAC" w:rsidRDefault="005061DF">
            <w:pPr>
              <w:rPr>
                <w:rFonts w:ascii="Arial Narrow" w:hAnsi="Arial Narrow"/>
                <w:sz w:val="24"/>
                <w:szCs w:val="24"/>
              </w:rPr>
            </w:pPr>
            <w:r w:rsidRPr="00163FAC">
              <w:rPr>
                <w:rFonts w:ascii="Arial Narrow" w:hAnsi="Arial Narrow"/>
                <w:sz w:val="24"/>
                <w:szCs w:val="24"/>
              </w:rPr>
              <w:t>I went out to town / left home / went out to eat</w:t>
            </w:r>
          </w:p>
        </w:tc>
      </w:tr>
      <w:tr w:rsidR="005A7962" w:rsidRPr="00163FAC" w14:paraId="67290E39" w14:textId="77777777" w:rsidTr="005061DF">
        <w:trPr>
          <w:cantSplit/>
          <w:jc w:val="center"/>
        </w:trPr>
        <w:tc>
          <w:tcPr>
            <w:tcW w:w="0" w:type="auto"/>
            <w:tcMar>
              <w:top w:w="80" w:type="dxa"/>
              <w:left w:w="90" w:type="dxa"/>
              <w:bottom w:w="80" w:type="dxa"/>
              <w:right w:w="90" w:type="dxa"/>
            </w:tcMar>
          </w:tcPr>
          <w:p w14:paraId="65ADE85A" w14:textId="77777777" w:rsidR="005A7962" w:rsidRPr="00163FAC" w:rsidRDefault="005061DF">
            <w:pPr>
              <w:rPr>
                <w:rFonts w:ascii="Arial Narrow" w:hAnsi="Arial Narrow"/>
                <w:sz w:val="24"/>
                <w:szCs w:val="24"/>
              </w:rPr>
            </w:pPr>
            <w:r w:rsidRPr="00163FAC">
              <w:rPr>
                <w:rFonts w:ascii="Arial Narrow" w:hAnsi="Arial Narrow"/>
                <w:sz w:val="24"/>
                <w:szCs w:val="24"/>
              </w:rPr>
              <w:t>venir → venu(e)</w:t>
            </w:r>
          </w:p>
        </w:tc>
        <w:tc>
          <w:tcPr>
            <w:tcW w:w="0" w:type="auto"/>
            <w:tcMar>
              <w:top w:w="80" w:type="dxa"/>
              <w:left w:w="90" w:type="dxa"/>
              <w:bottom w:w="80" w:type="dxa"/>
              <w:right w:w="90" w:type="dxa"/>
            </w:tcMar>
          </w:tcPr>
          <w:p w14:paraId="5BB7C45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venu(e) à l’école / en ville / au supermarché / chez moi</w:t>
            </w:r>
          </w:p>
        </w:tc>
        <w:tc>
          <w:tcPr>
            <w:tcW w:w="0" w:type="auto"/>
            <w:tcMar>
              <w:top w:w="80" w:type="dxa"/>
              <w:left w:w="90" w:type="dxa"/>
              <w:bottom w:w="80" w:type="dxa"/>
              <w:right w:w="90" w:type="dxa"/>
            </w:tcMar>
          </w:tcPr>
          <w:p w14:paraId="33F55E22" w14:textId="77777777" w:rsidR="005A7962" w:rsidRPr="00163FAC" w:rsidRDefault="005061DF">
            <w:pPr>
              <w:rPr>
                <w:rFonts w:ascii="Arial Narrow" w:hAnsi="Arial Narrow"/>
                <w:sz w:val="24"/>
                <w:szCs w:val="24"/>
              </w:rPr>
            </w:pPr>
            <w:r w:rsidRPr="00163FAC">
              <w:rPr>
                <w:rFonts w:ascii="Arial Narrow" w:hAnsi="Arial Narrow"/>
                <w:sz w:val="24"/>
                <w:szCs w:val="24"/>
              </w:rPr>
              <w:t>I came to school / town / supermarket / my place</w:t>
            </w:r>
          </w:p>
        </w:tc>
      </w:tr>
      <w:tr w:rsidR="005A7962" w:rsidRPr="00163FAC" w14:paraId="26ACE1A1" w14:textId="77777777" w:rsidTr="005061DF">
        <w:trPr>
          <w:cantSplit/>
          <w:jc w:val="center"/>
        </w:trPr>
        <w:tc>
          <w:tcPr>
            <w:tcW w:w="0" w:type="auto"/>
            <w:tcMar>
              <w:top w:w="80" w:type="dxa"/>
              <w:left w:w="90" w:type="dxa"/>
              <w:bottom w:w="80" w:type="dxa"/>
              <w:right w:w="90" w:type="dxa"/>
            </w:tcMar>
          </w:tcPr>
          <w:p w14:paraId="2D1392AD" w14:textId="77777777" w:rsidR="005A7962" w:rsidRPr="00163FAC" w:rsidRDefault="005061DF">
            <w:pPr>
              <w:rPr>
                <w:rFonts w:ascii="Arial Narrow" w:hAnsi="Arial Narrow"/>
                <w:sz w:val="24"/>
                <w:szCs w:val="24"/>
              </w:rPr>
            </w:pPr>
            <w:r w:rsidRPr="00163FAC">
              <w:rPr>
                <w:rFonts w:ascii="Arial Narrow" w:hAnsi="Arial Narrow"/>
                <w:sz w:val="24"/>
                <w:szCs w:val="24"/>
              </w:rPr>
              <w:t>mourir → mort(e)</w:t>
            </w:r>
          </w:p>
        </w:tc>
        <w:tc>
          <w:tcPr>
            <w:tcW w:w="0" w:type="auto"/>
            <w:tcMar>
              <w:top w:w="80" w:type="dxa"/>
              <w:left w:w="90" w:type="dxa"/>
              <w:bottom w:w="80" w:type="dxa"/>
              <w:right w:w="90" w:type="dxa"/>
            </w:tcMar>
          </w:tcPr>
          <w:p w14:paraId="62EEB4E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mort(e) de rire</w:t>
            </w:r>
          </w:p>
        </w:tc>
        <w:tc>
          <w:tcPr>
            <w:tcW w:w="0" w:type="auto"/>
            <w:tcMar>
              <w:top w:w="80" w:type="dxa"/>
              <w:left w:w="90" w:type="dxa"/>
              <w:bottom w:w="80" w:type="dxa"/>
              <w:right w:w="90" w:type="dxa"/>
            </w:tcMar>
          </w:tcPr>
          <w:p w14:paraId="7A9E5196" w14:textId="77777777" w:rsidR="005A7962" w:rsidRPr="00163FAC" w:rsidRDefault="005061DF">
            <w:pPr>
              <w:rPr>
                <w:rFonts w:ascii="Arial Narrow" w:hAnsi="Arial Narrow"/>
                <w:sz w:val="24"/>
                <w:szCs w:val="24"/>
              </w:rPr>
            </w:pPr>
            <w:r w:rsidRPr="00163FAC">
              <w:rPr>
                <w:rFonts w:ascii="Arial Narrow" w:hAnsi="Arial Narrow"/>
                <w:sz w:val="24"/>
                <w:szCs w:val="24"/>
              </w:rPr>
              <w:t>I died laughing</w:t>
            </w:r>
          </w:p>
        </w:tc>
      </w:tr>
      <w:tr w:rsidR="005A7962" w:rsidRPr="00163FAC" w14:paraId="31AA9089" w14:textId="77777777" w:rsidTr="005061DF">
        <w:trPr>
          <w:cantSplit/>
          <w:jc w:val="center"/>
        </w:trPr>
        <w:tc>
          <w:tcPr>
            <w:tcW w:w="0" w:type="auto"/>
            <w:tcMar>
              <w:top w:w="80" w:type="dxa"/>
              <w:left w:w="90" w:type="dxa"/>
              <w:bottom w:w="80" w:type="dxa"/>
              <w:right w:w="90" w:type="dxa"/>
            </w:tcMar>
          </w:tcPr>
          <w:p w14:paraId="515893F6" w14:textId="77777777" w:rsidR="005A7962" w:rsidRPr="00163FAC" w:rsidRDefault="005061DF">
            <w:pPr>
              <w:rPr>
                <w:rFonts w:ascii="Arial Narrow" w:hAnsi="Arial Narrow"/>
                <w:sz w:val="24"/>
                <w:szCs w:val="24"/>
              </w:rPr>
            </w:pPr>
            <w:r w:rsidRPr="00163FAC">
              <w:rPr>
                <w:rFonts w:ascii="Arial Narrow" w:hAnsi="Arial Narrow"/>
                <w:sz w:val="24"/>
                <w:szCs w:val="24"/>
              </w:rPr>
              <w:t>arriver → arrivé(e)</w:t>
            </w:r>
          </w:p>
        </w:tc>
        <w:tc>
          <w:tcPr>
            <w:tcW w:w="0" w:type="auto"/>
            <w:tcMar>
              <w:top w:w="80" w:type="dxa"/>
              <w:left w:w="90" w:type="dxa"/>
              <w:bottom w:w="80" w:type="dxa"/>
              <w:right w:w="90" w:type="dxa"/>
            </w:tcMar>
          </w:tcPr>
          <w:p w14:paraId="4E31203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arrivé(e) à l’heure / en retard</w:t>
            </w:r>
          </w:p>
        </w:tc>
        <w:tc>
          <w:tcPr>
            <w:tcW w:w="0" w:type="auto"/>
            <w:tcMar>
              <w:top w:w="80" w:type="dxa"/>
              <w:left w:w="90" w:type="dxa"/>
              <w:bottom w:w="80" w:type="dxa"/>
              <w:right w:w="90" w:type="dxa"/>
            </w:tcMar>
          </w:tcPr>
          <w:p w14:paraId="4DAE456F" w14:textId="77777777" w:rsidR="005A7962" w:rsidRPr="00163FAC" w:rsidRDefault="005061DF">
            <w:pPr>
              <w:rPr>
                <w:rFonts w:ascii="Arial Narrow" w:hAnsi="Arial Narrow"/>
                <w:sz w:val="24"/>
                <w:szCs w:val="24"/>
              </w:rPr>
            </w:pPr>
            <w:r w:rsidRPr="00163FAC">
              <w:rPr>
                <w:rFonts w:ascii="Arial Narrow" w:hAnsi="Arial Narrow"/>
                <w:sz w:val="24"/>
                <w:szCs w:val="24"/>
              </w:rPr>
              <w:t>I arrived on time / late</w:t>
            </w:r>
          </w:p>
        </w:tc>
      </w:tr>
      <w:tr w:rsidR="005A7962" w:rsidRPr="00163FAC" w14:paraId="1FE90F56" w14:textId="77777777" w:rsidTr="005061DF">
        <w:trPr>
          <w:cantSplit/>
          <w:jc w:val="center"/>
        </w:trPr>
        <w:tc>
          <w:tcPr>
            <w:tcW w:w="0" w:type="auto"/>
            <w:tcMar>
              <w:top w:w="80" w:type="dxa"/>
              <w:left w:w="90" w:type="dxa"/>
              <w:bottom w:w="80" w:type="dxa"/>
              <w:right w:w="90" w:type="dxa"/>
            </w:tcMar>
          </w:tcPr>
          <w:p w14:paraId="7777B01B" w14:textId="77777777" w:rsidR="005A7962" w:rsidRPr="00163FAC" w:rsidRDefault="005061DF">
            <w:pPr>
              <w:rPr>
                <w:rFonts w:ascii="Arial Narrow" w:hAnsi="Arial Narrow"/>
                <w:sz w:val="24"/>
                <w:szCs w:val="24"/>
              </w:rPr>
            </w:pPr>
            <w:r w:rsidRPr="00163FAC">
              <w:rPr>
                <w:rFonts w:ascii="Arial Narrow" w:hAnsi="Arial Narrow"/>
                <w:sz w:val="24"/>
                <w:szCs w:val="24"/>
              </w:rPr>
              <w:t>partir → parti(e)</w:t>
            </w:r>
          </w:p>
        </w:tc>
        <w:tc>
          <w:tcPr>
            <w:tcW w:w="0" w:type="auto"/>
            <w:tcMar>
              <w:top w:w="80" w:type="dxa"/>
              <w:left w:w="90" w:type="dxa"/>
              <w:bottom w:w="80" w:type="dxa"/>
              <w:right w:w="90" w:type="dxa"/>
            </w:tcMar>
          </w:tcPr>
          <w:p w14:paraId="45AC01EE"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parti(e) en avion / tôt</w:t>
            </w:r>
          </w:p>
        </w:tc>
        <w:tc>
          <w:tcPr>
            <w:tcW w:w="0" w:type="auto"/>
            <w:tcMar>
              <w:top w:w="80" w:type="dxa"/>
              <w:left w:w="90" w:type="dxa"/>
              <w:bottom w:w="80" w:type="dxa"/>
              <w:right w:w="90" w:type="dxa"/>
            </w:tcMar>
          </w:tcPr>
          <w:p w14:paraId="72D2E6B1" w14:textId="77777777" w:rsidR="005A7962" w:rsidRPr="00163FAC" w:rsidRDefault="005061DF">
            <w:pPr>
              <w:rPr>
                <w:rFonts w:ascii="Arial Narrow" w:hAnsi="Arial Narrow"/>
                <w:sz w:val="24"/>
                <w:szCs w:val="24"/>
              </w:rPr>
            </w:pPr>
            <w:r w:rsidRPr="00163FAC">
              <w:rPr>
                <w:rFonts w:ascii="Arial Narrow" w:hAnsi="Arial Narrow"/>
                <w:sz w:val="24"/>
                <w:szCs w:val="24"/>
              </w:rPr>
              <w:t>I left by plane / early</w:t>
            </w:r>
          </w:p>
        </w:tc>
      </w:tr>
      <w:tr w:rsidR="005A7962" w:rsidRPr="00163FAC" w14:paraId="1ABC86F6" w14:textId="77777777" w:rsidTr="005061DF">
        <w:trPr>
          <w:cantSplit/>
          <w:jc w:val="center"/>
        </w:trPr>
        <w:tc>
          <w:tcPr>
            <w:tcW w:w="0" w:type="auto"/>
            <w:tcMar>
              <w:top w:w="80" w:type="dxa"/>
              <w:left w:w="90" w:type="dxa"/>
              <w:bottom w:w="80" w:type="dxa"/>
              <w:right w:w="90" w:type="dxa"/>
            </w:tcMar>
          </w:tcPr>
          <w:p w14:paraId="4AFE139C" w14:textId="77777777" w:rsidR="005A7962" w:rsidRPr="00163FAC" w:rsidRDefault="005061DF">
            <w:pPr>
              <w:rPr>
                <w:rFonts w:ascii="Arial Narrow" w:hAnsi="Arial Narrow"/>
                <w:sz w:val="24"/>
                <w:szCs w:val="24"/>
              </w:rPr>
            </w:pPr>
            <w:r w:rsidRPr="00163FAC">
              <w:rPr>
                <w:rFonts w:ascii="Arial Narrow" w:hAnsi="Arial Narrow"/>
                <w:sz w:val="24"/>
                <w:szCs w:val="24"/>
              </w:rPr>
              <w:t>monter → monté(e)</w:t>
            </w:r>
          </w:p>
        </w:tc>
        <w:tc>
          <w:tcPr>
            <w:tcW w:w="0" w:type="auto"/>
            <w:tcMar>
              <w:top w:w="80" w:type="dxa"/>
              <w:left w:w="90" w:type="dxa"/>
              <w:bottom w:w="80" w:type="dxa"/>
              <w:right w:w="90" w:type="dxa"/>
            </w:tcMar>
          </w:tcPr>
          <w:p w14:paraId="10431873"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monté(e) dans le bus / au troisième étage</w:t>
            </w:r>
          </w:p>
        </w:tc>
        <w:tc>
          <w:tcPr>
            <w:tcW w:w="0" w:type="auto"/>
            <w:tcMar>
              <w:top w:w="80" w:type="dxa"/>
              <w:left w:w="90" w:type="dxa"/>
              <w:bottom w:w="80" w:type="dxa"/>
              <w:right w:w="90" w:type="dxa"/>
            </w:tcMar>
          </w:tcPr>
          <w:p w14:paraId="790D9FE8" w14:textId="77777777" w:rsidR="005A7962" w:rsidRPr="00163FAC" w:rsidRDefault="005061DF">
            <w:pPr>
              <w:rPr>
                <w:rFonts w:ascii="Arial Narrow" w:hAnsi="Arial Narrow"/>
                <w:sz w:val="24"/>
                <w:szCs w:val="24"/>
              </w:rPr>
            </w:pPr>
            <w:r w:rsidRPr="00163FAC">
              <w:rPr>
                <w:rFonts w:ascii="Arial Narrow" w:hAnsi="Arial Narrow"/>
                <w:sz w:val="24"/>
                <w:szCs w:val="24"/>
              </w:rPr>
              <w:t>I got on the bus / went up</w:t>
            </w:r>
          </w:p>
        </w:tc>
      </w:tr>
      <w:tr w:rsidR="005A7962" w:rsidRPr="00163FAC" w14:paraId="6DDBEB59" w14:textId="77777777" w:rsidTr="005061DF">
        <w:trPr>
          <w:cantSplit/>
          <w:jc w:val="center"/>
        </w:trPr>
        <w:tc>
          <w:tcPr>
            <w:tcW w:w="0" w:type="auto"/>
            <w:tcMar>
              <w:top w:w="80" w:type="dxa"/>
              <w:left w:w="90" w:type="dxa"/>
              <w:bottom w:w="80" w:type="dxa"/>
              <w:right w:w="90" w:type="dxa"/>
            </w:tcMar>
          </w:tcPr>
          <w:p w14:paraId="4D9252A0" w14:textId="77777777" w:rsidR="005A7962" w:rsidRPr="00163FAC" w:rsidRDefault="005061DF">
            <w:pPr>
              <w:rPr>
                <w:rFonts w:ascii="Arial Narrow" w:hAnsi="Arial Narrow"/>
                <w:sz w:val="24"/>
                <w:szCs w:val="24"/>
              </w:rPr>
            </w:pPr>
            <w:r w:rsidRPr="00163FAC">
              <w:rPr>
                <w:rFonts w:ascii="Arial Narrow" w:hAnsi="Arial Narrow"/>
                <w:sz w:val="24"/>
                <w:szCs w:val="24"/>
              </w:rPr>
              <w:t>descendre → descendu(e)</w:t>
            </w:r>
          </w:p>
        </w:tc>
        <w:tc>
          <w:tcPr>
            <w:tcW w:w="0" w:type="auto"/>
            <w:tcMar>
              <w:top w:w="80" w:type="dxa"/>
              <w:left w:w="90" w:type="dxa"/>
              <w:bottom w:w="80" w:type="dxa"/>
              <w:right w:w="90" w:type="dxa"/>
            </w:tcMar>
          </w:tcPr>
          <w:p w14:paraId="01789401"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descendu(e) du train / au sous-sol</w:t>
            </w:r>
          </w:p>
        </w:tc>
        <w:tc>
          <w:tcPr>
            <w:tcW w:w="0" w:type="auto"/>
            <w:tcMar>
              <w:top w:w="80" w:type="dxa"/>
              <w:left w:w="90" w:type="dxa"/>
              <w:bottom w:w="80" w:type="dxa"/>
              <w:right w:w="90" w:type="dxa"/>
            </w:tcMar>
          </w:tcPr>
          <w:p w14:paraId="09D28F9B" w14:textId="77777777" w:rsidR="005A7962" w:rsidRPr="00163FAC" w:rsidRDefault="005061DF">
            <w:pPr>
              <w:rPr>
                <w:rFonts w:ascii="Arial Narrow" w:hAnsi="Arial Narrow"/>
                <w:sz w:val="24"/>
                <w:szCs w:val="24"/>
              </w:rPr>
            </w:pPr>
            <w:r w:rsidRPr="00163FAC">
              <w:rPr>
                <w:rFonts w:ascii="Arial Narrow" w:hAnsi="Arial Narrow"/>
                <w:sz w:val="24"/>
                <w:szCs w:val="24"/>
              </w:rPr>
              <w:t>I got off the train / went down</w:t>
            </w:r>
          </w:p>
        </w:tc>
      </w:tr>
      <w:tr w:rsidR="005A7962" w:rsidRPr="00163FAC" w14:paraId="242A06C9" w14:textId="77777777" w:rsidTr="005061DF">
        <w:trPr>
          <w:cantSplit/>
          <w:jc w:val="center"/>
        </w:trPr>
        <w:tc>
          <w:tcPr>
            <w:tcW w:w="0" w:type="auto"/>
            <w:tcMar>
              <w:top w:w="80" w:type="dxa"/>
              <w:left w:w="90" w:type="dxa"/>
              <w:bottom w:w="80" w:type="dxa"/>
              <w:right w:w="90" w:type="dxa"/>
            </w:tcMar>
          </w:tcPr>
          <w:p w14:paraId="28E0A9F6" w14:textId="77777777" w:rsidR="005A7962" w:rsidRPr="00163FAC" w:rsidRDefault="005061DF">
            <w:pPr>
              <w:rPr>
                <w:rFonts w:ascii="Arial Narrow" w:hAnsi="Arial Narrow"/>
                <w:sz w:val="24"/>
                <w:szCs w:val="24"/>
              </w:rPr>
            </w:pPr>
            <w:r w:rsidRPr="00163FAC">
              <w:rPr>
                <w:rFonts w:ascii="Arial Narrow" w:hAnsi="Arial Narrow"/>
                <w:sz w:val="24"/>
                <w:szCs w:val="24"/>
              </w:rPr>
              <w:t>entrer → entré(e)</w:t>
            </w:r>
          </w:p>
        </w:tc>
        <w:tc>
          <w:tcPr>
            <w:tcW w:w="0" w:type="auto"/>
            <w:tcMar>
              <w:top w:w="80" w:type="dxa"/>
              <w:left w:w="90" w:type="dxa"/>
              <w:bottom w:w="80" w:type="dxa"/>
              <w:right w:w="90" w:type="dxa"/>
            </w:tcMar>
          </w:tcPr>
          <w:p w14:paraId="4DE4FE89"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entré(e) dans un musée</w:t>
            </w:r>
          </w:p>
        </w:tc>
        <w:tc>
          <w:tcPr>
            <w:tcW w:w="0" w:type="auto"/>
            <w:tcMar>
              <w:top w:w="80" w:type="dxa"/>
              <w:left w:w="90" w:type="dxa"/>
              <w:bottom w:w="80" w:type="dxa"/>
              <w:right w:w="90" w:type="dxa"/>
            </w:tcMar>
          </w:tcPr>
          <w:p w14:paraId="6505A223" w14:textId="77777777" w:rsidR="005A7962" w:rsidRPr="00163FAC" w:rsidRDefault="005061DF">
            <w:pPr>
              <w:rPr>
                <w:rFonts w:ascii="Arial Narrow" w:hAnsi="Arial Narrow"/>
                <w:sz w:val="24"/>
                <w:szCs w:val="24"/>
              </w:rPr>
            </w:pPr>
            <w:r w:rsidRPr="00163FAC">
              <w:rPr>
                <w:rFonts w:ascii="Arial Narrow" w:hAnsi="Arial Narrow"/>
                <w:sz w:val="24"/>
                <w:szCs w:val="24"/>
              </w:rPr>
              <w:t>I entered a museum</w:t>
            </w:r>
          </w:p>
        </w:tc>
      </w:tr>
      <w:tr w:rsidR="005A7962" w:rsidRPr="00163FAC" w14:paraId="6D907C20" w14:textId="77777777" w:rsidTr="005061DF">
        <w:trPr>
          <w:cantSplit/>
          <w:jc w:val="center"/>
        </w:trPr>
        <w:tc>
          <w:tcPr>
            <w:tcW w:w="0" w:type="auto"/>
            <w:tcMar>
              <w:top w:w="80" w:type="dxa"/>
              <w:left w:w="90" w:type="dxa"/>
              <w:bottom w:w="80" w:type="dxa"/>
              <w:right w:w="90" w:type="dxa"/>
            </w:tcMar>
          </w:tcPr>
          <w:p w14:paraId="7B532056" w14:textId="77777777" w:rsidR="005A7962" w:rsidRPr="00163FAC" w:rsidRDefault="005061DF">
            <w:pPr>
              <w:rPr>
                <w:rFonts w:ascii="Arial Narrow" w:hAnsi="Arial Narrow"/>
                <w:sz w:val="24"/>
                <w:szCs w:val="24"/>
              </w:rPr>
            </w:pPr>
            <w:r w:rsidRPr="00163FAC">
              <w:rPr>
                <w:rFonts w:ascii="Arial Narrow" w:hAnsi="Arial Narrow"/>
                <w:sz w:val="24"/>
                <w:szCs w:val="24"/>
              </w:rPr>
              <w:t>retourner / rentrer</w:t>
            </w:r>
          </w:p>
        </w:tc>
        <w:tc>
          <w:tcPr>
            <w:tcW w:w="0" w:type="auto"/>
            <w:tcMar>
              <w:top w:w="80" w:type="dxa"/>
              <w:left w:w="90" w:type="dxa"/>
              <w:bottom w:w="80" w:type="dxa"/>
              <w:right w:w="90" w:type="dxa"/>
            </w:tcMar>
          </w:tcPr>
          <w:p w14:paraId="3F0C82D8"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retourné(e) à l’hôtel / rentré(e) chez moi</w:t>
            </w:r>
          </w:p>
        </w:tc>
        <w:tc>
          <w:tcPr>
            <w:tcW w:w="0" w:type="auto"/>
            <w:tcMar>
              <w:top w:w="80" w:type="dxa"/>
              <w:left w:w="90" w:type="dxa"/>
              <w:bottom w:w="80" w:type="dxa"/>
              <w:right w:w="90" w:type="dxa"/>
            </w:tcMar>
          </w:tcPr>
          <w:p w14:paraId="5E047F32" w14:textId="77777777" w:rsidR="005A7962" w:rsidRPr="00163FAC" w:rsidRDefault="005061DF">
            <w:pPr>
              <w:rPr>
                <w:rFonts w:ascii="Arial Narrow" w:hAnsi="Arial Narrow"/>
                <w:sz w:val="24"/>
                <w:szCs w:val="24"/>
              </w:rPr>
            </w:pPr>
            <w:r w:rsidRPr="00163FAC">
              <w:rPr>
                <w:rFonts w:ascii="Arial Narrow" w:hAnsi="Arial Narrow"/>
                <w:sz w:val="24"/>
                <w:szCs w:val="24"/>
              </w:rPr>
              <w:t>I returned to the hotel / went home</w:t>
            </w:r>
          </w:p>
        </w:tc>
      </w:tr>
      <w:tr w:rsidR="005A7962" w:rsidRPr="00163FAC" w14:paraId="7F1929F0" w14:textId="77777777" w:rsidTr="005061DF">
        <w:trPr>
          <w:cantSplit/>
          <w:jc w:val="center"/>
        </w:trPr>
        <w:tc>
          <w:tcPr>
            <w:tcW w:w="0" w:type="auto"/>
            <w:tcMar>
              <w:top w:w="80" w:type="dxa"/>
              <w:left w:w="90" w:type="dxa"/>
              <w:bottom w:w="80" w:type="dxa"/>
              <w:right w:w="90" w:type="dxa"/>
            </w:tcMar>
          </w:tcPr>
          <w:p w14:paraId="5AF6C518" w14:textId="77777777" w:rsidR="005A7962" w:rsidRPr="00163FAC" w:rsidRDefault="005061DF">
            <w:pPr>
              <w:rPr>
                <w:rFonts w:ascii="Arial Narrow" w:hAnsi="Arial Narrow"/>
                <w:sz w:val="24"/>
                <w:szCs w:val="24"/>
              </w:rPr>
            </w:pPr>
            <w:r w:rsidRPr="00163FAC">
              <w:rPr>
                <w:rFonts w:ascii="Arial Narrow" w:hAnsi="Arial Narrow"/>
                <w:sz w:val="24"/>
                <w:szCs w:val="24"/>
              </w:rPr>
              <w:t>tomber → tombé(e)</w:t>
            </w:r>
          </w:p>
        </w:tc>
        <w:tc>
          <w:tcPr>
            <w:tcW w:w="0" w:type="auto"/>
            <w:tcMar>
              <w:top w:w="80" w:type="dxa"/>
              <w:left w:w="90" w:type="dxa"/>
              <w:bottom w:w="80" w:type="dxa"/>
              <w:right w:w="90" w:type="dxa"/>
            </w:tcMar>
          </w:tcPr>
          <w:p w14:paraId="47F41218"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tombé(e) du vélo</w:t>
            </w:r>
          </w:p>
        </w:tc>
        <w:tc>
          <w:tcPr>
            <w:tcW w:w="0" w:type="auto"/>
            <w:tcMar>
              <w:top w:w="80" w:type="dxa"/>
              <w:left w:w="90" w:type="dxa"/>
              <w:bottom w:w="80" w:type="dxa"/>
              <w:right w:w="90" w:type="dxa"/>
            </w:tcMar>
          </w:tcPr>
          <w:p w14:paraId="7966FD87" w14:textId="77777777" w:rsidR="005A7962" w:rsidRPr="00163FAC" w:rsidRDefault="005061DF">
            <w:pPr>
              <w:rPr>
                <w:rFonts w:ascii="Arial Narrow" w:hAnsi="Arial Narrow"/>
                <w:sz w:val="24"/>
                <w:szCs w:val="24"/>
              </w:rPr>
            </w:pPr>
            <w:r w:rsidRPr="00163FAC">
              <w:rPr>
                <w:rFonts w:ascii="Arial Narrow" w:hAnsi="Arial Narrow"/>
                <w:sz w:val="24"/>
                <w:szCs w:val="24"/>
              </w:rPr>
              <w:t>I fell off the bike</w:t>
            </w:r>
          </w:p>
        </w:tc>
      </w:tr>
      <w:tr w:rsidR="005A7962" w:rsidRPr="00163FAC" w14:paraId="7A22E944" w14:textId="77777777" w:rsidTr="005061DF">
        <w:trPr>
          <w:cantSplit/>
          <w:jc w:val="center"/>
        </w:trPr>
        <w:tc>
          <w:tcPr>
            <w:tcW w:w="0" w:type="auto"/>
            <w:tcMar>
              <w:top w:w="80" w:type="dxa"/>
              <w:left w:w="90" w:type="dxa"/>
              <w:bottom w:w="80" w:type="dxa"/>
              <w:right w:w="90" w:type="dxa"/>
            </w:tcMar>
          </w:tcPr>
          <w:p w14:paraId="036ACCCF" w14:textId="77777777" w:rsidR="005A7962" w:rsidRPr="00163FAC" w:rsidRDefault="005061DF">
            <w:pPr>
              <w:rPr>
                <w:rFonts w:ascii="Arial Narrow" w:hAnsi="Arial Narrow"/>
                <w:sz w:val="24"/>
                <w:szCs w:val="24"/>
              </w:rPr>
            </w:pPr>
            <w:r w:rsidRPr="00163FAC">
              <w:rPr>
                <w:rFonts w:ascii="Arial Narrow" w:hAnsi="Arial Narrow"/>
                <w:sz w:val="24"/>
                <w:szCs w:val="24"/>
              </w:rPr>
              <w:t>naître → né(e)</w:t>
            </w:r>
          </w:p>
        </w:tc>
        <w:tc>
          <w:tcPr>
            <w:tcW w:w="0" w:type="auto"/>
            <w:tcMar>
              <w:top w:w="80" w:type="dxa"/>
              <w:left w:w="90" w:type="dxa"/>
              <w:bottom w:w="80" w:type="dxa"/>
              <w:right w:w="90" w:type="dxa"/>
            </w:tcMar>
          </w:tcPr>
          <w:p w14:paraId="333FD4F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né(e) en Angleterre</w:t>
            </w:r>
          </w:p>
        </w:tc>
        <w:tc>
          <w:tcPr>
            <w:tcW w:w="0" w:type="auto"/>
            <w:tcMar>
              <w:top w:w="80" w:type="dxa"/>
              <w:left w:w="90" w:type="dxa"/>
              <w:bottom w:w="80" w:type="dxa"/>
              <w:right w:w="90" w:type="dxa"/>
            </w:tcMar>
          </w:tcPr>
          <w:p w14:paraId="32DA4201" w14:textId="77777777" w:rsidR="005A7962" w:rsidRPr="00163FAC" w:rsidRDefault="005061DF">
            <w:pPr>
              <w:rPr>
                <w:rFonts w:ascii="Arial Narrow" w:hAnsi="Arial Narrow"/>
                <w:sz w:val="24"/>
                <w:szCs w:val="24"/>
              </w:rPr>
            </w:pPr>
            <w:r w:rsidRPr="00163FAC">
              <w:rPr>
                <w:rFonts w:ascii="Arial Narrow" w:hAnsi="Arial Narrow"/>
                <w:sz w:val="24"/>
                <w:szCs w:val="24"/>
              </w:rPr>
              <w:t>I was born in England</w:t>
            </w:r>
          </w:p>
        </w:tc>
      </w:tr>
      <w:tr w:rsidR="005A7962" w:rsidRPr="00163FAC" w14:paraId="500F5DC2" w14:textId="77777777" w:rsidTr="005061DF">
        <w:trPr>
          <w:cantSplit/>
          <w:jc w:val="center"/>
        </w:trPr>
        <w:tc>
          <w:tcPr>
            <w:tcW w:w="0" w:type="auto"/>
            <w:tcMar>
              <w:top w:w="80" w:type="dxa"/>
              <w:left w:w="90" w:type="dxa"/>
              <w:bottom w:w="80" w:type="dxa"/>
              <w:right w:w="90" w:type="dxa"/>
            </w:tcMar>
          </w:tcPr>
          <w:p w14:paraId="285BCBCB" w14:textId="77777777" w:rsidR="005A7962" w:rsidRPr="00163FAC" w:rsidRDefault="005061DF">
            <w:pPr>
              <w:rPr>
                <w:rFonts w:ascii="Arial Narrow" w:hAnsi="Arial Narrow"/>
                <w:sz w:val="24"/>
                <w:szCs w:val="24"/>
              </w:rPr>
            </w:pPr>
            <w:r w:rsidRPr="00163FAC">
              <w:rPr>
                <w:rFonts w:ascii="Arial Narrow" w:hAnsi="Arial Narrow"/>
                <w:sz w:val="24"/>
                <w:szCs w:val="24"/>
              </w:rPr>
              <w:t>devenir → devenu(e)</w:t>
            </w:r>
          </w:p>
        </w:tc>
        <w:tc>
          <w:tcPr>
            <w:tcW w:w="0" w:type="auto"/>
            <w:tcMar>
              <w:top w:w="80" w:type="dxa"/>
              <w:left w:w="90" w:type="dxa"/>
              <w:bottom w:w="80" w:type="dxa"/>
              <w:right w:w="90" w:type="dxa"/>
            </w:tcMar>
          </w:tcPr>
          <w:p w14:paraId="64A5E869"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suis devenu(e) plus confiant(e)</w:t>
            </w:r>
          </w:p>
        </w:tc>
        <w:tc>
          <w:tcPr>
            <w:tcW w:w="0" w:type="auto"/>
            <w:tcMar>
              <w:top w:w="80" w:type="dxa"/>
              <w:left w:w="90" w:type="dxa"/>
              <w:bottom w:w="80" w:type="dxa"/>
              <w:right w:w="90" w:type="dxa"/>
            </w:tcMar>
          </w:tcPr>
          <w:p w14:paraId="4BD1F0CA" w14:textId="77777777" w:rsidR="005A7962" w:rsidRPr="00163FAC" w:rsidRDefault="005061DF">
            <w:pPr>
              <w:rPr>
                <w:rFonts w:ascii="Arial Narrow" w:hAnsi="Arial Narrow"/>
                <w:sz w:val="24"/>
                <w:szCs w:val="24"/>
              </w:rPr>
            </w:pPr>
            <w:r w:rsidRPr="00163FAC">
              <w:rPr>
                <w:rFonts w:ascii="Arial Narrow" w:hAnsi="Arial Narrow"/>
                <w:sz w:val="24"/>
                <w:szCs w:val="24"/>
              </w:rPr>
              <w:t>I became more confident</w:t>
            </w:r>
          </w:p>
        </w:tc>
      </w:tr>
    </w:tbl>
    <w:p w14:paraId="788CB649" w14:textId="77777777" w:rsidR="005A7962" w:rsidRPr="00163FAC" w:rsidRDefault="005A7962">
      <w:pPr>
        <w:spacing w:after="0"/>
        <w:rPr>
          <w:rFonts w:ascii="Arial Narrow" w:hAnsi="Arial Narrow"/>
          <w:sz w:val="24"/>
          <w:szCs w:val="24"/>
        </w:rPr>
      </w:pPr>
    </w:p>
    <w:p w14:paraId="493A146B"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26.4 Reflexive perfect tense</w:t>
      </w:r>
    </w:p>
    <w:tbl>
      <w:tblPr>
        <w:tblStyle w:val="TableGrid"/>
        <w:tblW w:w="0" w:type="auto"/>
        <w:jc w:val="center"/>
        <w:tblLook w:val="04A0" w:firstRow="1" w:lastRow="0" w:firstColumn="1" w:lastColumn="0" w:noHBand="0" w:noVBand="1"/>
      </w:tblPr>
      <w:tblGrid>
        <w:gridCol w:w="5100"/>
        <w:gridCol w:w="5100"/>
      </w:tblGrid>
      <w:tr w:rsidR="005A7962" w:rsidRPr="00163FAC" w14:paraId="57394683" w14:textId="77777777">
        <w:trPr>
          <w:cantSplit/>
          <w:tblHeader/>
          <w:jc w:val="center"/>
        </w:trPr>
        <w:tc>
          <w:tcPr>
            <w:tcW w:w="5100" w:type="dxa"/>
            <w:shd w:val="clear" w:color="auto" w:fill="D9EAF7"/>
            <w:tcMar>
              <w:top w:w="80" w:type="dxa"/>
              <w:left w:w="90" w:type="dxa"/>
              <w:bottom w:w="80" w:type="dxa"/>
              <w:right w:w="90" w:type="dxa"/>
            </w:tcMar>
            <w:vAlign w:val="center"/>
          </w:tcPr>
          <w:p w14:paraId="542E172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Present</w:t>
            </w:r>
          </w:p>
        </w:tc>
        <w:tc>
          <w:tcPr>
            <w:tcW w:w="5100" w:type="dxa"/>
            <w:shd w:val="clear" w:color="auto" w:fill="D9EAF7"/>
            <w:tcMar>
              <w:top w:w="80" w:type="dxa"/>
              <w:left w:w="90" w:type="dxa"/>
              <w:bottom w:w="80" w:type="dxa"/>
              <w:right w:w="90" w:type="dxa"/>
            </w:tcMar>
            <w:vAlign w:val="center"/>
          </w:tcPr>
          <w:p w14:paraId="073A00B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Perfect</w:t>
            </w:r>
          </w:p>
        </w:tc>
      </w:tr>
      <w:tr w:rsidR="005A7962" w:rsidRPr="0098621E" w14:paraId="632116F5" w14:textId="77777777">
        <w:trPr>
          <w:cantSplit/>
          <w:jc w:val="center"/>
        </w:trPr>
        <w:tc>
          <w:tcPr>
            <w:tcW w:w="4752" w:type="dxa"/>
            <w:tcMar>
              <w:top w:w="80" w:type="dxa"/>
              <w:left w:w="90" w:type="dxa"/>
              <w:bottom w:w="80" w:type="dxa"/>
              <w:right w:w="90" w:type="dxa"/>
            </w:tcMar>
          </w:tcPr>
          <w:p w14:paraId="4B5302FB" w14:textId="77777777" w:rsidR="005A7962" w:rsidRPr="00163FAC" w:rsidRDefault="005061DF">
            <w:pPr>
              <w:rPr>
                <w:rFonts w:ascii="Arial Narrow" w:hAnsi="Arial Narrow"/>
                <w:sz w:val="24"/>
                <w:szCs w:val="24"/>
              </w:rPr>
            </w:pPr>
            <w:r w:rsidRPr="00163FAC">
              <w:rPr>
                <w:rFonts w:ascii="Arial Narrow" w:hAnsi="Arial Narrow"/>
                <w:sz w:val="24"/>
                <w:szCs w:val="24"/>
              </w:rPr>
              <w:t>je me réveille</w:t>
            </w:r>
          </w:p>
        </w:tc>
        <w:tc>
          <w:tcPr>
            <w:tcW w:w="5040" w:type="dxa"/>
            <w:tcMar>
              <w:top w:w="80" w:type="dxa"/>
              <w:left w:w="90" w:type="dxa"/>
              <w:bottom w:w="80" w:type="dxa"/>
              <w:right w:w="90" w:type="dxa"/>
            </w:tcMar>
          </w:tcPr>
          <w:p w14:paraId="4AA62688"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réveillé(e)</w:t>
            </w:r>
          </w:p>
        </w:tc>
      </w:tr>
      <w:tr w:rsidR="005A7962" w:rsidRPr="0098621E" w14:paraId="0385F6F1" w14:textId="77777777">
        <w:trPr>
          <w:cantSplit/>
          <w:jc w:val="center"/>
        </w:trPr>
        <w:tc>
          <w:tcPr>
            <w:tcW w:w="4752" w:type="dxa"/>
            <w:tcMar>
              <w:top w:w="80" w:type="dxa"/>
              <w:left w:w="90" w:type="dxa"/>
              <w:bottom w:w="80" w:type="dxa"/>
              <w:right w:w="90" w:type="dxa"/>
            </w:tcMar>
          </w:tcPr>
          <w:p w14:paraId="077A8FE5"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je me </w:t>
            </w:r>
            <w:proofErr w:type="spellStart"/>
            <w:r w:rsidRPr="00163FAC">
              <w:rPr>
                <w:rFonts w:ascii="Arial Narrow" w:hAnsi="Arial Narrow"/>
                <w:sz w:val="24"/>
                <w:szCs w:val="24"/>
              </w:rPr>
              <w:t>lève</w:t>
            </w:r>
            <w:proofErr w:type="spellEnd"/>
          </w:p>
        </w:tc>
        <w:tc>
          <w:tcPr>
            <w:tcW w:w="5040" w:type="dxa"/>
            <w:tcMar>
              <w:top w:w="80" w:type="dxa"/>
              <w:left w:w="90" w:type="dxa"/>
              <w:bottom w:w="80" w:type="dxa"/>
              <w:right w:w="90" w:type="dxa"/>
            </w:tcMar>
          </w:tcPr>
          <w:p w14:paraId="03EF0456"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levé(e)</w:t>
            </w:r>
          </w:p>
        </w:tc>
      </w:tr>
      <w:tr w:rsidR="005A7962" w:rsidRPr="0098621E" w14:paraId="2F207BAA" w14:textId="77777777">
        <w:trPr>
          <w:cantSplit/>
          <w:jc w:val="center"/>
        </w:trPr>
        <w:tc>
          <w:tcPr>
            <w:tcW w:w="4752" w:type="dxa"/>
            <w:tcMar>
              <w:top w:w="80" w:type="dxa"/>
              <w:left w:w="90" w:type="dxa"/>
              <w:bottom w:w="80" w:type="dxa"/>
              <w:right w:w="90" w:type="dxa"/>
            </w:tcMar>
          </w:tcPr>
          <w:p w14:paraId="455F28A8"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je </w:t>
            </w:r>
            <w:proofErr w:type="spellStart"/>
            <w:r w:rsidRPr="00163FAC">
              <w:rPr>
                <w:rFonts w:ascii="Arial Narrow" w:hAnsi="Arial Narrow"/>
                <w:sz w:val="24"/>
                <w:szCs w:val="24"/>
              </w:rPr>
              <w:t>m’amuse</w:t>
            </w:r>
            <w:proofErr w:type="spellEnd"/>
          </w:p>
        </w:tc>
        <w:tc>
          <w:tcPr>
            <w:tcW w:w="5040" w:type="dxa"/>
            <w:tcMar>
              <w:top w:w="80" w:type="dxa"/>
              <w:left w:w="90" w:type="dxa"/>
              <w:bottom w:w="80" w:type="dxa"/>
              <w:right w:w="90" w:type="dxa"/>
            </w:tcMar>
          </w:tcPr>
          <w:p w14:paraId="6EA79C34"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amusé(e)</w:t>
            </w:r>
          </w:p>
        </w:tc>
      </w:tr>
      <w:tr w:rsidR="005A7962" w:rsidRPr="0098621E" w14:paraId="30D16B70" w14:textId="77777777">
        <w:trPr>
          <w:cantSplit/>
          <w:jc w:val="center"/>
        </w:trPr>
        <w:tc>
          <w:tcPr>
            <w:tcW w:w="4752" w:type="dxa"/>
            <w:tcMar>
              <w:top w:w="80" w:type="dxa"/>
              <w:left w:w="90" w:type="dxa"/>
              <w:bottom w:w="80" w:type="dxa"/>
              <w:right w:w="90" w:type="dxa"/>
            </w:tcMar>
          </w:tcPr>
          <w:p w14:paraId="0C34FD81"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je </w:t>
            </w:r>
            <w:proofErr w:type="spellStart"/>
            <w:r w:rsidRPr="00163FAC">
              <w:rPr>
                <w:rFonts w:ascii="Arial Narrow" w:hAnsi="Arial Narrow"/>
                <w:sz w:val="24"/>
                <w:szCs w:val="24"/>
              </w:rPr>
              <w:t>m’ennuie</w:t>
            </w:r>
            <w:proofErr w:type="spellEnd"/>
          </w:p>
        </w:tc>
        <w:tc>
          <w:tcPr>
            <w:tcW w:w="5040" w:type="dxa"/>
            <w:tcMar>
              <w:top w:w="80" w:type="dxa"/>
              <w:left w:w="90" w:type="dxa"/>
              <w:bottom w:w="80" w:type="dxa"/>
              <w:right w:w="90" w:type="dxa"/>
            </w:tcMar>
          </w:tcPr>
          <w:p w14:paraId="67EE020C"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ennuyé(e)</w:t>
            </w:r>
          </w:p>
        </w:tc>
      </w:tr>
      <w:tr w:rsidR="005A7962" w:rsidRPr="0098621E" w14:paraId="7A2BF315" w14:textId="77777777">
        <w:trPr>
          <w:cantSplit/>
          <w:jc w:val="center"/>
        </w:trPr>
        <w:tc>
          <w:tcPr>
            <w:tcW w:w="4752" w:type="dxa"/>
            <w:tcMar>
              <w:top w:w="80" w:type="dxa"/>
              <w:left w:w="90" w:type="dxa"/>
              <w:bottom w:w="80" w:type="dxa"/>
              <w:right w:w="90" w:type="dxa"/>
            </w:tcMar>
          </w:tcPr>
          <w:p w14:paraId="6D1382CC"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comporte bien / mal</w:t>
            </w:r>
          </w:p>
        </w:tc>
        <w:tc>
          <w:tcPr>
            <w:tcW w:w="5040" w:type="dxa"/>
            <w:tcMar>
              <w:top w:w="80" w:type="dxa"/>
              <w:left w:w="90" w:type="dxa"/>
              <w:bottom w:w="80" w:type="dxa"/>
              <w:right w:w="90" w:type="dxa"/>
            </w:tcMar>
          </w:tcPr>
          <w:p w14:paraId="208DC785"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bien / mal comporté(e)</w:t>
            </w:r>
          </w:p>
        </w:tc>
      </w:tr>
      <w:tr w:rsidR="005A7962" w:rsidRPr="0098621E" w14:paraId="4E688457" w14:textId="77777777">
        <w:trPr>
          <w:cantSplit/>
          <w:jc w:val="center"/>
        </w:trPr>
        <w:tc>
          <w:tcPr>
            <w:tcW w:w="4752" w:type="dxa"/>
            <w:tcMar>
              <w:top w:w="80" w:type="dxa"/>
              <w:left w:w="90" w:type="dxa"/>
              <w:bottom w:w="80" w:type="dxa"/>
              <w:right w:w="90" w:type="dxa"/>
            </w:tcMar>
          </w:tcPr>
          <w:p w14:paraId="03196E8F"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je </w:t>
            </w:r>
            <w:proofErr w:type="spellStart"/>
            <w:r w:rsidRPr="00163FAC">
              <w:rPr>
                <w:rFonts w:ascii="Arial Narrow" w:hAnsi="Arial Narrow"/>
                <w:sz w:val="24"/>
                <w:szCs w:val="24"/>
              </w:rPr>
              <w:t>m’habille</w:t>
            </w:r>
            <w:proofErr w:type="spellEnd"/>
          </w:p>
        </w:tc>
        <w:tc>
          <w:tcPr>
            <w:tcW w:w="5040" w:type="dxa"/>
            <w:tcMar>
              <w:top w:w="80" w:type="dxa"/>
              <w:left w:w="90" w:type="dxa"/>
              <w:bottom w:w="80" w:type="dxa"/>
              <w:right w:w="90" w:type="dxa"/>
            </w:tcMar>
          </w:tcPr>
          <w:p w14:paraId="01B3163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habillé(e)</w:t>
            </w:r>
          </w:p>
        </w:tc>
      </w:tr>
      <w:tr w:rsidR="005A7962" w:rsidRPr="0098621E" w14:paraId="3B95DF9F" w14:textId="77777777">
        <w:trPr>
          <w:cantSplit/>
          <w:jc w:val="center"/>
        </w:trPr>
        <w:tc>
          <w:tcPr>
            <w:tcW w:w="4752" w:type="dxa"/>
            <w:tcMar>
              <w:top w:w="80" w:type="dxa"/>
              <w:left w:w="90" w:type="dxa"/>
              <w:bottom w:w="80" w:type="dxa"/>
              <w:right w:w="90" w:type="dxa"/>
            </w:tcMar>
          </w:tcPr>
          <w:p w14:paraId="1AA9E335"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je me </w:t>
            </w:r>
            <w:proofErr w:type="spellStart"/>
            <w:r w:rsidRPr="00163FAC">
              <w:rPr>
                <w:rFonts w:ascii="Arial Narrow" w:hAnsi="Arial Narrow"/>
                <w:sz w:val="24"/>
                <w:szCs w:val="24"/>
              </w:rPr>
              <w:t>détends</w:t>
            </w:r>
            <w:proofErr w:type="spellEnd"/>
          </w:p>
        </w:tc>
        <w:tc>
          <w:tcPr>
            <w:tcW w:w="5040" w:type="dxa"/>
            <w:tcMar>
              <w:top w:w="80" w:type="dxa"/>
              <w:left w:w="90" w:type="dxa"/>
              <w:bottom w:w="80" w:type="dxa"/>
              <w:right w:w="90" w:type="dxa"/>
            </w:tcMar>
          </w:tcPr>
          <w:p w14:paraId="027E1FC8"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détendu(e)</w:t>
            </w:r>
          </w:p>
        </w:tc>
      </w:tr>
      <w:tr w:rsidR="005A7962" w:rsidRPr="0098621E" w14:paraId="2CB115AA" w14:textId="77777777">
        <w:trPr>
          <w:cantSplit/>
          <w:jc w:val="center"/>
        </w:trPr>
        <w:tc>
          <w:tcPr>
            <w:tcW w:w="4752" w:type="dxa"/>
            <w:tcMar>
              <w:top w:w="80" w:type="dxa"/>
              <w:left w:w="90" w:type="dxa"/>
              <w:bottom w:w="80" w:type="dxa"/>
              <w:right w:w="90" w:type="dxa"/>
            </w:tcMar>
          </w:tcPr>
          <w:p w14:paraId="7FB0B7CB"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 xml:space="preserve">je me </w:t>
            </w:r>
            <w:proofErr w:type="spellStart"/>
            <w:r w:rsidRPr="00163FAC">
              <w:rPr>
                <w:rFonts w:ascii="Arial Narrow" w:hAnsi="Arial Narrow"/>
                <w:sz w:val="24"/>
                <w:szCs w:val="24"/>
              </w:rPr>
              <w:t>couche</w:t>
            </w:r>
            <w:proofErr w:type="spellEnd"/>
          </w:p>
        </w:tc>
        <w:tc>
          <w:tcPr>
            <w:tcW w:w="5040" w:type="dxa"/>
            <w:tcMar>
              <w:top w:w="80" w:type="dxa"/>
              <w:left w:w="90" w:type="dxa"/>
              <w:bottom w:w="80" w:type="dxa"/>
              <w:right w:w="90" w:type="dxa"/>
            </w:tcMar>
          </w:tcPr>
          <w:p w14:paraId="3987E035"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couché(e)</w:t>
            </w:r>
          </w:p>
        </w:tc>
      </w:tr>
      <w:tr w:rsidR="005A7962" w:rsidRPr="0098621E" w14:paraId="14D43915" w14:textId="77777777">
        <w:trPr>
          <w:cantSplit/>
          <w:jc w:val="center"/>
        </w:trPr>
        <w:tc>
          <w:tcPr>
            <w:tcW w:w="4752" w:type="dxa"/>
            <w:tcMar>
              <w:top w:w="80" w:type="dxa"/>
              <w:left w:w="90" w:type="dxa"/>
              <w:bottom w:w="80" w:type="dxa"/>
              <w:right w:w="90" w:type="dxa"/>
            </w:tcMar>
          </w:tcPr>
          <w:p w14:paraId="2098EE61"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brosse les dents / cheveux</w:t>
            </w:r>
          </w:p>
        </w:tc>
        <w:tc>
          <w:tcPr>
            <w:tcW w:w="5040" w:type="dxa"/>
            <w:tcMar>
              <w:top w:w="80" w:type="dxa"/>
              <w:left w:w="90" w:type="dxa"/>
              <w:bottom w:w="80" w:type="dxa"/>
              <w:right w:w="90" w:type="dxa"/>
            </w:tcMar>
          </w:tcPr>
          <w:p w14:paraId="25FDCDFD"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je</w:t>
            </w:r>
            <w:proofErr w:type="gramEnd"/>
            <w:r w:rsidRPr="00163FAC">
              <w:rPr>
                <w:rFonts w:ascii="Arial Narrow" w:hAnsi="Arial Narrow"/>
                <w:sz w:val="24"/>
                <w:szCs w:val="24"/>
                <w:lang w:val="fr-FR"/>
              </w:rPr>
              <w:t xml:space="preserve"> me suis brossé les dents / cheveux</w:t>
            </w:r>
          </w:p>
        </w:tc>
      </w:tr>
    </w:tbl>
    <w:p w14:paraId="2C9E89C3" w14:textId="77777777" w:rsidR="005A7962" w:rsidRPr="00163FAC" w:rsidRDefault="005A7962">
      <w:pPr>
        <w:spacing w:after="0"/>
        <w:rPr>
          <w:rFonts w:ascii="Arial Narrow" w:hAnsi="Arial Narrow"/>
          <w:sz w:val="24"/>
          <w:szCs w:val="24"/>
          <w:lang w:val="fr-FR"/>
        </w:rPr>
      </w:pPr>
    </w:p>
    <w:p w14:paraId="5917BAFB" w14:textId="77777777" w:rsidR="005A7962" w:rsidRPr="00163FAC" w:rsidRDefault="005061DF">
      <w:pPr>
        <w:pStyle w:val="Heading2"/>
        <w:spacing w:after="60"/>
        <w:rPr>
          <w:rFonts w:ascii="Arial Narrow" w:hAnsi="Arial Narrow"/>
          <w:sz w:val="24"/>
          <w:szCs w:val="24"/>
          <w:lang w:val="fr-FR"/>
        </w:rPr>
      </w:pPr>
      <w:r w:rsidRPr="00163FAC">
        <w:rPr>
          <w:rFonts w:ascii="Arial Narrow" w:hAnsi="Arial Narrow"/>
          <w:sz w:val="24"/>
          <w:szCs w:val="24"/>
          <w:lang w:val="fr-FR"/>
        </w:rPr>
        <w:t xml:space="preserve">26.5 Quick </w:t>
      </w:r>
      <w:proofErr w:type="spellStart"/>
      <w:r w:rsidRPr="00163FAC">
        <w:rPr>
          <w:rFonts w:ascii="Arial Narrow" w:hAnsi="Arial Narrow"/>
          <w:sz w:val="24"/>
          <w:szCs w:val="24"/>
          <w:lang w:val="fr-FR"/>
        </w:rPr>
        <w:t>choice</w:t>
      </w:r>
      <w:proofErr w:type="spellEnd"/>
      <w:r w:rsidRPr="00163FAC">
        <w:rPr>
          <w:rFonts w:ascii="Arial Narrow" w:hAnsi="Arial Narrow"/>
          <w:sz w:val="24"/>
          <w:szCs w:val="24"/>
          <w:lang w:val="fr-FR"/>
        </w:rPr>
        <w:t xml:space="preserve"> practice</w:t>
      </w:r>
    </w:p>
    <w:p w14:paraId="7E6D1169"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1. </w:t>
      </w:r>
      <w:proofErr w:type="spellStart"/>
      <w:r w:rsidRPr="00163FAC">
        <w:rPr>
          <w:rFonts w:ascii="Arial Narrow" w:hAnsi="Arial Narrow"/>
          <w:sz w:val="24"/>
          <w:szCs w:val="24"/>
          <w:lang w:val="fr-FR"/>
        </w:rPr>
        <w:t>Choose</w:t>
      </w:r>
      <w:proofErr w:type="spellEnd"/>
      <w:r w:rsidRPr="00163FAC">
        <w:rPr>
          <w:rFonts w:ascii="Arial Narrow" w:hAnsi="Arial Narrow"/>
          <w:sz w:val="24"/>
          <w:szCs w:val="24"/>
          <w:lang w:val="fr-FR"/>
        </w:rPr>
        <w:t xml:space="preserve"> the correct </w:t>
      </w:r>
      <w:proofErr w:type="spellStart"/>
      <w:proofErr w:type="gramStart"/>
      <w:r w:rsidRPr="00163FAC">
        <w:rPr>
          <w:rFonts w:ascii="Arial Narrow" w:hAnsi="Arial Narrow"/>
          <w:sz w:val="24"/>
          <w:szCs w:val="24"/>
          <w:lang w:val="fr-FR"/>
        </w:rPr>
        <w:t>form</w:t>
      </w:r>
      <w:proofErr w:type="spellEnd"/>
      <w:r w:rsidRPr="00163FAC">
        <w:rPr>
          <w:rFonts w:ascii="Arial Narrow" w:hAnsi="Arial Narrow"/>
          <w:sz w:val="24"/>
          <w:szCs w:val="24"/>
          <w:lang w:val="fr-FR"/>
        </w:rPr>
        <w:t>:</w:t>
      </w:r>
      <w:proofErr w:type="gramEnd"/>
      <w:r w:rsidRPr="00163FAC">
        <w:rPr>
          <w:rFonts w:ascii="Arial Narrow" w:hAnsi="Arial Narrow"/>
          <w:sz w:val="24"/>
          <w:szCs w:val="24"/>
          <w:lang w:val="fr-FR"/>
        </w:rPr>
        <w:t xml:space="preserve"> J’ai arrivé / Je suis arrivée au collège à huit heures.</w:t>
      </w:r>
    </w:p>
    <w:p w14:paraId="3941EE5E"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2. </w:t>
      </w:r>
      <w:proofErr w:type="spellStart"/>
      <w:r w:rsidRPr="00163FAC">
        <w:rPr>
          <w:rFonts w:ascii="Arial Narrow" w:hAnsi="Arial Narrow"/>
          <w:sz w:val="24"/>
          <w:szCs w:val="24"/>
          <w:lang w:val="fr-FR"/>
        </w:rPr>
        <w:t>Choose</w:t>
      </w:r>
      <w:proofErr w:type="spellEnd"/>
      <w:r w:rsidRPr="00163FAC">
        <w:rPr>
          <w:rFonts w:ascii="Arial Narrow" w:hAnsi="Arial Narrow"/>
          <w:sz w:val="24"/>
          <w:szCs w:val="24"/>
          <w:lang w:val="fr-FR"/>
        </w:rPr>
        <w:t xml:space="preserve"> the correct </w:t>
      </w:r>
      <w:proofErr w:type="spellStart"/>
      <w:proofErr w:type="gramStart"/>
      <w:r w:rsidRPr="00163FAC">
        <w:rPr>
          <w:rFonts w:ascii="Arial Narrow" w:hAnsi="Arial Narrow"/>
          <w:sz w:val="24"/>
          <w:szCs w:val="24"/>
          <w:lang w:val="fr-FR"/>
        </w:rPr>
        <w:t>form</w:t>
      </w:r>
      <w:proofErr w:type="spellEnd"/>
      <w:r w:rsidRPr="00163FAC">
        <w:rPr>
          <w:rFonts w:ascii="Arial Narrow" w:hAnsi="Arial Narrow"/>
          <w:sz w:val="24"/>
          <w:szCs w:val="24"/>
          <w:lang w:val="fr-FR"/>
        </w:rPr>
        <w:t>:</w:t>
      </w:r>
      <w:proofErr w:type="gramEnd"/>
      <w:r w:rsidRPr="00163FAC">
        <w:rPr>
          <w:rFonts w:ascii="Arial Narrow" w:hAnsi="Arial Narrow"/>
          <w:sz w:val="24"/>
          <w:szCs w:val="24"/>
          <w:lang w:val="fr-FR"/>
        </w:rPr>
        <w:t xml:space="preserve"> Nous avons sorti / Nous sommes sortis.</w:t>
      </w:r>
    </w:p>
    <w:p w14:paraId="3162647D"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3. </w:t>
      </w:r>
      <w:proofErr w:type="gramStart"/>
      <w:r w:rsidRPr="00163FAC">
        <w:rPr>
          <w:rFonts w:ascii="Arial Narrow" w:hAnsi="Arial Narrow"/>
          <w:sz w:val="24"/>
          <w:szCs w:val="24"/>
          <w:lang w:val="fr-FR"/>
        </w:rPr>
        <w:t>Correct:</w:t>
      </w:r>
      <w:proofErr w:type="gramEnd"/>
      <w:r w:rsidRPr="00163FAC">
        <w:rPr>
          <w:rFonts w:ascii="Arial Narrow" w:hAnsi="Arial Narrow"/>
          <w:sz w:val="24"/>
          <w:szCs w:val="24"/>
          <w:lang w:val="fr-FR"/>
        </w:rPr>
        <w:t xml:space="preserve"> Elles sont venu hier.</w:t>
      </w:r>
    </w:p>
    <w:p w14:paraId="26B5EF2C"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4. </w:t>
      </w:r>
      <w:proofErr w:type="gramStart"/>
      <w:r w:rsidRPr="00163FAC">
        <w:rPr>
          <w:rFonts w:ascii="Arial Narrow" w:hAnsi="Arial Narrow"/>
          <w:sz w:val="24"/>
          <w:szCs w:val="24"/>
          <w:lang w:val="fr-FR"/>
        </w:rPr>
        <w:t>Correct:</w:t>
      </w:r>
      <w:proofErr w:type="gramEnd"/>
      <w:r w:rsidRPr="00163FAC">
        <w:rPr>
          <w:rFonts w:ascii="Arial Narrow" w:hAnsi="Arial Narrow"/>
          <w:sz w:val="24"/>
          <w:szCs w:val="24"/>
          <w:lang w:val="fr-FR"/>
        </w:rPr>
        <w:t xml:space="preserve"> Tu fini tes devoirs.</w:t>
      </w:r>
    </w:p>
    <w:p w14:paraId="2CA523B5"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5. Translate: We read an interesting novel.</w:t>
      </w:r>
    </w:p>
    <w:p w14:paraId="56579D7C"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6. Translate: She got dressed immediately.</w:t>
      </w:r>
    </w:p>
    <w:p w14:paraId="7A4189DE"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7. Translate: They (feminine) went to the supermarket.</w:t>
      </w:r>
    </w:p>
    <w:p w14:paraId="3F52F219"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8. Translate: I did not like the film that I watched.</w:t>
      </w:r>
    </w:p>
    <w:p w14:paraId="6C1E8B03" w14:textId="77777777" w:rsidR="005A7962" w:rsidRPr="00163FAC" w:rsidRDefault="005061DF">
      <w:pPr>
        <w:pStyle w:val="Heading3"/>
        <w:spacing w:after="60"/>
        <w:rPr>
          <w:rFonts w:ascii="Arial Narrow" w:hAnsi="Arial Narrow"/>
          <w:sz w:val="24"/>
          <w:szCs w:val="24"/>
          <w:lang w:val="fr-FR"/>
        </w:rPr>
      </w:pPr>
      <w:proofErr w:type="spellStart"/>
      <w:r w:rsidRPr="00163FAC">
        <w:rPr>
          <w:rFonts w:ascii="Arial Narrow" w:hAnsi="Arial Narrow"/>
          <w:sz w:val="24"/>
          <w:szCs w:val="24"/>
          <w:lang w:val="fr-FR"/>
        </w:rPr>
        <w:t>Answers</w:t>
      </w:r>
      <w:proofErr w:type="spellEnd"/>
    </w:p>
    <w:p w14:paraId="6AC7DB70"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1. Je suis arrivée au collège à huit heures.</w:t>
      </w:r>
    </w:p>
    <w:p w14:paraId="103A4084"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2. Nous sommes sortis.</w:t>
      </w:r>
    </w:p>
    <w:p w14:paraId="25C9BFED"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3. Elles sont venues hier.</w:t>
      </w:r>
    </w:p>
    <w:p w14:paraId="47D4B4E0"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4. Tu as fini tes devoirs.</w:t>
      </w:r>
    </w:p>
    <w:p w14:paraId="462BBDAE"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5. Nous avons lu un roman intéressant.</w:t>
      </w:r>
    </w:p>
    <w:p w14:paraId="1718A0EB"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6. Elle s’est habillée tout de suite.</w:t>
      </w:r>
    </w:p>
    <w:p w14:paraId="26E20FA5"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7. Elles sont allées au supermarché.</w:t>
      </w:r>
    </w:p>
    <w:p w14:paraId="497EF03A"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8. Je n’ai pas aimé le film que j’ai regardé.</w:t>
      </w:r>
    </w:p>
    <w:p w14:paraId="25D2BF4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br w:type="page"/>
      </w:r>
    </w:p>
    <w:p w14:paraId="210006D1"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lastRenderedPageBreak/>
        <w:t>27. Teacher targets and GCSE Super Structures</w:t>
      </w:r>
    </w:p>
    <w:p w14:paraId="1912507A"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27.1 Exact target training</w:t>
      </w:r>
    </w:p>
    <w:tbl>
      <w:tblPr>
        <w:tblStyle w:val="TableGrid"/>
        <w:tblW w:w="0" w:type="auto"/>
        <w:jc w:val="center"/>
        <w:tblLook w:val="04A0" w:firstRow="1" w:lastRow="0" w:firstColumn="1" w:lastColumn="0" w:noHBand="0" w:noVBand="1"/>
      </w:tblPr>
      <w:tblGrid>
        <w:gridCol w:w="3999"/>
        <w:gridCol w:w="6669"/>
      </w:tblGrid>
      <w:tr w:rsidR="005A7962" w:rsidRPr="00163FAC" w14:paraId="3D3F435C" w14:textId="77777777">
        <w:trPr>
          <w:cantSplit/>
          <w:tblHeader/>
          <w:jc w:val="center"/>
        </w:trPr>
        <w:tc>
          <w:tcPr>
            <w:tcW w:w="5100" w:type="dxa"/>
            <w:shd w:val="clear" w:color="auto" w:fill="D9EAF7"/>
            <w:tcMar>
              <w:top w:w="80" w:type="dxa"/>
              <w:left w:w="90" w:type="dxa"/>
              <w:bottom w:w="80" w:type="dxa"/>
              <w:right w:w="90" w:type="dxa"/>
            </w:tcMar>
            <w:vAlign w:val="center"/>
          </w:tcPr>
          <w:p w14:paraId="6EA615E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Target</w:t>
            </w:r>
          </w:p>
        </w:tc>
        <w:tc>
          <w:tcPr>
            <w:tcW w:w="5100" w:type="dxa"/>
            <w:shd w:val="clear" w:color="auto" w:fill="D9EAF7"/>
            <w:tcMar>
              <w:top w:w="80" w:type="dxa"/>
              <w:left w:w="90" w:type="dxa"/>
              <w:bottom w:w="80" w:type="dxa"/>
              <w:right w:w="90" w:type="dxa"/>
            </w:tcMar>
            <w:vAlign w:val="center"/>
          </w:tcPr>
          <w:p w14:paraId="74A3715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Exact task to complete</w:t>
            </w:r>
          </w:p>
        </w:tc>
      </w:tr>
      <w:tr w:rsidR="005A7962" w:rsidRPr="00163FAC" w14:paraId="2DE6B354" w14:textId="77777777">
        <w:trPr>
          <w:cantSplit/>
          <w:jc w:val="center"/>
        </w:trPr>
        <w:tc>
          <w:tcPr>
            <w:tcW w:w="1440" w:type="dxa"/>
            <w:tcMar>
              <w:top w:w="80" w:type="dxa"/>
              <w:left w:w="90" w:type="dxa"/>
              <w:bottom w:w="80" w:type="dxa"/>
              <w:right w:w="90" w:type="dxa"/>
            </w:tcMar>
          </w:tcPr>
          <w:p w14:paraId="3F0801E7" w14:textId="77777777" w:rsidR="005A7962" w:rsidRPr="00163FAC" w:rsidRDefault="005061DF">
            <w:pPr>
              <w:rPr>
                <w:rFonts w:ascii="Arial Narrow" w:hAnsi="Arial Narrow"/>
                <w:sz w:val="24"/>
                <w:szCs w:val="24"/>
              </w:rPr>
            </w:pPr>
            <w:r w:rsidRPr="00163FAC">
              <w:rPr>
                <w:rFonts w:ascii="Arial Narrow" w:hAnsi="Arial Narrow"/>
                <w:sz w:val="24"/>
                <w:szCs w:val="24"/>
              </w:rPr>
              <w:t>AA</w:t>
            </w:r>
          </w:p>
        </w:tc>
        <w:tc>
          <w:tcPr>
            <w:tcW w:w="8352" w:type="dxa"/>
            <w:tcMar>
              <w:top w:w="80" w:type="dxa"/>
              <w:left w:w="90" w:type="dxa"/>
              <w:bottom w:w="80" w:type="dxa"/>
              <w:right w:w="90" w:type="dxa"/>
            </w:tcMar>
          </w:tcPr>
          <w:p w14:paraId="313DE0D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 xml:space="preserve">Write 4 sentences </w:t>
            </w:r>
            <w:proofErr w:type="spellStart"/>
            <w:r w:rsidRPr="00163FAC">
              <w:rPr>
                <w:rFonts w:ascii="Arial Narrow" w:hAnsi="Arial Narrow"/>
                <w:sz w:val="24"/>
                <w:szCs w:val="24"/>
                <w:lang w:val="fr-FR"/>
              </w:rPr>
              <w:t>using</w:t>
            </w:r>
            <w:proofErr w:type="spellEnd"/>
            <w:r w:rsidRPr="00163FAC">
              <w:rPr>
                <w:rFonts w:ascii="Arial Narrow" w:hAnsi="Arial Narrow"/>
                <w:sz w:val="24"/>
                <w:szCs w:val="24"/>
                <w:lang w:val="fr-FR"/>
              </w:rPr>
              <w:t xml:space="preserve"> après avoir + </w:t>
            </w:r>
            <w:proofErr w:type="spellStart"/>
            <w:r w:rsidRPr="00163FAC">
              <w:rPr>
                <w:rFonts w:ascii="Arial Narrow" w:hAnsi="Arial Narrow"/>
                <w:sz w:val="24"/>
                <w:szCs w:val="24"/>
                <w:lang w:val="fr-FR"/>
              </w:rPr>
              <w:t>past</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participle</w:t>
            </w:r>
            <w:proofErr w:type="spellEnd"/>
            <w:r w:rsidRPr="00163FAC">
              <w:rPr>
                <w:rFonts w:ascii="Arial Narrow" w:hAnsi="Arial Narrow"/>
                <w:sz w:val="24"/>
                <w:szCs w:val="24"/>
                <w:lang w:val="fr-FR"/>
              </w:rPr>
              <w:t>.</w:t>
            </w:r>
          </w:p>
        </w:tc>
      </w:tr>
      <w:tr w:rsidR="005A7962" w:rsidRPr="00163FAC" w14:paraId="08D0817E" w14:textId="77777777">
        <w:trPr>
          <w:cantSplit/>
          <w:jc w:val="center"/>
        </w:trPr>
        <w:tc>
          <w:tcPr>
            <w:tcW w:w="1440" w:type="dxa"/>
            <w:tcMar>
              <w:top w:w="80" w:type="dxa"/>
              <w:left w:w="90" w:type="dxa"/>
              <w:bottom w:w="80" w:type="dxa"/>
              <w:right w:w="90" w:type="dxa"/>
            </w:tcMar>
          </w:tcPr>
          <w:p w14:paraId="067A6B98" w14:textId="77777777" w:rsidR="005A7962" w:rsidRPr="00163FAC" w:rsidRDefault="005061DF">
            <w:pPr>
              <w:rPr>
                <w:rFonts w:ascii="Arial Narrow" w:hAnsi="Arial Narrow"/>
                <w:sz w:val="24"/>
                <w:szCs w:val="24"/>
              </w:rPr>
            </w:pPr>
            <w:r w:rsidRPr="00163FAC">
              <w:rPr>
                <w:rFonts w:ascii="Arial Narrow" w:hAnsi="Arial Narrow"/>
                <w:sz w:val="24"/>
                <w:szCs w:val="24"/>
              </w:rPr>
              <w:t>A1</w:t>
            </w:r>
          </w:p>
        </w:tc>
        <w:tc>
          <w:tcPr>
            <w:tcW w:w="8352" w:type="dxa"/>
            <w:tcMar>
              <w:top w:w="80" w:type="dxa"/>
              <w:left w:w="90" w:type="dxa"/>
              <w:bottom w:w="80" w:type="dxa"/>
              <w:right w:w="90" w:type="dxa"/>
            </w:tcMar>
          </w:tcPr>
          <w:p w14:paraId="217E6409" w14:textId="77777777" w:rsidR="005A7962" w:rsidRPr="00163FAC" w:rsidRDefault="005061DF">
            <w:pPr>
              <w:rPr>
                <w:rFonts w:ascii="Arial Narrow" w:hAnsi="Arial Narrow"/>
                <w:sz w:val="24"/>
                <w:szCs w:val="24"/>
              </w:rPr>
            </w:pPr>
            <w:r w:rsidRPr="00163FAC">
              <w:rPr>
                <w:rFonts w:ascii="Arial Narrow" w:hAnsi="Arial Narrow"/>
                <w:sz w:val="24"/>
                <w:szCs w:val="24"/>
              </w:rPr>
              <w:t>Rewrite 10 perfect-tense verbs and underline or highlight the auxiliary in each.</w:t>
            </w:r>
          </w:p>
        </w:tc>
      </w:tr>
      <w:tr w:rsidR="005A7962" w:rsidRPr="00163FAC" w14:paraId="20863FF1" w14:textId="77777777">
        <w:trPr>
          <w:cantSplit/>
          <w:jc w:val="center"/>
        </w:trPr>
        <w:tc>
          <w:tcPr>
            <w:tcW w:w="1440" w:type="dxa"/>
            <w:tcMar>
              <w:top w:w="80" w:type="dxa"/>
              <w:left w:w="90" w:type="dxa"/>
              <w:bottom w:w="80" w:type="dxa"/>
              <w:right w:w="90" w:type="dxa"/>
            </w:tcMar>
          </w:tcPr>
          <w:p w14:paraId="4204788B" w14:textId="77777777" w:rsidR="005A7962" w:rsidRPr="00163FAC" w:rsidRDefault="005061DF">
            <w:pPr>
              <w:rPr>
                <w:rFonts w:ascii="Arial Narrow" w:hAnsi="Arial Narrow"/>
                <w:sz w:val="24"/>
                <w:szCs w:val="24"/>
              </w:rPr>
            </w:pPr>
            <w:r w:rsidRPr="00163FAC">
              <w:rPr>
                <w:rFonts w:ascii="Arial Narrow" w:hAnsi="Arial Narrow"/>
                <w:sz w:val="24"/>
                <w:szCs w:val="24"/>
              </w:rPr>
              <w:t>A2</w:t>
            </w:r>
          </w:p>
        </w:tc>
        <w:tc>
          <w:tcPr>
            <w:tcW w:w="8352" w:type="dxa"/>
            <w:tcMar>
              <w:top w:w="80" w:type="dxa"/>
              <w:left w:w="90" w:type="dxa"/>
              <w:bottom w:w="80" w:type="dxa"/>
              <w:right w:w="90" w:type="dxa"/>
            </w:tcMar>
          </w:tcPr>
          <w:p w14:paraId="4091480F" w14:textId="77777777" w:rsidR="005A7962" w:rsidRPr="00163FAC" w:rsidRDefault="005061DF">
            <w:pPr>
              <w:rPr>
                <w:rFonts w:ascii="Arial Narrow" w:hAnsi="Arial Narrow"/>
                <w:sz w:val="24"/>
                <w:szCs w:val="24"/>
              </w:rPr>
            </w:pPr>
            <w:r w:rsidRPr="00163FAC">
              <w:rPr>
                <w:rFonts w:ascii="Arial Narrow" w:hAnsi="Arial Narrow"/>
                <w:sz w:val="24"/>
                <w:szCs w:val="24"/>
              </w:rPr>
              <w:t>Write 4 perfect-tense sentences with subjects other than je and highlight the auxiliary.</w:t>
            </w:r>
          </w:p>
        </w:tc>
      </w:tr>
      <w:tr w:rsidR="005A7962" w:rsidRPr="00163FAC" w14:paraId="686EAE65" w14:textId="77777777">
        <w:trPr>
          <w:cantSplit/>
          <w:jc w:val="center"/>
        </w:trPr>
        <w:tc>
          <w:tcPr>
            <w:tcW w:w="1440" w:type="dxa"/>
            <w:tcMar>
              <w:top w:w="80" w:type="dxa"/>
              <w:left w:w="90" w:type="dxa"/>
              <w:bottom w:w="80" w:type="dxa"/>
              <w:right w:w="90" w:type="dxa"/>
            </w:tcMar>
          </w:tcPr>
          <w:p w14:paraId="594FC7E2" w14:textId="77777777" w:rsidR="005A7962" w:rsidRPr="00163FAC" w:rsidRDefault="005061DF">
            <w:pPr>
              <w:rPr>
                <w:rFonts w:ascii="Arial Narrow" w:hAnsi="Arial Narrow"/>
                <w:sz w:val="24"/>
                <w:szCs w:val="24"/>
              </w:rPr>
            </w:pPr>
            <w:r w:rsidRPr="00163FAC">
              <w:rPr>
                <w:rFonts w:ascii="Arial Narrow" w:hAnsi="Arial Narrow"/>
                <w:sz w:val="24"/>
                <w:szCs w:val="24"/>
              </w:rPr>
              <w:t>A3</w:t>
            </w:r>
          </w:p>
        </w:tc>
        <w:tc>
          <w:tcPr>
            <w:tcW w:w="8352" w:type="dxa"/>
            <w:tcMar>
              <w:top w:w="80" w:type="dxa"/>
              <w:left w:w="90" w:type="dxa"/>
              <w:bottom w:w="80" w:type="dxa"/>
              <w:right w:w="90" w:type="dxa"/>
            </w:tcMar>
          </w:tcPr>
          <w:p w14:paraId="64B3FFF1" w14:textId="77777777" w:rsidR="005A7962" w:rsidRPr="00163FAC" w:rsidRDefault="005061DF">
            <w:pPr>
              <w:rPr>
                <w:rFonts w:ascii="Arial Narrow" w:hAnsi="Arial Narrow"/>
                <w:sz w:val="24"/>
                <w:szCs w:val="24"/>
              </w:rPr>
            </w:pPr>
            <w:r w:rsidRPr="00163FAC">
              <w:rPr>
                <w:rFonts w:ascii="Arial Narrow" w:hAnsi="Arial Narrow"/>
                <w:sz w:val="24"/>
                <w:szCs w:val="24"/>
              </w:rPr>
              <w:t>Write 5 être verbs from your work and 5 new ones; highlight every required agreement.</w:t>
            </w:r>
          </w:p>
        </w:tc>
      </w:tr>
      <w:tr w:rsidR="005A7962" w:rsidRPr="00163FAC" w14:paraId="29F805B2" w14:textId="77777777">
        <w:trPr>
          <w:cantSplit/>
          <w:jc w:val="center"/>
        </w:trPr>
        <w:tc>
          <w:tcPr>
            <w:tcW w:w="1440" w:type="dxa"/>
            <w:tcMar>
              <w:top w:w="80" w:type="dxa"/>
              <w:left w:w="90" w:type="dxa"/>
              <w:bottom w:w="80" w:type="dxa"/>
              <w:right w:w="90" w:type="dxa"/>
            </w:tcMar>
          </w:tcPr>
          <w:p w14:paraId="79253D77" w14:textId="77777777" w:rsidR="005A7962" w:rsidRPr="00163FAC" w:rsidRDefault="005061DF">
            <w:pPr>
              <w:rPr>
                <w:rFonts w:ascii="Arial Narrow" w:hAnsi="Arial Narrow"/>
                <w:sz w:val="24"/>
                <w:szCs w:val="24"/>
              </w:rPr>
            </w:pPr>
            <w:r w:rsidRPr="00163FAC">
              <w:rPr>
                <w:rFonts w:ascii="Arial Narrow" w:hAnsi="Arial Narrow"/>
                <w:sz w:val="24"/>
                <w:szCs w:val="24"/>
              </w:rPr>
              <w:t>C1</w:t>
            </w:r>
          </w:p>
        </w:tc>
        <w:tc>
          <w:tcPr>
            <w:tcW w:w="8352" w:type="dxa"/>
            <w:tcMar>
              <w:top w:w="80" w:type="dxa"/>
              <w:left w:w="90" w:type="dxa"/>
              <w:bottom w:w="80" w:type="dxa"/>
              <w:right w:w="90" w:type="dxa"/>
            </w:tcMar>
          </w:tcPr>
          <w:p w14:paraId="24B40A33"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 xml:space="preserve">Use puis, ensuite, finalement and malheureusement in a </w:t>
            </w:r>
            <w:proofErr w:type="spellStart"/>
            <w:r w:rsidRPr="00163FAC">
              <w:rPr>
                <w:rFonts w:ascii="Arial Narrow" w:hAnsi="Arial Narrow"/>
                <w:sz w:val="24"/>
                <w:szCs w:val="24"/>
                <w:lang w:val="fr-FR"/>
              </w:rPr>
              <w:t>paragraph</w:t>
            </w:r>
            <w:proofErr w:type="spellEnd"/>
            <w:r w:rsidRPr="00163FAC">
              <w:rPr>
                <w:rFonts w:ascii="Arial Narrow" w:hAnsi="Arial Narrow"/>
                <w:sz w:val="24"/>
                <w:szCs w:val="24"/>
                <w:lang w:val="fr-FR"/>
              </w:rPr>
              <w:t>.</w:t>
            </w:r>
          </w:p>
        </w:tc>
      </w:tr>
      <w:tr w:rsidR="005A7962" w:rsidRPr="00163FAC" w14:paraId="00A9C541" w14:textId="77777777">
        <w:trPr>
          <w:cantSplit/>
          <w:jc w:val="center"/>
        </w:trPr>
        <w:tc>
          <w:tcPr>
            <w:tcW w:w="1440" w:type="dxa"/>
            <w:tcMar>
              <w:top w:w="80" w:type="dxa"/>
              <w:left w:w="90" w:type="dxa"/>
              <w:bottom w:w="80" w:type="dxa"/>
              <w:right w:w="90" w:type="dxa"/>
            </w:tcMar>
          </w:tcPr>
          <w:p w14:paraId="2AFF35DD" w14:textId="77777777" w:rsidR="005A7962" w:rsidRPr="00163FAC" w:rsidRDefault="005061DF">
            <w:pPr>
              <w:rPr>
                <w:rFonts w:ascii="Arial Narrow" w:hAnsi="Arial Narrow"/>
                <w:sz w:val="24"/>
                <w:szCs w:val="24"/>
              </w:rPr>
            </w:pPr>
            <w:r w:rsidRPr="00163FAC">
              <w:rPr>
                <w:rFonts w:ascii="Arial Narrow" w:hAnsi="Arial Narrow"/>
                <w:sz w:val="24"/>
                <w:szCs w:val="24"/>
              </w:rPr>
              <w:t>N1</w:t>
            </w:r>
          </w:p>
        </w:tc>
        <w:tc>
          <w:tcPr>
            <w:tcW w:w="8352" w:type="dxa"/>
            <w:tcMar>
              <w:top w:w="80" w:type="dxa"/>
              <w:left w:w="90" w:type="dxa"/>
              <w:bottom w:w="80" w:type="dxa"/>
              <w:right w:w="90" w:type="dxa"/>
            </w:tcMar>
          </w:tcPr>
          <w:p w14:paraId="1BC21B9B" w14:textId="77777777" w:rsidR="005A7962" w:rsidRPr="00163FAC" w:rsidRDefault="005061DF">
            <w:pPr>
              <w:rPr>
                <w:rFonts w:ascii="Arial Narrow" w:hAnsi="Arial Narrow"/>
                <w:sz w:val="24"/>
                <w:szCs w:val="24"/>
              </w:rPr>
            </w:pPr>
            <w:r w:rsidRPr="00163FAC">
              <w:rPr>
                <w:rFonts w:ascii="Arial Narrow" w:hAnsi="Arial Narrow"/>
                <w:sz w:val="24"/>
                <w:szCs w:val="24"/>
              </w:rPr>
              <w:t>Write 3 new sentences using ne + auxiliary + pas + past participle.</w:t>
            </w:r>
          </w:p>
        </w:tc>
      </w:tr>
      <w:tr w:rsidR="005A7962" w:rsidRPr="00163FAC" w14:paraId="6F5565F0" w14:textId="77777777">
        <w:trPr>
          <w:cantSplit/>
          <w:jc w:val="center"/>
        </w:trPr>
        <w:tc>
          <w:tcPr>
            <w:tcW w:w="1440" w:type="dxa"/>
            <w:tcMar>
              <w:top w:w="80" w:type="dxa"/>
              <w:left w:w="90" w:type="dxa"/>
              <w:bottom w:w="80" w:type="dxa"/>
              <w:right w:w="90" w:type="dxa"/>
            </w:tcMar>
          </w:tcPr>
          <w:p w14:paraId="0C010E15" w14:textId="77777777" w:rsidR="005A7962" w:rsidRPr="00163FAC" w:rsidRDefault="005061DF">
            <w:pPr>
              <w:rPr>
                <w:rFonts w:ascii="Arial Narrow" w:hAnsi="Arial Narrow"/>
                <w:sz w:val="24"/>
                <w:szCs w:val="24"/>
              </w:rPr>
            </w:pPr>
            <w:r w:rsidRPr="00163FAC">
              <w:rPr>
                <w:rFonts w:ascii="Arial Narrow" w:hAnsi="Arial Narrow"/>
                <w:sz w:val="24"/>
                <w:szCs w:val="24"/>
              </w:rPr>
              <w:t>S1</w:t>
            </w:r>
          </w:p>
        </w:tc>
        <w:tc>
          <w:tcPr>
            <w:tcW w:w="8352" w:type="dxa"/>
            <w:tcMar>
              <w:top w:w="80" w:type="dxa"/>
              <w:left w:w="90" w:type="dxa"/>
              <w:bottom w:w="80" w:type="dxa"/>
              <w:right w:w="90" w:type="dxa"/>
            </w:tcMar>
          </w:tcPr>
          <w:p w14:paraId="1F85E957" w14:textId="77777777" w:rsidR="005A7962" w:rsidRPr="00163FAC" w:rsidRDefault="005061DF">
            <w:pPr>
              <w:rPr>
                <w:rFonts w:ascii="Arial Narrow" w:hAnsi="Arial Narrow"/>
                <w:sz w:val="24"/>
                <w:szCs w:val="24"/>
              </w:rPr>
            </w:pPr>
            <w:r w:rsidRPr="00163FAC">
              <w:rPr>
                <w:rFonts w:ascii="Arial Narrow" w:hAnsi="Arial Narrow"/>
                <w:sz w:val="24"/>
                <w:szCs w:val="24"/>
              </w:rPr>
              <w:t>Make a personal spelling-error list and use cover–write–check / the foldy method.</w:t>
            </w:r>
          </w:p>
        </w:tc>
      </w:tr>
      <w:tr w:rsidR="005A7962" w:rsidRPr="00163FAC" w14:paraId="74A32063" w14:textId="77777777">
        <w:trPr>
          <w:cantSplit/>
          <w:jc w:val="center"/>
        </w:trPr>
        <w:tc>
          <w:tcPr>
            <w:tcW w:w="1440" w:type="dxa"/>
            <w:tcMar>
              <w:top w:w="80" w:type="dxa"/>
              <w:left w:w="90" w:type="dxa"/>
              <w:bottom w:w="80" w:type="dxa"/>
              <w:right w:w="90" w:type="dxa"/>
            </w:tcMar>
          </w:tcPr>
          <w:p w14:paraId="3A349AA4" w14:textId="77777777" w:rsidR="005A7962" w:rsidRPr="00163FAC" w:rsidRDefault="005061DF">
            <w:pPr>
              <w:rPr>
                <w:rFonts w:ascii="Arial Narrow" w:hAnsi="Arial Narrow"/>
                <w:sz w:val="24"/>
                <w:szCs w:val="24"/>
              </w:rPr>
            </w:pPr>
            <w:r w:rsidRPr="00163FAC">
              <w:rPr>
                <w:rFonts w:ascii="Arial Narrow" w:hAnsi="Arial Narrow"/>
                <w:sz w:val="24"/>
                <w:szCs w:val="24"/>
              </w:rPr>
              <w:t>T1</w:t>
            </w:r>
          </w:p>
        </w:tc>
        <w:tc>
          <w:tcPr>
            <w:tcW w:w="8352" w:type="dxa"/>
            <w:tcMar>
              <w:top w:w="80" w:type="dxa"/>
              <w:left w:w="90" w:type="dxa"/>
              <w:bottom w:w="80" w:type="dxa"/>
              <w:right w:w="90" w:type="dxa"/>
            </w:tcMar>
          </w:tcPr>
          <w:p w14:paraId="0F1D5DC6" w14:textId="77777777" w:rsidR="005A7962" w:rsidRPr="00163FAC" w:rsidRDefault="005061DF">
            <w:pPr>
              <w:rPr>
                <w:rFonts w:ascii="Arial Narrow" w:hAnsi="Arial Narrow"/>
                <w:sz w:val="24"/>
                <w:szCs w:val="24"/>
              </w:rPr>
            </w:pPr>
            <w:r w:rsidRPr="00163FAC">
              <w:rPr>
                <w:rFonts w:ascii="Arial Narrow" w:hAnsi="Arial Narrow"/>
                <w:sz w:val="24"/>
                <w:szCs w:val="24"/>
              </w:rPr>
              <w:t>Make a present/perfect table using 5 verbs from your essay.</w:t>
            </w:r>
          </w:p>
        </w:tc>
      </w:tr>
      <w:tr w:rsidR="005A7962" w:rsidRPr="00163FAC" w14:paraId="61C39FCE" w14:textId="77777777">
        <w:trPr>
          <w:cantSplit/>
          <w:jc w:val="center"/>
        </w:trPr>
        <w:tc>
          <w:tcPr>
            <w:tcW w:w="1440" w:type="dxa"/>
            <w:tcMar>
              <w:top w:w="80" w:type="dxa"/>
              <w:left w:w="90" w:type="dxa"/>
              <w:bottom w:w="80" w:type="dxa"/>
              <w:right w:w="90" w:type="dxa"/>
            </w:tcMar>
          </w:tcPr>
          <w:p w14:paraId="311E5D4B" w14:textId="77777777" w:rsidR="005A7962" w:rsidRPr="00163FAC" w:rsidRDefault="005061DF">
            <w:pPr>
              <w:rPr>
                <w:rFonts w:ascii="Arial Narrow" w:hAnsi="Arial Narrow"/>
                <w:sz w:val="24"/>
                <w:szCs w:val="24"/>
              </w:rPr>
            </w:pPr>
            <w:r w:rsidRPr="00163FAC">
              <w:rPr>
                <w:rFonts w:ascii="Arial Narrow" w:hAnsi="Arial Narrow"/>
                <w:sz w:val="24"/>
                <w:szCs w:val="24"/>
              </w:rPr>
              <w:t>V/X1</w:t>
            </w:r>
          </w:p>
        </w:tc>
        <w:tc>
          <w:tcPr>
            <w:tcW w:w="8352" w:type="dxa"/>
            <w:tcMar>
              <w:top w:w="80" w:type="dxa"/>
              <w:left w:w="90" w:type="dxa"/>
              <w:bottom w:w="80" w:type="dxa"/>
              <w:right w:w="90" w:type="dxa"/>
            </w:tcMar>
          </w:tcPr>
          <w:p w14:paraId="74EDCC4D" w14:textId="77777777" w:rsidR="005A7962" w:rsidRPr="00163FAC" w:rsidRDefault="005061DF">
            <w:pPr>
              <w:rPr>
                <w:rFonts w:ascii="Arial Narrow" w:hAnsi="Arial Narrow"/>
                <w:sz w:val="24"/>
                <w:szCs w:val="24"/>
              </w:rPr>
            </w:pPr>
            <w:r w:rsidRPr="00163FAC">
              <w:rPr>
                <w:rFonts w:ascii="Arial Narrow" w:hAnsi="Arial Narrow"/>
                <w:sz w:val="24"/>
                <w:szCs w:val="24"/>
              </w:rPr>
              <w:t>Find and use 4 additional verbs.</w:t>
            </w:r>
          </w:p>
        </w:tc>
      </w:tr>
      <w:tr w:rsidR="005A7962" w:rsidRPr="00163FAC" w14:paraId="701FD506" w14:textId="77777777">
        <w:trPr>
          <w:cantSplit/>
          <w:jc w:val="center"/>
        </w:trPr>
        <w:tc>
          <w:tcPr>
            <w:tcW w:w="1440" w:type="dxa"/>
            <w:tcMar>
              <w:top w:w="80" w:type="dxa"/>
              <w:left w:w="90" w:type="dxa"/>
              <w:bottom w:w="80" w:type="dxa"/>
              <w:right w:w="90" w:type="dxa"/>
            </w:tcMar>
          </w:tcPr>
          <w:p w14:paraId="28D6892A" w14:textId="77777777" w:rsidR="005A7962" w:rsidRPr="00163FAC" w:rsidRDefault="005061DF">
            <w:pPr>
              <w:rPr>
                <w:rFonts w:ascii="Arial Narrow" w:hAnsi="Arial Narrow"/>
                <w:sz w:val="24"/>
                <w:szCs w:val="24"/>
              </w:rPr>
            </w:pPr>
            <w:r w:rsidRPr="00163FAC">
              <w:rPr>
                <w:rFonts w:ascii="Arial Narrow" w:hAnsi="Arial Narrow"/>
                <w:sz w:val="24"/>
                <w:szCs w:val="24"/>
              </w:rPr>
              <w:t>X2</w:t>
            </w:r>
          </w:p>
        </w:tc>
        <w:tc>
          <w:tcPr>
            <w:tcW w:w="8352" w:type="dxa"/>
            <w:tcMar>
              <w:top w:w="80" w:type="dxa"/>
              <w:left w:w="90" w:type="dxa"/>
              <w:bottom w:w="80" w:type="dxa"/>
              <w:right w:w="90" w:type="dxa"/>
            </w:tcMar>
          </w:tcPr>
          <w:p w14:paraId="4958D63E"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 xml:space="preserve">Use ce qui était and après avoir + </w:t>
            </w:r>
            <w:proofErr w:type="spellStart"/>
            <w:r w:rsidRPr="00163FAC">
              <w:rPr>
                <w:rFonts w:ascii="Arial Narrow" w:hAnsi="Arial Narrow"/>
                <w:sz w:val="24"/>
                <w:szCs w:val="24"/>
                <w:lang w:val="fr-FR"/>
              </w:rPr>
              <w:t>past</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participle</w:t>
            </w:r>
            <w:proofErr w:type="spellEnd"/>
            <w:r w:rsidRPr="00163FAC">
              <w:rPr>
                <w:rFonts w:ascii="Arial Narrow" w:hAnsi="Arial Narrow"/>
                <w:sz w:val="24"/>
                <w:szCs w:val="24"/>
                <w:lang w:val="fr-FR"/>
              </w:rPr>
              <w:t>.</w:t>
            </w:r>
          </w:p>
        </w:tc>
      </w:tr>
      <w:tr w:rsidR="005A7962" w:rsidRPr="00163FAC" w14:paraId="133C8B54" w14:textId="77777777">
        <w:trPr>
          <w:cantSplit/>
          <w:jc w:val="center"/>
        </w:trPr>
        <w:tc>
          <w:tcPr>
            <w:tcW w:w="1440" w:type="dxa"/>
            <w:tcMar>
              <w:top w:w="80" w:type="dxa"/>
              <w:left w:w="90" w:type="dxa"/>
              <w:bottom w:w="80" w:type="dxa"/>
              <w:right w:w="90" w:type="dxa"/>
            </w:tcMar>
          </w:tcPr>
          <w:p w14:paraId="103C327B" w14:textId="77777777" w:rsidR="005A7962" w:rsidRPr="00163FAC" w:rsidRDefault="005061DF">
            <w:pPr>
              <w:rPr>
                <w:rFonts w:ascii="Arial Narrow" w:hAnsi="Arial Narrow"/>
                <w:sz w:val="24"/>
                <w:szCs w:val="24"/>
              </w:rPr>
            </w:pPr>
            <w:r w:rsidRPr="00163FAC">
              <w:rPr>
                <w:rFonts w:ascii="Arial Narrow" w:hAnsi="Arial Narrow"/>
                <w:sz w:val="24"/>
                <w:szCs w:val="24"/>
              </w:rPr>
              <w:t>X3</w:t>
            </w:r>
          </w:p>
        </w:tc>
        <w:tc>
          <w:tcPr>
            <w:tcW w:w="8352" w:type="dxa"/>
            <w:tcMar>
              <w:top w:w="80" w:type="dxa"/>
              <w:left w:w="90" w:type="dxa"/>
              <w:bottom w:w="80" w:type="dxa"/>
              <w:right w:w="90" w:type="dxa"/>
            </w:tcMar>
          </w:tcPr>
          <w:p w14:paraId="7069505A" w14:textId="77777777" w:rsidR="005A7962" w:rsidRPr="00163FAC" w:rsidRDefault="005061DF">
            <w:pPr>
              <w:rPr>
                <w:rFonts w:ascii="Arial Narrow" w:hAnsi="Arial Narrow"/>
                <w:sz w:val="24"/>
                <w:szCs w:val="24"/>
              </w:rPr>
            </w:pPr>
            <w:r w:rsidRPr="00163FAC">
              <w:rPr>
                <w:rFonts w:ascii="Arial Narrow" w:hAnsi="Arial Narrow"/>
                <w:sz w:val="24"/>
                <w:szCs w:val="24"/>
              </w:rPr>
              <w:t>Use at least 4 GCSE Super Structures in the essay.</w:t>
            </w:r>
          </w:p>
        </w:tc>
      </w:tr>
    </w:tbl>
    <w:p w14:paraId="14B9C818" w14:textId="77777777" w:rsidR="005A7962" w:rsidRPr="00163FAC" w:rsidRDefault="005A7962">
      <w:pPr>
        <w:spacing w:after="0"/>
        <w:rPr>
          <w:rFonts w:ascii="Arial Narrow" w:hAnsi="Arial Narrow"/>
          <w:sz w:val="24"/>
          <w:szCs w:val="24"/>
        </w:rPr>
      </w:pPr>
    </w:p>
    <w:p w14:paraId="363E0B80"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27.2 A1: ten auxiliaries</w:t>
      </w:r>
    </w:p>
    <w:tbl>
      <w:tblPr>
        <w:tblStyle w:val="TableGrid"/>
        <w:tblW w:w="0" w:type="auto"/>
        <w:jc w:val="center"/>
        <w:tblLook w:val="04A0" w:firstRow="1" w:lastRow="0" w:firstColumn="1" w:lastColumn="0" w:noHBand="0" w:noVBand="1"/>
      </w:tblPr>
      <w:tblGrid>
        <w:gridCol w:w="10200"/>
      </w:tblGrid>
      <w:tr w:rsidR="005A7962" w:rsidRPr="00163FAC" w14:paraId="4C9AD621" w14:textId="77777777">
        <w:trPr>
          <w:jc w:val="center"/>
        </w:trPr>
        <w:tc>
          <w:tcPr>
            <w:tcW w:w="10200" w:type="dxa"/>
            <w:shd w:val="clear" w:color="auto" w:fill="EAF3F8"/>
            <w:tcMar>
              <w:top w:w="100" w:type="dxa"/>
              <w:left w:w="120" w:type="dxa"/>
              <w:bottom w:w="100" w:type="dxa"/>
              <w:right w:w="120" w:type="dxa"/>
            </w:tcMar>
          </w:tcPr>
          <w:p w14:paraId="054BEB9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Instruction: </w:t>
            </w:r>
            <w:r w:rsidRPr="00163FAC">
              <w:rPr>
                <w:rFonts w:ascii="Arial Narrow" w:hAnsi="Arial Narrow"/>
                <w:sz w:val="24"/>
                <w:szCs w:val="24"/>
              </w:rPr>
              <w:t>Copy the sentences. Underline only the auxiliary verb.</w:t>
            </w:r>
          </w:p>
        </w:tc>
      </w:tr>
    </w:tbl>
    <w:p w14:paraId="6B157FA2" w14:textId="77777777" w:rsidR="005A7962" w:rsidRPr="00163FAC" w:rsidRDefault="005A7962">
      <w:pPr>
        <w:spacing w:after="0"/>
        <w:rPr>
          <w:rFonts w:ascii="Arial Narrow" w:hAnsi="Arial Narrow"/>
          <w:sz w:val="24"/>
          <w:szCs w:val="24"/>
        </w:rPr>
      </w:pPr>
    </w:p>
    <w:p w14:paraId="32CE6D47"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1. J’ai joué au netball.</w:t>
      </w:r>
    </w:p>
    <w:p w14:paraId="34430759"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2. Tu as parlé avec tes amis.</w:t>
      </w:r>
    </w:p>
    <w:p w14:paraId="0A7DB0E9"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3. Elle a lu un roman.</w:t>
      </w:r>
    </w:p>
    <w:p w14:paraId="12F88A60"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4. On a fait des expériences.</w:t>
      </w:r>
    </w:p>
    <w:p w14:paraId="63E15366"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5. Nous avons écouté le professeur.</w:t>
      </w:r>
    </w:p>
    <w:p w14:paraId="564957AE"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6. Vous avez pris le bus.</w:t>
      </w:r>
    </w:p>
    <w:p w14:paraId="56B59011"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7. Ils ont écrit un message.</w:t>
      </w:r>
    </w:p>
    <w:p w14:paraId="0E64BE8F"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8. Je suis arrivée à l’heure.</w:t>
      </w:r>
    </w:p>
    <w:p w14:paraId="49EF3A62"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9. Elles sont sorties en ville.</w:t>
      </w:r>
    </w:p>
    <w:p w14:paraId="799F918C" w14:textId="77777777" w:rsidR="005A7962" w:rsidRDefault="005061DF">
      <w:pPr>
        <w:spacing w:after="20"/>
        <w:rPr>
          <w:rFonts w:ascii="Arial Narrow" w:hAnsi="Arial Narrow"/>
          <w:sz w:val="24"/>
          <w:szCs w:val="24"/>
          <w:lang w:val="fr-FR"/>
        </w:rPr>
      </w:pPr>
      <w:r w:rsidRPr="00163FAC">
        <w:rPr>
          <w:rFonts w:ascii="Arial Narrow" w:hAnsi="Arial Narrow"/>
          <w:sz w:val="24"/>
          <w:szCs w:val="24"/>
          <w:lang w:val="fr-FR"/>
        </w:rPr>
        <w:t>10. Nous nous sommes amusées.</w:t>
      </w:r>
    </w:p>
    <w:p w14:paraId="799FA0CA" w14:textId="77777777" w:rsidR="005061DF" w:rsidRDefault="005061DF">
      <w:pPr>
        <w:spacing w:after="20"/>
        <w:rPr>
          <w:rFonts w:ascii="Arial Narrow" w:hAnsi="Arial Narrow"/>
          <w:sz w:val="24"/>
          <w:szCs w:val="24"/>
          <w:lang w:val="fr-FR"/>
        </w:rPr>
      </w:pPr>
    </w:p>
    <w:p w14:paraId="7BE86C2D" w14:textId="77777777" w:rsidR="005061DF" w:rsidRDefault="005061DF">
      <w:pPr>
        <w:spacing w:after="20"/>
        <w:rPr>
          <w:rFonts w:ascii="Arial Narrow" w:hAnsi="Arial Narrow"/>
          <w:sz w:val="24"/>
          <w:szCs w:val="24"/>
          <w:lang w:val="fr-FR"/>
        </w:rPr>
      </w:pPr>
    </w:p>
    <w:p w14:paraId="1E8AF1DC" w14:textId="77777777" w:rsidR="005061DF" w:rsidRPr="00163FAC" w:rsidRDefault="005061DF">
      <w:pPr>
        <w:spacing w:after="20"/>
        <w:rPr>
          <w:rFonts w:ascii="Arial Narrow" w:hAnsi="Arial Narrow"/>
          <w:sz w:val="24"/>
          <w:szCs w:val="24"/>
          <w:lang w:val="fr-FR"/>
        </w:rPr>
      </w:pPr>
    </w:p>
    <w:p w14:paraId="536D53F8" w14:textId="77777777" w:rsidR="005A7962" w:rsidRPr="0098621E" w:rsidRDefault="005061DF">
      <w:pPr>
        <w:pStyle w:val="Heading2"/>
        <w:spacing w:after="60"/>
        <w:rPr>
          <w:rFonts w:ascii="Arial Narrow" w:hAnsi="Arial Narrow"/>
          <w:sz w:val="24"/>
          <w:szCs w:val="24"/>
        </w:rPr>
      </w:pPr>
      <w:r w:rsidRPr="0098621E">
        <w:rPr>
          <w:rFonts w:ascii="Arial Narrow" w:hAnsi="Arial Narrow"/>
          <w:sz w:val="24"/>
          <w:szCs w:val="24"/>
        </w:rPr>
        <w:t>27.3 A2 and A3: non-je subjects and agreement</w:t>
      </w:r>
    </w:p>
    <w:tbl>
      <w:tblPr>
        <w:tblStyle w:val="TableGrid"/>
        <w:tblW w:w="0" w:type="auto"/>
        <w:jc w:val="center"/>
        <w:tblLook w:val="04A0" w:firstRow="1" w:lastRow="0" w:firstColumn="1" w:lastColumn="0" w:noHBand="0" w:noVBand="1"/>
      </w:tblPr>
      <w:tblGrid>
        <w:gridCol w:w="5100"/>
        <w:gridCol w:w="5472"/>
      </w:tblGrid>
      <w:tr w:rsidR="005A7962" w:rsidRPr="00163FAC" w14:paraId="4D245036" w14:textId="77777777">
        <w:trPr>
          <w:cantSplit/>
          <w:tblHeader/>
          <w:jc w:val="center"/>
        </w:trPr>
        <w:tc>
          <w:tcPr>
            <w:tcW w:w="5100" w:type="dxa"/>
            <w:shd w:val="clear" w:color="auto" w:fill="D9EAF7"/>
            <w:tcMar>
              <w:top w:w="80" w:type="dxa"/>
              <w:left w:w="90" w:type="dxa"/>
              <w:bottom w:w="80" w:type="dxa"/>
              <w:right w:w="90" w:type="dxa"/>
            </w:tcMar>
            <w:vAlign w:val="center"/>
          </w:tcPr>
          <w:p w14:paraId="243B4323"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Prompt</w:t>
            </w:r>
          </w:p>
        </w:tc>
        <w:tc>
          <w:tcPr>
            <w:tcW w:w="5100" w:type="dxa"/>
            <w:shd w:val="clear" w:color="auto" w:fill="D9EAF7"/>
            <w:tcMar>
              <w:top w:w="80" w:type="dxa"/>
              <w:left w:w="90" w:type="dxa"/>
              <w:bottom w:w="80" w:type="dxa"/>
              <w:right w:w="90" w:type="dxa"/>
            </w:tcMar>
            <w:vAlign w:val="center"/>
          </w:tcPr>
          <w:p w14:paraId="108B5AB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Model answer</w:t>
            </w:r>
          </w:p>
        </w:tc>
      </w:tr>
      <w:tr w:rsidR="005A7962" w:rsidRPr="00163FAC" w14:paraId="1222A30D" w14:textId="77777777">
        <w:trPr>
          <w:cantSplit/>
          <w:jc w:val="center"/>
        </w:trPr>
        <w:tc>
          <w:tcPr>
            <w:tcW w:w="4320" w:type="dxa"/>
            <w:tcMar>
              <w:top w:w="80" w:type="dxa"/>
              <w:left w:w="90" w:type="dxa"/>
              <w:bottom w:w="80" w:type="dxa"/>
              <w:right w:w="90" w:type="dxa"/>
            </w:tcMar>
          </w:tcPr>
          <w:p w14:paraId="0525FBC4" w14:textId="77777777" w:rsidR="005A7962" w:rsidRPr="00163FAC" w:rsidRDefault="005061DF">
            <w:pPr>
              <w:rPr>
                <w:rFonts w:ascii="Arial Narrow" w:hAnsi="Arial Narrow"/>
                <w:sz w:val="24"/>
                <w:szCs w:val="24"/>
              </w:rPr>
            </w:pPr>
            <w:r w:rsidRPr="00163FAC">
              <w:rPr>
                <w:rFonts w:ascii="Arial Narrow" w:hAnsi="Arial Narrow"/>
                <w:sz w:val="24"/>
                <w:szCs w:val="24"/>
              </w:rPr>
              <w:t>tu + finir les devoirs</w:t>
            </w:r>
          </w:p>
        </w:tc>
        <w:tc>
          <w:tcPr>
            <w:tcW w:w="5472" w:type="dxa"/>
            <w:tcMar>
              <w:top w:w="80" w:type="dxa"/>
              <w:left w:w="90" w:type="dxa"/>
              <w:bottom w:w="80" w:type="dxa"/>
              <w:right w:w="90" w:type="dxa"/>
            </w:tcMar>
          </w:tcPr>
          <w:p w14:paraId="1D38410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Tu as fini tes devoirs.</w:t>
            </w:r>
          </w:p>
        </w:tc>
      </w:tr>
      <w:tr w:rsidR="005A7962" w:rsidRPr="00163FAC" w14:paraId="3EC75D6F" w14:textId="77777777">
        <w:trPr>
          <w:cantSplit/>
          <w:jc w:val="center"/>
        </w:trPr>
        <w:tc>
          <w:tcPr>
            <w:tcW w:w="4320" w:type="dxa"/>
            <w:tcMar>
              <w:top w:w="80" w:type="dxa"/>
              <w:left w:w="90" w:type="dxa"/>
              <w:bottom w:w="80" w:type="dxa"/>
              <w:right w:w="90" w:type="dxa"/>
            </w:tcMar>
          </w:tcPr>
          <w:p w14:paraId="55D5DB79"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elle</w:t>
            </w:r>
            <w:proofErr w:type="gramEnd"/>
            <w:r w:rsidRPr="00163FAC">
              <w:rPr>
                <w:rFonts w:ascii="Arial Narrow" w:hAnsi="Arial Narrow"/>
                <w:sz w:val="24"/>
                <w:szCs w:val="24"/>
                <w:lang w:val="fr-FR"/>
              </w:rPr>
              <w:t xml:space="preserve"> + aller à la cantine</w:t>
            </w:r>
          </w:p>
        </w:tc>
        <w:tc>
          <w:tcPr>
            <w:tcW w:w="5472" w:type="dxa"/>
            <w:tcMar>
              <w:top w:w="80" w:type="dxa"/>
              <w:left w:w="90" w:type="dxa"/>
              <w:bottom w:w="80" w:type="dxa"/>
              <w:right w:w="90" w:type="dxa"/>
            </w:tcMar>
          </w:tcPr>
          <w:p w14:paraId="0851A22D"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Elle est allée à la cantine.</w:t>
            </w:r>
          </w:p>
        </w:tc>
      </w:tr>
      <w:tr w:rsidR="005A7962" w:rsidRPr="00163FAC" w14:paraId="2D452E60" w14:textId="77777777">
        <w:trPr>
          <w:cantSplit/>
          <w:jc w:val="center"/>
        </w:trPr>
        <w:tc>
          <w:tcPr>
            <w:tcW w:w="4320" w:type="dxa"/>
            <w:tcMar>
              <w:top w:w="80" w:type="dxa"/>
              <w:left w:w="90" w:type="dxa"/>
              <w:bottom w:w="80" w:type="dxa"/>
              <w:right w:w="90" w:type="dxa"/>
            </w:tcMar>
          </w:tcPr>
          <w:p w14:paraId="015830F0"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lastRenderedPageBreak/>
              <w:t>nous</w:t>
            </w:r>
            <w:proofErr w:type="gramEnd"/>
            <w:r w:rsidRPr="00163FAC">
              <w:rPr>
                <w:rFonts w:ascii="Arial Narrow" w:hAnsi="Arial Narrow"/>
                <w:sz w:val="24"/>
                <w:szCs w:val="24"/>
                <w:lang w:val="fr-FR"/>
              </w:rPr>
              <w:t xml:space="preserve"> (girls) + se lever tôt</w:t>
            </w:r>
          </w:p>
        </w:tc>
        <w:tc>
          <w:tcPr>
            <w:tcW w:w="5472" w:type="dxa"/>
            <w:tcMar>
              <w:top w:w="80" w:type="dxa"/>
              <w:left w:w="90" w:type="dxa"/>
              <w:bottom w:w="80" w:type="dxa"/>
              <w:right w:w="90" w:type="dxa"/>
            </w:tcMar>
          </w:tcPr>
          <w:p w14:paraId="2F5A10D9"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Nous nous sommes levées tôt.</w:t>
            </w:r>
          </w:p>
        </w:tc>
      </w:tr>
      <w:tr w:rsidR="005A7962" w:rsidRPr="00163FAC" w14:paraId="5EC8C267" w14:textId="77777777">
        <w:trPr>
          <w:cantSplit/>
          <w:jc w:val="center"/>
        </w:trPr>
        <w:tc>
          <w:tcPr>
            <w:tcW w:w="4320" w:type="dxa"/>
            <w:tcMar>
              <w:top w:w="80" w:type="dxa"/>
              <w:left w:w="90" w:type="dxa"/>
              <w:bottom w:w="80" w:type="dxa"/>
              <w:right w:w="90" w:type="dxa"/>
            </w:tcMar>
          </w:tcPr>
          <w:p w14:paraId="5210DA2D"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ils</w:t>
            </w:r>
            <w:proofErr w:type="spellEnd"/>
            <w:r w:rsidRPr="00163FAC">
              <w:rPr>
                <w:rFonts w:ascii="Arial Narrow" w:hAnsi="Arial Narrow"/>
                <w:sz w:val="24"/>
                <w:szCs w:val="24"/>
              </w:rPr>
              <w:t xml:space="preserve"> + lire un article</w:t>
            </w:r>
          </w:p>
        </w:tc>
        <w:tc>
          <w:tcPr>
            <w:tcW w:w="5472" w:type="dxa"/>
            <w:tcMar>
              <w:top w:w="80" w:type="dxa"/>
              <w:left w:w="90" w:type="dxa"/>
              <w:bottom w:w="80" w:type="dxa"/>
              <w:right w:w="90" w:type="dxa"/>
            </w:tcMar>
          </w:tcPr>
          <w:p w14:paraId="6B8EC281"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Ils ont lu un article.</w:t>
            </w:r>
          </w:p>
        </w:tc>
      </w:tr>
      <w:tr w:rsidR="005A7962" w:rsidRPr="00163FAC" w14:paraId="380D7072" w14:textId="77777777">
        <w:trPr>
          <w:cantSplit/>
          <w:jc w:val="center"/>
        </w:trPr>
        <w:tc>
          <w:tcPr>
            <w:tcW w:w="4320" w:type="dxa"/>
            <w:tcMar>
              <w:top w:w="80" w:type="dxa"/>
              <w:left w:w="90" w:type="dxa"/>
              <w:bottom w:w="80" w:type="dxa"/>
              <w:right w:w="90" w:type="dxa"/>
            </w:tcMar>
          </w:tcPr>
          <w:p w14:paraId="56D6C6DA"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elles</w:t>
            </w:r>
            <w:proofErr w:type="spellEnd"/>
            <w:r w:rsidRPr="00163FAC">
              <w:rPr>
                <w:rFonts w:ascii="Arial Narrow" w:hAnsi="Arial Narrow"/>
                <w:sz w:val="24"/>
                <w:szCs w:val="24"/>
              </w:rPr>
              <w:t xml:space="preserve"> + arriver</w:t>
            </w:r>
          </w:p>
        </w:tc>
        <w:tc>
          <w:tcPr>
            <w:tcW w:w="5472" w:type="dxa"/>
            <w:tcMar>
              <w:top w:w="80" w:type="dxa"/>
              <w:left w:w="90" w:type="dxa"/>
              <w:bottom w:w="80" w:type="dxa"/>
              <w:right w:w="90" w:type="dxa"/>
            </w:tcMar>
          </w:tcPr>
          <w:p w14:paraId="08978672" w14:textId="77777777" w:rsidR="005A7962" w:rsidRPr="00163FAC" w:rsidRDefault="005061DF">
            <w:pPr>
              <w:rPr>
                <w:rFonts w:ascii="Arial Narrow" w:hAnsi="Arial Narrow"/>
                <w:sz w:val="24"/>
                <w:szCs w:val="24"/>
              </w:rPr>
            </w:pPr>
            <w:r w:rsidRPr="00163FAC">
              <w:rPr>
                <w:rFonts w:ascii="Arial Narrow" w:hAnsi="Arial Narrow"/>
                <w:sz w:val="24"/>
                <w:szCs w:val="24"/>
              </w:rPr>
              <w:t>Elles sont arrivées.</w:t>
            </w:r>
          </w:p>
        </w:tc>
      </w:tr>
      <w:tr w:rsidR="005A7962" w:rsidRPr="00163FAC" w14:paraId="059BBCB2" w14:textId="77777777">
        <w:trPr>
          <w:cantSplit/>
          <w:jc w:val="center"/>
        </w:trPr>
        <w:tc>
          <w:tcPr>
            <w:tcW w:w="4320" w:type="dxa"/>
            <w:tcMar>
              <w:top w:w="80" w:type="dxa"/>
              <w:left w:w="90" w:type="dxa"/>
              <w:bottom w:w="80" w:type="dxa"/>
              <w:right w:w="90" w:type="dxa"/>
            </w:tcMar>
          </w:tcPr>
          <w:p w14:paraId="769FA59E" w14:textId="77777777" w:rsidR="005A7962" w:rsidRPr="00163FAC" w:rsidRDefault="005061DF">
            <w:pPr>
              <w:rPr>
                <w:rFonts w:ascii="Arial Narrow" w:hAnsi="Arial Narrow"/>
                <w:sz w:val="24"/>
                <w:szCs w:val="24"/>
              </w:rPr>
            </w:pPr>
            <w:r w:rsidRPr="00163FAC">
              <w:rPr>
                <w:rFonts w:ascii="Arial Narrow" w:hAnsi="Arial Narrow"/>
                <w:sz w:val="24"/>
                <w:szCs w:val="24"/>
              </w:rPr>
              <w:t>vous (one girl) + sortir</w:t>
            </w:r>
          </w:p>
        </w:tc>
        <w:tc>
          <w:tcPr>
            <w:tcW w:w="5472" w:type="dxa"/>
            <w:tcMar>
              <w:top w:w="80" w:type="dxa"/>
              <w:left w:w="90" w:type="dxa"/>
              <w:bottom w:w="80" w:type="dxa"/>
              <w:right w:w="90" w:type="dxa"/>
            </w:tcMar>
          </w:tcPr>
          <w:p w14:paraId="65A1A74A" w14:textId="77777777" w:rsidR="005A7962" w:rsidRPr="00163FAC" w:rsidRDefault="005061DF">
            <w:pPr>
              <w:rPr>
                <w:rFonts w:ascii="Arial Narrow" w:hAnsi="Arial Narrow"/>
                <w:sz w:val="24"/>
                <w:szCs w:val="24"/>
              </w:rPr>
            </w:pPr>
            <w:r w:rsidRPr="00163FAC">
              <w:rPr>
                <w:rFonts w:ascii="Arial Narrow" w:hAnsi="Arial Narrow"/>
                <w:sz w:val="24"/>
                <w:szCs w:val="24"/>
              </w:rPr>
              <w:t>Vous êtes sortie.</w:t>
            </w:r>
          </w:p>
        </w:tc>
      </w:tr>
      <w:tr w:rsidR="005A7962" w:rsidRPr="00163FAC" w14:paraId="3484A76F" w14:textId="77777777">
        <w:trPr>
          <w:cantSplit/>
          <w:jc w:val="center"/>
        </w:trPr>
        <w:tc>
          <w:tcPr>
            <w:tcW w:w="4320" w:type="dxa"/>
            <w:tcMar>
              <w:top w:w="80" w:type="dxa"/>
              <w:left w:w="90" w:type="dxa"/>
              <w:bottom w:w="80" w:type="dxa"/>
              <w:right w:w="90" w:type="dxa"/>
            </w:tcMar>
          </w:tcPr>
          <w:p w14:paraId="42A2A0FA" w14:textId="77777777" w:rsidR="005A7962" w:rsidRPr="00163FAC" w:rsidRDefault="005061DF">
            <w:pPr>
              <w:rPr>
                <w:rFonts w:ascii="Arial Narrow" w:hAnsi="Arial Narrow"/>
                <w:sz w:val="24"/>
                <w:szCs w:val="24"/>
              </w:rPr>
            </w:pPr>
            <w:r w:rsidRPr="00163FAC">
              <w:rPr>
                <w:rFonts w:ascii="Arial Narrow" w:hAnsi="Arial Narrow"/>
                <w:sz w:val="24"/>
                <w:szCs w:val="24"/>
              </w:rPr>
              <w:t>ils + partir</w:t>
            </w:r>
          </w:p>
        </w:tc>
        <w:tc>
          <w:tcPr>
            <w:tcW w:w="5472" w:type="dxa"/>
            <w:tcMar>
              <w:top w:w="80" w:type="dxa"/>
              <w:left w:w="90" w:type="dxa"/>
              <w:bottom w:w="80" w:type="dxa"/>
              <w:right w:w="90" w:type="dxa"/>
            </w:tcMar>
          </w:tcPr>
          <w:p w14:paraId="74066604" w14:textId="77777777" w:rsidR="005A7962" w:rsidRPr="00163FAC" w:rsidRDefault="005061DF">
            <w:pPr>
              <w:rPr>
                <w:rFonts w:ascii="Arial Narrow" w:hAnsi="Arial Narrow"/>
                <w:sz w:val="24"/>
                <w:szCs w:val="24"/>
              </w:rPr>
            </w:pPr>
            <w:r w:rsidRPr="00163FAC">
              <w:rPr>
                <w:rFonts w:ascii="Arial Narrow" w:hAnsi="Arial Narrow"/>
                <w:sz w:val="24"/>
                <w:szCs w:val="24"/>
              </w:rPr>
              <w:t>Ils sont partis.</w:t>
            </w:r>
          </w:p>
        </w:tc>
      </w:tr>
      <w:tr w:rsidR="005A7962" w:rsidRPr="00163FAC" w14:paraId="0552D147" w14:textId="77777777">
        <w:trPr>
          <w:cantSplit/>
          <w:jc w:val="center"/>
        </w:trPr>
        <w:tc>
          <w:tcPr>
            <w:tcW w:w="4320" w:type="dxa"/>
            <w:tcMar>
              <w:top w:w="80" w:type="dxa"/>
              <w:left w:w="90" w:type="dxa"/>
              <w:bottom w:w="80" w:type="dxa"/>
              <w:right w:w="90" w:type="dxa"/>
            </w:tcMar>
          </w:tcPr>
          <w:p w14:paraId="60180A17" w14:textId="77777777" w:rsidR="005A7962" w:rsidRPr="00163FAC" w:rsidRDefault="005061DF">
            <w:pPr>
              <w:rPr>
                <w:rFonts w:ascii="Arial Narrow" w:hAnsi="Arial Narrow"/>
                <w:sz w:val="24"/>
                <w:szCs w:val="24"/>
              </w:rPr>
            </w:pPr>
            <w:r w:rsidRPr="00163FAC">
              <w:rPr>
                <w:rFonts w:ascii="Arial Narrow" w:hAnsi="Arial Narrow"/>
                <w:sz w:val="24"/>
                <w:szCs w:val="24"/>
              </w:rPr>
              <w:t>elle + naître</w:t>
            </w:r>
          </w:p>
        </w:tc>
        <w:tc>
          <w:tcPr>
            <w:tcW w:w="5472" w:type="dxa"/>
            <w:tcMar>
              <w:top w:w="80" w:type="dxa"/>
              <w:left w:w="90" w:type="dxa"/>
              <w:bottom w:w="80" w:type="dxa"/>
              <w:right w:w="90" w:type="dxa"/>
            </w:tcMar>
          </w:tcPr>
          <w:p w14:paraId="1547FA1C" w14:textId="77777777" w:rsidR="005A7962" w:rsidRPr="00163FAC" w:rsidRDefault="005061DF">
            <w:pPr>
              <w:rPr>
                <w:rFonts w:ascii="Arial Narrow" w:hAnsi="Arial Narrow"/>
                <w:sz w:val="24"/>
                <w:szCs w:val="24"/>
              </w:rPr>
            </w:pPr>
            <w:r w:rsidRPr="00163FAC">
              <w:rPr>
                <w:rFonts w:ascii="Arial Narrow" w:hAnsi="Arial Narrow"/>
                <w:sz w:val="24"/>
                <w:szCs w:val="24"/>
              </w:rPr>
              <w:t>Elle est née.</w:t>
            </w:r>
          </w:p>
        </w:tc>
      </w:tr>
      <w:tr w:rsidR="005A7962" w:rsidRPr="00163FAC" w14:paraId="1E09A731" w14:textId="77777777">
        <w:trPr>
          <w:cantSplit/>
          <w:jc w:val="center"/>
        </w:trPr>
        <w:tc>
          <w:tcPr>
            <w:tcW w:w="4320" w:type="dxa"/>
            <w:tcMar>
              <w:top w:w="80" w:type="dxa"/>
              <w:left w:w="90" w:type="dxa"/>
              <w:bottom w:w="80" w:type="dxa"/>
              <w:right w:w="90" w:type="dxa"/>
            </w:tcMar>
          </w:tcPr>
          <w:p w14:paraId="553340BF" w14:textId="77777777" w:rsidR="005A7962" w:rsidRPr="00163FAC" w:rsidRDefault="005061DF">
            <w:pPr>
              <w:rPr>
                <w:rFonts w:ascii="Arial Narrow" w:hAnsi="Arial Narrow"/>
                <w:sz w:val="24"/>
                <w:szCs w:val="24"/>
              </w:rPr>
            </w:pPr>
            <w:r w:rsidRPr="00163FAC">
              <w:rPr>
                <w:rFonts w:ascii="Arial Narrow" w:hAnsi="Arial Narrow"/>
                <w:sz w:val="24"/>
                <w:szCs w:val="24"/>
              </w:rPr>
              <w:t>nous (mixed) + rentrer</w:t>
            </w:r>
          </w:p>
        </w:tc>
        <w:tc>
          <w:tcPr>
            <w:tcW w:w="5472" w:type="dxa"/>
            <w:tcMar>
              <w:top w:w="80" w:type="dxa"/>
              <w:left w:w="90" w:type="dxa"/>
              <w:bottom w:w="80" w:type="dxa"/>
              <w:right w:w="90" w:type="dxa"/>
            </w:tcMar>
          </w:tcPr>
          <w:p w14:paraId="2A47C2D1" w14:textId="77777777" w:rsidR="005A7962" w:rsidRPr="00163FAC" w:rsidRDefault="005061DF">
            <w:pPr>
              <w:rPr>
                <w:rFonts w:ascii="Arial Narrow" w:hAnsi="Arial Narrow"/>
                <w:sz w:val="24"/>
                <w:szCs w:val="24"/>
              </w:rPr>
            </w:pPr>
            <w:r w:rsidRPr="00163FAC">
              <w:rPr>
                <w:rFonts w:ascii="Arial Narrow" w:hAnsi="Arial Narrow"/>
                <w:sz w:val="24"/>
                <w:szCs w:val="24"/>
              </w:rPr>
              <w:t>Nous sommes rentrés.</w:t>
            </w:r>
          </w:p>
        </w:tc>
      </w:tr>
      <w:tr w:rsidR="005A7962" w:rsidRPr="00163FAC" w14:paraId="05148C49" w14:textId="77777777">
        <w:trPr>
          <w:cantSplit/>
          <w:jc w:val="center"/>
        </w:trPr>
        <w:tc>
          <w:tcPr>
            <w:tcW w:w="4320" w:type="dxa"/>
            <w:tcMar>
              <w:top w:w="80" w:type="dxa"/>
              <w:left w:w="90" w:type="dxa"/>
              <w:bottom w:w="80" w:type="dxa"/>
              <w:right w:w="90" w:type="dxa"/>
            </w:tcMar>
          </w:tcPr>
          <w:p w14:paraId="735FBF6A" w14:textId="77777777" w:rsidR="005A7962" w:rsidRPr="00163FAC" w:rsidRDefault="005061DF">
            <w:pPr>
              <w:rPr>
                <w:rFonts w:ascii="Arial Narrow" w:hAnsi="Arial Narrow"/>
                <w:sz w:val="24"/>
                <w:szCs w:val="24"/>
              </w:rPr>
            </w:pPr>
            <w:r w:rsidRPr="00163FAC">
              <w:rPr>
                <w:rFonts w:ascii="Arial Narrow" w:hAnsi="Arial Narrow"/>
                <w:sz w:val="24"/>
                <w:szCs w:val="24"/>
              </w:rPr>
              <w:t>elles + se dépêcher</w:t>
            </w:r>
          </w:p>
        </w:tc>
        <w:tc>
          <w:tcPr>
            <w:tcW w:w="5472" w:type="dxa"/>
            <w:tcMar>
              <w:top w:w="80" w:type="dxa"/>
              <w:left w:w="90" w:type="dxa"/>
              <w:bottom w:w="80" w:type="dxa"/>
              <w:right w:w="90" w:type="dxa"/>
            </w:tcMar>
          </w:tcPr>
          <w:p w14:paraId="3B3F43B0" w14:textId="77777777" w:rsidR="005A7962" w:rsidRPr="00163FAC" w:rsidRDefault="005061DF">
            <w:pPr>
              <w:rPr>
                <w:rFonts w:ascii="Arial Narrow" w:hAnsi="Arial Narrow"/>
                <w:sz w:val="24"/>
                <w:szCs w:val="24"/>
              </w:rPr>
            </w:pPr>
            <w:r w:rsidRPr="00163FAC">
              <w:rPr>
                <w:rFonts w:ascii="Arial Narrow" w:hAnsi="Arial Narrow"/>
                <w:sz w:val="24"/>
                <w:szCs w:val="24"/>
              </w:rPr>
              <w:t>Elles se sont dépêchées.</w:t>
            </w:r>
          </w:p>
        </w:tc>
      </w:tr>
    </w:tbl>
    <w:p w14:paraId="00567BBB" w14:textId="77777777" w:rsidR="005A7962" w:rsidRPr="00163FAC" w:rsidRDefault="005A7962">
      <w:pPr>
        <w:spacing w:after="0"/>
        <w:rPr>
          <w:rFonts w:ascii="Arial Narrow" w:hAnsi="Arial Narrow"/>
          <w:sz w:val="24"/>
          <w:szCs w:val="24"/>
        </w:rPr>
      </w:pPr>
    </w:p>
    <w:p w14:paraId="10D552AF"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27.4 N1: negative perfect tense</w:t>
      </w:r>
    </w:p>
    <w:p w14:paraId="62D1BB52"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1. I did not play football.</w:t>
      </w:r>
    </w:p>
    <w:p w14:paraId="230C2664"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2. We did not write anything.</w:t>
      </w:r>
    </w:p>
    <w:p w14:paraId="2429A212"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3. </w:t>
      </w:r>
      <w:proofErr w:type="spellStart"/>
      <w:r w:rsidRPr="00163FAC">
        <w:rPr>
          <w:rFonts w:ascii="Arial Narrow" w:hAnsi="Arial Narrow"/>
          <w:sz w:val="24"/>
          <w:szCs w:val="24"/>
          <w:lang w:val="fr-FR"/>
        </w:rPr>
        <w:t>She</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never</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arrived</w:t>
      </w:r>
      <w:proofErr w:type="spellEnd"/>
      <w:r w:rsidRPr="00163FAC">
        <w:rPr>
          <w:rFonts w:ascii="Arial Narrow" w:hAnsi="Arial Narrow"/>
          <w:sz w:val="24"/>
          <w:szCs w:val="24"/>
          <w:lang w:val="fr-FR"/>
        </w:rPr>
        <w:t xml:space="preserve"> </w:t>
      </w:r>
      <w:proofErr w:type="spellStart"/>
      <w:r w:rsidRPr="00163FAC">
        <w:rPr>
          <w:rFonts w:ascii="Arial Narrow" w:hAnsi="Arial Narrow"/>
          <w:sz w:val="24"/>
          <w:szCs w:val="24"/>
          <w:lang w:val="fr-FR"/>
        </w:rPr>
        <w:t>late</w:t>
      </w:r>
      <w:proofErr w:type="spellEnd"/>
      <w:r w:rsidRPr="00163FAC">
        <w:rPr>
          <w:rFonts w:ascii="Arial Narrow" w:hAnsi="Arial Narrow"/>
          <w:sz w:val="24"/>
          <w:szCs w:val="24"/>
          <w:lang w:val="fr-FR"/>
        </w:rPr>
        <w:t>.</w:t>
      </w:r>
    </w:p>
    <w:p w14:paraId="6C3B5AE9" w14:textId="77777777" w:rsidR="005A7962" w:rsidRPr="00163FAC" w:rsidRDefault="005061DF">
      <w:pPr>
        <w:pStyle w:val="Heading3"/>
        <w:spacing w:after="60"/>
        <w:rPr>
          <w:rFonts w:ascii="Arial Narrow" w:hAnsi="Arial Narrow"/>
          <w:sz w:val="24"/>
          <w:szCs w:val="24"/>
          <w:lang w:val="fr-FR"/>
        </w:rPr>
      </w:pPr>
      <w:proofErr w:type="spellStart"/>
      <w:r w:rsidRPr="00163FAC">
        <w:rPr>
          <w:rFonts w:ascii="Arial Narrow" w:hAnsi="Arial Narrow"/>
          <w:sz w:val="24"/>
          <w:szCs w:val="24"/>
          <w:lang w:val="fr-FR"/>
        </w:rPr>
        <w:t>Answers</w:t>
      </w:r>
      <w:proofErr w:type="spellEnd"/>
    </w:p>
    <w:p w14:paraId="3C1B9CB3"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1. Je n’ai pas joué au foot.</w:t>
      </w:r>
    </w:p>
    <w:p w14:paraId="0A5742D7"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2. Nous n’avons rien écrit.</w:t>
      </w:r>
    </w:p>
    <w:p w14:paraId="50ABF457"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3. Elle n’est jamais arrivée en retard.</w:t>
      </w:r>
    </w:p>
    <w:p w14:paraId="6FC99D52"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27.5 T1: present and perfect</w:t>
      </w:r>
    </w:p>
    <w:tbl>
      <w:tblPr>
        <w:tblStyle w:val="TableGrid"/>
        <w:tblW w:w="0" w:type="auto"/>
        <w:jc w:val="center"/>
        <w:tblLook w:val="04A0" w:firstRow="1" w:lastRow="0" w:firstColumn="1" w:lastColumn="0" w:noHBand="0" w:noVBand="1"/>
      </w:tblPr>
      <w:tblGrid>
        <w:gridCol w:w="5100"/>
        <w:gridCol w:w="5100"/>
      </w:tblGrid>
      <w:tr w:rsidR="005A7962" w:rsidRPr="00163FAC" w14:paraId="34F52BC7" w14:textId="77777777">
        <w:trPr>
          <w:cantSplit/>
          <w:tblHeader/>
          <w:jc w:val="center"/>
        </w:trPr>
        <w:tc>
          <w:tcPr>
            <w:tcW w:w="5100" w:type="dxa"/>
            <w:shd w:val="clear" w:color="auto" w:fill="D9EAF7"/>
            <w:tcMar>
              <w:top w:w="80" w:type="dxa"/>
              <w:left w:w="90" w:type="dxa"/>
              <w:bottom w:w="80" w:type="dxa"/>
              <w:right w:w="90" w:type="dxa"/>
            </w:tcMar>
            <w:vAlign w:val="center"/>
          </w:tcPr>
          <w:p w14:paraId="24A54C53"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Present</w:t>
            </w:r>
          </w:p>
        </w:tc>
        <w:tc>
          <w:tcPr>
            <w:tcW w:w="5100" w:type="dxa"/>
            <w:shd w:val="clear" w:color="auto" w:fill="D9EAF7"/>
            <w:tcMar>
              <w:top w:w="80" w:type="dxa"/>
              <w:left w:w="90" w:type="dxa"/>
              <w:bottom w:w="80" w:type="dxa"/>
              <w:right w:w="90" w:type="dxa"/>
            </w:tcMar>
            <w:vAlign w:val="center"/>
          </w:tcPr>
          <w:p w14:paraId="746DD79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Perfect</w:t>
            </w:r>
          </w:p>
        </w:tc>
      </w:tr>
      <w:tr w:rsidR="005A7962" w:rsidRPr="00163FAC" w14:paraId="584191FF" w14:textId="77777777">
        <w:trPr>
          <w:cantSplit/>
          <w:jc w:val="center"/>
        </w:trPr>
        <w:tc>
          <w:tcPr>
            <w:tcW w:w="4896" w:type="dxa"/>
            <w:tcMar>
              <w:top w:w="80" w:type="dxa"/>
              <w:left w:w="90" w:type="dxa"/>
              <w:bottom w:w="80" w:type="dxa"/>
              <w:right w:w="90" w:type="dxa"/>
            </w:tcMar>
          </w:tcPr>
          <w:p w14:paraId="3C9D3C72" w14:textId="77777777" w:rsidR="005A7962" w:rsidRPr="00163FAC" w:rsidRDefault="005061DF">
            <w:pPr>
              <w:rPr>
                <w:rFonts w:ascii="Arial Narrow" w:hAnsi="Arial Narrow"/>
                <w:sz w:val="24"/>
                <w:szCs w:val="24"/>
              </w:rPr>
            </w:pPr>
            <w:r w:rsidRPr="00163FAC">
              <w:rPr>
                <w:rFonts w:ascii="Arial Narrow" w:hAnsi="Arial Narrow"/>
                <w:sz w:val="24"/>
                <w:szCs w:val="24"/>
              </w:rPr>
              <w:t>je joue</w:t>
            </w:r>
          </w:p>
        </w:tc>
        <w:tc>
          <w:tcPr>
            <w:tcW w:w="4896" w:type="dxa"/>
            <w:tcMar>
              <w:top w:w="80" w:type="dxa"/>
              <w:left w:w="90" w:type="dxa"/>
              <w:bottom w:w="80" w:type="dxa"/>
              <w:right w:w="90" w:type="dxa"/>
            </w:tcMar>
          </w:tcPr>
          <w:p w14:paraId="7724C25E" w14:textId="77777777" w:rsidR="005A7962" w:rsidRPr="00163FAC" w:rsidRDefault="005061DF">
            <w:pPr>
              <w:rPr>
                <w:rFonts w:ascii="Arial Narrow" w:hAnsi="Arial Narrow"/>
                <w:sz w:val="24"/>
                <w:szCs w:val="24"/>
              </w:rPr>
            </w:pPr>
            <w:r w:rsidRPr="00163FAC">
              <w:rPr>
                <w:rFonts w:ascii="Arial Narrow" w:hAnsi="Arial Narrow"/>
                <w:sz w:val="24"/>
                <w:szCs w:val="24"/>
              </w:rPr>
              <w:t>j’ai joué</w:t>
            </w:r>
          </w:p>
        </w:tc>
      </w:tr>
      <w:tr w:rsidR="005A7962" w:rsidRPr="00163FAC" w14:paraId="313EABB6" w14:textId="77777777">
        <w:trPr>
          <w:cantSplit/>
          <w:jc w:val="center"/>
        </w:trPr>
        <w:tc>
          <w:tcPr>
            <w:tcW w:w="4896" w:type="dxa"/>
            <w:tcMar>
              <w:top w:w="80" w:type="dxa"/>
              <w:left w:w="90" w:type="dxa"/>
              <w:bottom w:w="80" w:type="dxa"/>
              <w:right w:w="90" w:type="dxa"/>
            </w:tcMar>
          </w:tcPr>
          <w:p w14:paraId="668ADB98" w14:textId="77777777" w:rsidR="005A7962" w:rsidRPr="00163FAC" w:rsidRDefault="005061DF">
            <w:pPr>
              <w:rPr>
                <w:rFonts w:ascii="Arial Narrow" w:hAnsi="Arial Narrow"/>
                <w:sz w:val="24"/>
                <w:szCs w:val="24"/>
              </w:rPr>
            </w:pPr>
            <w:r w:rsidRPr="00163FAC">
              <w:rPr>
                <w:rFonts w:ascii="Arial Narrow" w:hAnsi="Arial Narrow"/>
                <w:sz w:val="24"/>
                <w:szCs w:val="24"/>
              </w:rPr>
              <w:t>on lit</w:t>
            </w:r>
          </w:p>
        </w:tc>
        <w:tc>
          <w:tcPr>
            <w:tcW w:w="4896" w:type="dxa"/>
            <w:tcMar>
              <w:top w:w="80" w:type="dxa"/>
              <w:left w:w="90" w:type="dxa"/>
              <w:bottom w:w="80" w:type="dxa"/>
              <w:right w:w="90" w:type="dxa"/>
            </w:tcMar>
          </w:tcPr>
          <w:p w14:paraId="78174F00" w14:textId="77777777" w:rsidR="005A7962" w:rsidRPr="00163FAC" w:rsidRDefault="005061DF">
            <w:pPr>
              <w:rPr>
                <w:rFonts w:ascii="Arial Narrow" w:hAnsi="Arial Narrow"/>
                <w:sz w:val="24"/>
                <w:szCs w:val="24"/>
              </w:rPr>
            </w:pPr>
            <w:r w:rsidRPr="00163FAC">
              <w:rPr>
                <w:rFonts w:ascii="Arial Narrow" w:hAnsi="Arial Narrow"/>
                <w:sz w:val="24"/>
                <w:szCs w:val="24"/>
              </w:rPr>
              <w:t>on a lu</w:t>
            </w:r>
          </w:p>
        </w:tc>
      </w:tr>
      <w:tr w:rsidR="005A7962" w:rsidRPr="00163FAC" w14:paraId="10BA713C" w14:textId="77777777">
        <w:trPr>
          <w:cantSplit/>
          <w:jc w:val="center"/>
        </w:trPr>
        <w:tc>
          <w:tcPr>
            <w:tcW w:w="4896" w:type="dxa"/>
            <w:tcMar>
              <w:top w:w="80" w:type="dxa"/>
              <w:left w:w="90" w:type="dxa"/>
              <w:bottom w:w="80" w:type="dxa"/>
              <w:right w:w="90" w:type="dxa"/>
            </w:tcMar>
          </w:tcPr>
          <w:p w14:paraId="4C4E3092" w14:textId="77777777" w:rsidR="005A7962" w:rsidRPr="00163FAC" w:rsidRDefault="005061DF">
            <w:pPr>
              <w:rPr>
                <w:rFonts w:ascii="Arial Narrow" w:hAnsi="Arial Narrow"/>
                <w:sz w:val="24"/>
                <w:szCs w:val="24"/>
              </w:rPr>
            </w:pPr>
            <w:r w:rsidRPr="00163FAC">
              <w:rPr>
                <w:rFonts w:ascii="Arial Narrow" w:hAnsi="Arial Narrow"/>
                <w:sz w:val="24"/>
                <w:szCs w:val="24"/>
              </w:rPr>
              <w:t>nous faisons</w:t>
            </w:r>
          </w:p>
        </w:tc>
        <w:tc>
          <w:tcPr>
            <w:tcW w:w="4896" w:type="dxa"/>
            <w:tcMar>
              <w:top w:w="80" w:type="dxa"/>
              <w:left w:w="90" w:type="dxa"/>
              <w:bottom w:w="80" w:type="dxa"/>
              <w:right w:w="90" w:type="dxa"/>
            </w:tcMar>
          </w:tcPr>
          <w:p w14:paraId="6EAA2781" w14:textId="77777777" w:rsidR="005A7962" w:rsidRPr="00163FAC" w:rsidRDefault="005061DF">
            <w:pPr>
              <w:rPr>
                <w:rFonts w:ascii="Arial Narrow" w:hAnsi="Arial Narrow"/>
                <w:sz w:val="24"/>
                <w:szCs w:val="24"/>
              </w:rPr>
            </w:pPr>
            <w:r w:rsidRPr="00163FAC">
              <w:rPr>
                <w:rFonts w:ascii="Arial Narrow" w:hAnsi="Arial Narrow"/>
                <w:sz w:val="24"/>
                <w:szCs w:val="24"/>
              </w:rPr>
              <w:t>nous avons fait</w:t>
            </w:r>
          </w:p>
        </w:tc>
      </w:tr>
      <w:tr w:rsidR="005A7962" w:rsidRPr="00163FAC" w14:paraId="192265AE" w14:textId="77777777">
        <w:trPr>
          <w:cantSplit/>
          <w:jc w:val="center"/>
        </w:trPr>
        <w:tc>
          <w:tcPr>
            <w:tcW w:w="4896" w:type="dxa"/>
            <w:tcMar>
              <w:top w:w="80" w:type="dxa"/>
              <w:left w:w="90" w:type="dxa"/>
              <w:bottom w:w="80" w:type="dxa"/>
              <w:right w:w="90" w:type="dxa"/>
            </w:tcMar>
          </w:tcPr>
          <w:p w14:paraId="5B96B787" w14:textId="77777777" w:rsidR="005A7962" w:rsidRPr="00163FAC" w:rsidRDefault="005061DF">
            <w:pPr>
              <w:rPr>
                <w:rFonts w:ascii="Arial Narrow" w:hAnsi="Arial Narrow"/>
                <w:sz w:val="24"/>
                <w:szCs w:val="24"/>
              </w:rPr>
            </w:pPr>
            <w:r w:rsidRPr="00163FAC">
              <w:rPr>
                <w:rFonts w:ascii="Arial Narrow" w:hAnsi="Arial Narrow"/>
                <w:sz w:val="24"/>
                <w:szCs w:val="24"/>
              </w:rPr>
              <w:t>elle va</w:t>
            </w:r>
          </w:p>
        </w:tc>
        <w:tc>
          <w:tcPr>
            <w:tcW w:w="4896" w:type="dxa"/>
            <w:tcMar>
              <w:top w:w="80" w:type="dxa"/>
              <w:left w:w="90" w:type="dxa"/>
              <w:bottom w:w="80" w:type="dxa"/>
              <w:right w:w="90" w:type="dxa"/>
            </w:tcMar>
          </w:tcPr>
          <w:p w14:paraId="400BA0BE" w14:textId="77777777" w:rsidR="005A7962" w:rsidRPr="00163FAC" w:rsidRDefault="005061DF">
            <w:pPr>
              <w:rPr>
                <w:rFonts w:ascii="Arial Narrow" w:hAnsi="Arial Narrow"/>
                <w:sz w:val="24"/>
                <w:szCs w:val="24"/>
              </w:rPr>
            </w:pPr>
            <w:r w:rsidRPr="00163FAC">
              <w:rPr>
                <w:rFonts w:ascii="Arial Narrow" w:hAnsi="Arial Narrow"/>
                <w:sz w:val="24"/>
                <w:szCs w:val="24"/>
              </w:rPr>
              <w:t>elle est allée</w:t>
            </w:r>
          </w:p>
        </w:tc>
      </w:tr>
      <w:tr w:rsidR="005A7962" w:rsidRPr="00163FAC" w14:paraId="0145FE3C" w14:textId="77777777">
        <w:trPr>
          <w:cantSplit/>
          <w:jc w:val="center"/>
        </w:trPr>
        <w:tc>
          <w:tcPr>
            <w:tcW w:w="4896" w:type="dxa"/>
            <w:tcMar>
              <w:top w:w="80" w:type="dxa"/>
              <w:left w:w="90" w:type="dxa"/>
              <w:bottom w:w="80" w:type="dxa"/>
              <w:right w:w="90" w:type="dxa"/>
            </w:tcMar>
          </w:tcPr>
          <w:p w14:paraId="57A370B8" w14:textId="77777777" w:rsidR="005A7962" w:rsidRPr="00163FAC" w:rsidRDefault="005061DF">
            <w:pPr>
              <w:rPr>
                <w:rFonts w:ascii="Arial Narrow" w:hAnsi="Arial Narrow"/>
                <w:sz w:val="24"/>
                <w:szCs w:val="24"/>
              </w:rPr>
            </w:pPr>
            <w:r w:rsidRPr="00163FAC">
              <w:rPr>
                <w:rFonts w:ascii="Arial Narrow" w:hAnsi="Arial Narrow"/>
                <w:sz w:val="24"/>
                <w:szCs w:val="24"/>
              </w:rPr>
              <w:t>je me réveille</w:t>
            </w:r>
          </w:p>
        </w:tc>
        <w:tc>
          <w:tcPr>
            <w:tcW w:w="4896" w:type="dxa"/>
            <w:tcMar>
              <w:top w:w="80" w:type="dxa"/>
              <w:left w:w="90" w:type="dxa"/>
              <w:bottom w:w="80" w:type="dxa"/>
              <w:right w:w="90" w:type="dxa"/>
            </w:tcMar>
          </w:tcPr>
          <w:p w14:paraId="342818A3" w14:textId="77777777" w:rsidR="005A7962" w:rsidRPr="00163FAC" w:rsidRDefault="005061DF">
            <w:pPr>
              <w:rPr>
                <w:rFonts w:ascii="Arial Narrow" w:hAnsi="Arial Narrow"/>
                <w:sz w:val="24"/>
                <w:szCs w:val="24"/>
              </w:rPr>
            </w:pPr>
            <w:r w:rsidRPr="00163FAC">
              <w:rPr>
                <w:rFonts w:ascii="Arial Narrow" w:hAnsi="Arial Narrow"/>
                <w:sz w:val="24"/>
                <w:szCs w:val="24"/>
              </w:rPr>
              <w:t>je me suis réveillée</w:t>
            </w:r>
          </w:p>
        </w:tc>
      </w:tr>
    </w:tbl>
    <w:p w14:paraId="7536EF2D" w14:textId="77777777" w:rsidR="005A7962" w:rsidRPr="00163FAC" w:rsidRDefault="005A7962">
      <w:pPr>
        <w:spacing w:after="0"/>
        <w:rPr>
          <w:rFonts w:ascii="Arial Narrow" w:hAnsi="Arial Narrow"/>
          <w:sz w:val="24"/>
          <w:szCs w:val="24"/>
        </w:rPr>
      </w:pPr>
    </w:p>
    <w:p w14:paraId="57829812"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27.6 Four must-learn GCSE Super Structures</w:t>
      </w:r>
    </w:p>
    <w:tbl>
      <w:tblPr>
        <w:tblStyle w:val="TableGrid"/>
        <w:tblW w:w="0" w:type="auto"/>
        <w:jc w:val="center"/>
        <w:tblLook w:val="04A0" w:firstRow="1" w:lastRow="0" w:firstColumn="1" w:lastColumn="0" w:noHBand="0" w:noVBand="1"/>
      </w:tblPr>
      <w:tblGrid>
        <w:gridCol w:w="3125"/>
        <w:gridCol w:w="2624"/>
        <w:gridCol w:w="4919"/>
      </w:tblGrid>
      <w:tr w:rsidR="005A7962" w:rsidRPr="00163FAC" w14:paraId="072E4E25" w14:textId="77777777" w:rsidTr="005061DF">
        <w:trPr>
          <w:cantSplit/>
          <w:tblHeader/>
          <w:jc w:val="center"/>
        </w:trPr>
        <w:tc>
          <w:tcPr>
            <w:tcW w:w="3209" w:type="dxa"/>
            <w:shd w:val="clear" w:color="auto" w:fill="D9EAF7"/>
            <w:tcMar>
              <w:top w:w="80" w:type="dxa"/>
              <w:left w:w="90" w:type="dxa"/>
              <w:bottom w:w="80" w:type="dxa"/>
              <w:right w:w="90" w:type="dxa"/>
            </w:tcMar>
            <w:vAlign w:val="center"/>
          </w:tcPr>
          <w:p w14:paraId="4810C02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Structure</w:t>
            </w:r>
          </w:p>
        </w:tc>
        <w:tc>
          <w:tcPr>
            <w:tcW w:w="2693" w:type="dxa"/>
            <w:shd w:val="clear" w:color="auto" w:fill="D9EAF7"/>
            <w:tcMar>
              <w:top w:w="80" w:type="dxa"/>
              <w:left w:w="90" w:type="dxa"/>
              <w:bottom w:w="80" w:type="dxa"/>
              <w:right w:w="90" w:type="dxa"/>
            </w:tcMar>
            <w:vAlign w:val="center"/>
          </w:tcPr>
          <w:p w14:paraId="45A99627"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Meaning</w:t>
            </w:r>
          </w:p>
        </w:tc>
        <w:tc>
          <w:tcPr>
            <w:tcW w:w="5078" w:type="dxa"/>
            <w:shd w:val="clear" w:color="auto" w:fill="D9EAF7"/>
            <w:tcMar>
              <w:top w:w="80" w:type="dxa"/>
              <w:left w:w="90" w:type="dxa"/>
              <w:bottom w:w="80" w:type="dxa"/>
              <w:right w:w="90" w:type="dxa"/>
            </w:tcMar>
            <w:vAlign w:val="center"/>
          </w:tcPr>
          <w:p w14:paraId="15F23029"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Model</w:t>
            </w:r>
          </w:p>
        </w:tc>
      </w:tr>
      <w:tr w:rsidR="005A7962" w:rsidRPr="00163FAC" w14:paraId="3DFC64AB" w14:textId="77777777" w:rsidTr="005061DF">
        <w:trPr>
          <w:cantSplit/>
          <w:jc w:val="center"/>
        </w:trPr>
        <w:tc>
          <w:tcPr>
            <w:tcW w:w="3209" w:type="dxa"/>
            <w:tcMar>
              <w:top w:w="80" w:type="dxa"/>
              <w:left w:w="90" w:type="dxa"/>
              <w:bottom w:w="80" w:type="dxa"/>
              <w:right w:w="90" w:type="dxa"/>
            </w:tcMar>
          </w:tcPr>
          <w:p w14:paraId="16788C3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ce</w:t>
            </w:r>
            <w:proofErr w:type="gramEnd"/>
            <w:r w:rsidRPr="00163FAC">
              <w:rPr>
                <w:rFonts w:ascii="Arial Narrow" w:hAnsi="Arial Narrow"/>
                <w:sz w:val="24"/>
                <w:szCs w:val="24"/>
                <w:lang w:val="fr-FR"/>
              </w:rPr>
              <w:t xml:space="preserve"> qui est / ce qui était</w:t>
            </w:r>
          </w:p>
        </w:tc>
        <w:tc>
          <w:tcPr>
            <w:tcW w:w="2693" w:type="dxa"/>
            <w:tcMar>
              <w:top w:w="80" w:type="dxa"/>
              <w:left w:w="90" w:type="dxa"/>
              <w:bottom w:w="80" w:type="dxa"/>
              <w:right w:w="90" w:type="dxa"/>
            </w:tcMar>
          </w:tcPr>
          <w:p w14:paraId="29A85C0C" w14:textId="77777777" w:rsidR="005A7962" w:rsidRPr="00163FAC" w:rsidRDefault="005061DF">
            <w:pPr>
              <w:rPr>
                <w:rFonts w:ascii="Arial Narrow" w:hAnsi="Arial Narrow"/>
                <w:sz w:val="24"/>
                <w:szCs w:val="24"/>
              </w:rPr>
            </w:pPr>
            <w:r w:rsidRPr="00163FAC">
              <w:rPr>
                <w:rFonts w:ascii="Arial Narrow" w:hAnsi="Arial Narrow"/>
                <w:sz w:val="24"/>
                <w:szCs w:val="24"/>
              </w:rPr>
              <w:t>which is / which was</w:t>
            </w:r>
          </w:p>
        </w:tc>
        <w:tc>
          <w:tcPr>
            <w:tcW w:w="5078" w:type="dxa"/>
            <w:tcMar>
              <w:top w:w="80" w:type="dxa"/>
              <w:left w:w="90" w:type="dxa"/>
              <w:bottom w:w="80" w:type="dxa"/>
              <w:right w:w="90" w:type="dxa"/>
            </w:tcMar>
          </w:tcPr>
          <w:p w14:paraId="3ADFFD12"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Je vais à pied, ce qui est relaxant. Le cours était difficile, ce qui était dommage.</w:t>
            </w:r>
          </w:p>
        </w:tc>
      </w:tr>
      <w:tr w:rsidR="005A7962" w:rsidRPr="00163FAC" w14:paraId="7D2E8E9A" w14:textId="77777777" w:rsidTr="005061DF">
        <w:trPr>
          <w:cantSplit/>
          <w:jc w:val="center"/>
        </w:trPr>
        <w:tc>
          <w:tcPr>
            <w:tcW w:w="3209" w:type="dxa"/>
            <w:tcMar>
              <w:top w:w="80" w:type="dxa"/>
              <w:left w:w="90" w:type="dxa"/>
              <w:bottom w:w="80" w:type="dxa"/>
              <w:right w:w="90" w:type="dxa"/>
            </w:tcMar>
          </w:tcPr>
          <w:p w14:paraId="16AED8C1"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après </w:t>
            </w:r>
            <w:proofErr w:type="spellStart"/>
            <w:r w:rsidRPr="00163FAC">
              <w:rPr>
                <w:rFonts w:ascii="Arial Narrow" w:hAnsi="Arial Narrow"/>
                <w:sz w:val="24"/>
                <w:szCs w:val="24"/>
              </w:rPr>
              <w:t>avoir</w:t>
            </w:r>
            <w:proofErr w:type="spellEnd"/>
            <w:r w:rsidRPr="00163FAC">
              <w:rPr>
                <w:rFonts w:ascii="Arial Narrow" w:hAnsi="Arial Narrow"/>
                <w:sz w:val="24"/>
                <w:szCs w:val="24"/>
              </w:rPr>
              <w:t xml:space="preserve"> + past participle</w:t>
            </w:r>
          </w:p>
        </w:tc>
        <w:tc>
          <w:tcPr>
            <w:tcW w:w="2693" w:type="dxa"/>
            <w:tcMar>
              <w:top w:w="80" w:type="dxa"/>
              <w:left w:w="90" w:type="dxa"/>
              <w:bottom w:w="80" w:type="dxa"/>
              <w:right w:w="90" w:type="dxa"/>
            </w:tcMar>
          </w:tcPr>
          <w:p w14:paraId="4CBE156A" w14:textId="77777777" w:rsidR="005A7962" w:rsidRPr="00163FAC" w:rsidRDefault="005061DF">
            <w:pPr>
              <w:rPr>
                <w:rFonts w:ascii="Arial Narrow" w:hAnsi="Arial Narrow"/>
                <w:sz w:val="24"/>
                <w:szCs w:val="24"/>
              </w:rPr>
            </w:pPr>
            <w:r w:rsidRPr="00163FAC">
              <w:rPr>
                <w:rFonts w:ascii="Arial Narrow" w:hAnsi="Arial Narrow"/>
                <w:sz w:val="24"/>
                <w:szCs w:val="24"/>
              </w:rPr>
              <w:t>after having…</w:t>
            </w:r>
          </w:p>
        </w:tc>
        <w:tc>
          <w:tcPr>
            <w:tcW w:w="5078" w:type="dxa"/>
            <w:tcMar>
              <w:top w:w="80" w:type="dxa"/>
              <w:left w:w="90" w:type="dxa"/>
              <w:bottom w:w="80" w:type="dxa"/>
              <w:right w:w="90" w:type="dxa"/>
            </w:tcMar>
          </w:tcPr>
          <w:p w14:paraId="33487147"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Après avoir fini mes devoirs, je me suis détendue.</w:t>
            </w:r>
          </w:p>
        </w:tc>
      </w:tr>
      <w:tr w:rsidR="005A7962" w:rsidRPr="00163FAC" w14:paraId="2FF08B46" w14:textId="77777777" w:rsidTr="005061DF">
        <w:trPr>
          <w:cantSplit/>
          <w:jc w:val="center"/>
        </w:trPr>
        <w:tc>
          <w:tcPr>
            <w:tcW w:w="3209" w:type="dxa"/>
            <w:tcMar>
              <w:top w:w="80" w:type="dxa"/>
              <w:left w:w="90" w:type="dxa"/>
              <w:bottom w:w="80" w:type="dxa"/>
              <w:right w:w="90" w:type="dxa"/>
            </w:tcMar>
          </w:tcPr>
          <w:p w14:paraId="7E2193AA"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si</w:t>
            </w:r>
            <w:proofErr w:type="gramEnd"/>
            <w:r w:rsidRPr="00163FAC">
              <w:rPr>
                <w:rFonts w:ascii="Arial Narrow" w:hAnsi="Arial Narrow"/>
                <w:sz w:val="24"/>
                <w:szCs w:val="24"/>
                <w:lang w:val="fr-FR"/>
              </w:rPr>
              <w:t xml:space="preserve"> j’avais le choix, je voudrais…</w:t>
            </w:r>
          </w:p>
        </w:tc>
        <w:tc>
          <w:tcPr>
            <w:tcW w:w="2693" w:type="dxa"/>
            <w:tcMar>
              <w:top w:w="80" w:type="dxa"/>
              <w:left w:w="90" w:type="dxa"/>
              <w:bottom w:w="80" w:type="dxa"/>
              <w:right w:w="90" w:type="dxa"/>
            </w:tcMar>
          </w:tcPr>
          <w:p w14:paraId="692AEC59" w14:textId="77777777" w:rsidR="005A7962" w:rsidRPr="00163FAC" w:rsidRDefault="005061DF">
            <w:pPr>
              <w:rPr>
                <w:rFonts w:ascii="Arial Narrow" w:hAnsi="Arial Narrow"/>
                <w:sz w:val="24"/>
                <w:szCs w:val="24"/>
              </w:rPr>
            </w:pPr>
            <w:r w:rsidRPr="00163FAC">
              <w:rPr>
                <w:rFonts w:ascii="Arial Narrow" w:hAnsi="Arial Narrow"/>
                <w:sz w:val="24"/>
                <w:szCs w:val="24"/>
              </w:rPr>
              <w:t>if I had the choice, I would like…</w:t>
            </w:r>
          </w:p>
        </w:tc>
        <w:tc>
          <w:tcPr>
            <w:tcW w:w="5078" w:type="dxa"/>
            <w:tcMar>
              <w:top w:w="80" w:type="dxa"/>
              <w:left w:w="90" w:type="dxa"/>
              <w:bottom w:w="80" w:type="dxa"/>
              <w:right w:w="90" w:type="dxa"/>
            </w:tcMar>
          </w:tcPr>
          <w:p w14:paraId="2EB9FB75"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Si j’avais le choix, je voudrais étudier plus de musique.</w:t>
            </w:r>
          </w:p>
        </w:tc>
      </w:tr>
      <w:tr w:rsidR="005A7962" w:rsidRPr="00163FAC" w14:paraId="0C513AA8" w14:textId="77777777" w:rsidTr="005061DF">
        <w:trPr>
          <w:cantSplit/>
          <w:jc w:val="center"/>
        </w:trPr>
        <w:tc>
          <w:tcPr>
            <w:tcW w:w="3209" w:type="dxa"/>
            <w:tcMar>
              <w:top w:w="80" w:type="dxa"/>
              <w:left w:w="90" w:type="dxa"/>
              <w:bottom w:w="80" w:type="dxa"/>
              <w:right w:w="90" w:type="dxa"/>
            </w:tcMar>
          </w:tcPr>
          <w:p w14:paraId="3A1BD91E"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bien que </w:t>
            </w:r>
            <w:proofErr w:type="spellStart"/>
            <w:r w:rsidRPr="00163FAC">
              <w:rPr>
                <w:rFonts w:ascii="Arial Narrow" w:hAnsi="Arial Narrow"/>
                <w:sz w:val="24"/>
                <w:szCs w:val="24"/>
              </w:rPr>
              <w:t>ce</w:t>
            </w:r>
            <w:proofErr w:type="spellEnd"/>
            <w:r w:rsidRPr="00163FAC">
              <w:rPr>
                <w:rFonts w:ascii="Arial Narrow" w:hAnsi="Arial Narrow"/>
                <w:sz w:val="24"/>
                <w:szCs w:val="24"/>
              </w:rPr>
              <w:t xml:space="preserve"> </w:t>
            </w:r>
            <w:proofErr w:type="spellStart"/>
            <w:r w:rsidRPr="00163FAC">
              <w:rPr>
                <w:rFonts w:ascii="Arial Narrow" w:hAnsi="Arial Narrow"/>
                <w:sz w:val="24"/>
                <w:szCs w:val="24"/>
              </w:rPr>
              <w:t>soit</w:t>
            </w:r>
            <w:proofErr w:type="spellEnd"/>
            <w:r w:rsidRPr="00163FAC">
              <w:rPr>
                <w:rFonts w:ascii="Arial Narrow" w:hAnsi="Arial Narrow"/>
                <w:sz w:val="24"/>
                <w:szCs w:val="24"/>
              </w:rPr>
              <w:t>…</w:t>
            </w:r>
          </w:p>
        </w:tc>
        <w:tc>
          <w:tcPr>
            <w:tcW w:w="2693" w:type="dxa"/>
            <w:tcMar>
              <w:top w:w="80" w:type="dxa"/>
              <w:left w:w="90" w:type="dxa"/>
              <w:bottom w:w="80" w:type="dxa"/>
              <w:right w:w="90" w:type="dxa"/>
            </w:tcMar>
          </w:tcPr>
          <w:p w14:paraId="596521D3" w14:textId="77777777" w:rsidR="005A7962" w:rsidRPr="00163FAC" w:rsidRDefault="005061DF">
            <w:pPr>
              <w:rPr>
                <w:rFonts w:ascii="Arial Narrow" w:hAnsi="Arial Narrow"/>
                <w:sz w:val="24"/>
                <w:szCs w:val="24"/>
              </w:rPr>
            </w:pPr>
            <w:r w:rsidRPr="00163FAC">
              <w:rPr>
                <w:rFonts w:ascii="Arial Narrow" w:hAnsi="Arial Narrow"/>
                <w:sz w:val="24"/>
                <w:szCs w:val="24"/>
              </w:rPr>
              <w:t>although it is…</w:t>
            </w:r>
          </w:p>
        </w:tc>
        <w:tc>
          <w:tcPr>
            <w:tcW w:w="5078" w:type="dxa"/>
            <w:tcMar>
              <w:top w:w="80" w:type="dxa"/>
              <w:left w:w="90" w:type="dxa"/>
              <w:bottom w:w="80" w:type="dxa"/>
              <w:right w:w="90" w:type="dxa"/>
            </w:tcMar>
          </w:tcPr>
          <w:p w14:paraId="17CF71E6" w14:textId="77777777" w:rsidR="005A7962" w:rsidRPr="00163FAC" w:rsidRDefault="005061DF">
            <w:pPr>
              <w:rPr>
                <w:rFonts w:ascii="Arial Narrow" w:hAnsi="Arial Narrow"/>
                <w:sz w:val="24"/>
                <w:szCs w:val="24"/>
                <w:lang w:val="fr-FR"/>
              </w:rPr>
            </w:pPr>
            <w:r w:rsidRPr="00163FAC">
              <w:rPr>
                <w:rFonts w:ascii="Arial Narrow" w:hAnsi="Arial Narrow"/>
                <w:sz w:val="24"/>
                <w:szCs w:val="24"/>
                <w:lang w:val="fr-FR"/>
              </w:rPr>
              <w:t>Bien que ce soit difficile, j’aime le français.</w:t>
            </w:r>
          </w:p>
        </w:tc>
      </w:tr>
    </w:tbl>
    <w:p w14:paraId="2343F80E" w14:textId="77777777" w:rsidR="005A7962" w:rsidRPr="00163FAC" w:rsidRDefault="005A7962">
      <w:pPr>
        <w:spacing w:after="0"/>
        <w:rPr>
          <w:rFonts w:ascii="Arial Narrow" w:hAnsi="Arial Narrow"/>
          <w:sz w:val="24"/>
          <w:szCs w:val="24"/>
          <w:lang w:val="fr-FR"/>
        </w:rPr>
      </w:pPr>
    </w:p>
    <w:p w14:paraId="018FED55"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lastRenderedPageBreak/>
        <w:t>Optional extra structures</w:t>
      </w:r>
    </w:p>
    <w:tbl>
      <w:tblPr>
        <w:tblStyle w:val="TableGrid"/>
        <w:tblW w:w="0" w:type="auto"/>
        <w:jc w:val="center"/>
        <w:tblLook w:val="04A0" w:firstRow="1" w:lastRow="0" w:firstColumn="1" w:lastColumn="0" w:noHBand="0" w:noVBand="1"/>
      </w:tblPr>
      <w:tblGrid>
        <w:gridCol w:w="5100"/>
        <w:gridCol w:w="5184"/>
      </w:tblGrid>
      <w:tr w:rsidR="005A7962" w:rsidRPr="00163FAC" w14:paraId="6D1DE5A3" w14:textId="77777777">
        <w:trPr>
          <w:cantSplit/>
          <w:tblHeader/>
          <w:jc w:val="center"/>
        </w:trPr>
        <w:tc>
          <w:tcPr>
            <w:tcW w:w="5100" w:type="dxa"/>
            <w:shd w:val="clear" w:color="auto" w:fill="D9EAF7"/>
            <w:tcMar>
              <w:top w:w="80" w:type="dxa"/>
              <w:left w:w="90" w:type="dxa"/>
              <w:bottom w:w="80" w:type="dxa"/>
              <w:right w:w="90" w:type="dxa"/>
            </w:tcMar>
            <w:vAlign w:val="center"/>
          </w:tcPr>
          <w:p w14:paraId="09908AD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French</w:t>
            </w:r>
          </w:p>
        </w:tc>
        <w:tc>
          <w:tcPr>
            <w:tcW w:w="5100" w:type="dxa"/>
            <w:shd w:val="clear" w:color="auto" w:fill="D9EAF7"/>
            <w:tcMar>
              <w:top w:w="80" w:type="dxa"/>
              <w:left w:w="90" w:type="dxa"/>
              <w:bottom w:w="80" w:type="dxa"/>
              <w:right w:w="90" w:type="dxa"/>
            </w:tcMar>
            <w:vAlign w:val="center"/>
          </w:tcPr>
          <w:p w14:paraId="092BB726"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Use</w:t>
            </w:r>
          </w:p>
        </w:tc>
      </w:tr>
      <w:tr w:rsidR="005A7962" w:rsidRPr="00163FAC" w14:paraId="3624B371" w14:textId="77777777">
        <w:trPr>
          <w:cantSplit/>
          <w:jc w:val="center"/>
        </w:trPr>
        <w:tc>
          <w:tcPr>
            <w:tcW w:w="4608" w:type="dxa"/>
            <w:tcMar>
              <w:top w:w="80" w:type="dxa"/>
              <w:left w:w="90" w:type="dxa"/>
              <w:bottom w:w="80" w:type="dxa"/>
              <w:right w:w="90" w:type="dxa"/>
            </w:tcMar>
          </w:tcPr>
          <w:p w14:paraId="2EFF8295" w14:textId="77777777" w:rsidR="005A7962" w:rsidRPr="00163FAC" w:rsidRDefault="005061DF">
            <w:pPr>
              <w:rPr>
                <w:rFonts w:ascii="Arial Narrow" w:hAnsi="Arial Narrow"/>
                <w:sz w:val="24"/>
                <w:szCs w:val="24"/>
              </w:rPr>
            </w:pPr>
            <w:r w:rsidRPr="00163FAC">
              <w:rPr>
                <w:rFonts w:ascii="Arial Narrow" w:hAnsi="Arial Narrow"/>
                <w:sz w:val="24"/>
                <w:szCs w:val="24"/>
              </w:rPr>
              <w:t>non seulement… mais aussi…</w:t>
            </w:r>
          </w:p>
        </w:tc>
        <w:tc>
          <w:tcPr>
            <w:tcW w:w="5184" w:type="dxa"/>
            <w:tcMar>
              <w:top w:w="80" w:type="dxa"/>
              <w:left w:w="90" w:type="dxa"/>
              <w:bottom w:w="80" w:type="dxa"/>
              <w:right w:w="90" w:type="dxa"/>
            </w:tcMar>
          </w:tcPr>
          <w:p w14:paraId="1B4160A1" w14:textId="77777777" w:rsidR="005A7962" w:rsidRPr="00163FAC" w:rsidRDefault="005061DF">
            <w:pPr>
              <w:rPr>
                <w:rFonts w:ascii="Arial Narrow" w:hAnsi="Arial Narrow"/>
                <w:sz w:val="24"/>
                <w:szCs w:val="24"/>
              </w:rPr>
            </w:pPr>
            <w:r w:rsidRPr="00163FAC">
              <w:rPr>
                <w:rFonts w:ascii="Arial Narrow" w:hAnsi="Arial Narrow"/>
                <w:sz w:val="24"/>
                <w:szCs w:val="24"/>
              </w:rPr>
              <w:t>not only… but also…</w:t>
            </w:r>
          </w:p>
        </w:tc>
      </w:tr>
      <w:tr w:rsidR="005A7962" w:rsidRPr="00163FAC" w14:paraId="62FC8601" w14:textId="77777777">
        <w:trPr>
          <w:cantSplit/>
          <w:jc w:val="center"/>
        </w:trPr>
        <w:tc>
          <w:tcPr>
            <w:tcW w:w="4608" w:type="dxa"/>
            <w:tcMar>
              <w:top w:w="80" w:type="dxa"/>
              <w:left w:w="90" w:type="dxa"/>
              <w:bottom w:w="80" w:type="dxa"/>
              <w:right w:w="90" w:type="dxa"/>
            </w:tcMar>
          </w:tcPr>
          <w:p w14:paraId="3904BD4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ce</w:t>
            </w:r>
            <w:proofErr w:type="gramEnd"/>
            <w:r w:rsidRPr="00163FAC">
              <w:rPr>
                <w:rFonts w:ascii="Arial Narrow" w:hAnsi="Arial Narrow"/>
                <w:sz w:val="24"/>
                <w:szCs w:val="24"/>
                <w:lang w:val="fr-FR"/>
              </w:rPr>
              <w:t xml:space="preserve"> que j’aime le plus, c’est…</w:t>
            </w:r>
          </w:p>
        </w:tc>
        <w:tc>
          <w:tcPr>
            <w:tcW w:w="5184" w:type="dxa"/>
            <w:tcMar>
              <w:top w:w="80" w:type="dxa"/>
              <w:left w:w="90" w:type="dxa"/>
              <w:bottom w:w="80" w:type="dxa"/>
              <w:right w:w="90" w:type="dxa"/>
            </w:tcMar>
          </w:tcPr>
          <w:p w14:paraId="05DF4F94" w14:textId="77777777" w:rsidR="005A7962" w:rsidRPr="00163FAC" w:rsidRDefault="005061DF">
            <w:pPr>
              <w:rPr>
                <w:rFonts w:ascii="Arial Narrow" w:hAnsi="Arial Narrow"/>
                <w:sz w:val="24"/>
                <w:szCs w:val="24"/>
              </w:rPr>
            </w:pPr>
            <w:r w:rsidRPr="00163FAC">
              <w:rPr>
                <w:rFonts w:ascii="Arial Narrow" w:hAnsi="Arial Narrow"/>
                <w:sz w:val="24"/>
                <w:szCs w:val="24"/>
              </w:rPr>
              <w:t>what I like most is…</w:t>
            </w:r>
          </w:p>
        </w:tc>
      </w:tr>
      <w:tr w:rsidR="005A7962" w:rsidRPr="00163FAC" w14:paraId="3D630A49" w14:textId="77777777">
        <w:trPr>
          <w:cantSplit/>
          <w:jc w:val="center"/>
        </w:trPr>
        <w:tc>
          <w:tcPr>
            <w:tcW w:w="4608" w:type="dxa"/>
            <w:tcMar>
              <w:top w:w="80" w:type="dxa"/>
              <w:left w:w="90" w:type="dxa"/>
              <w:bottom w:w="80" w:type="dxa"/>
              <w:right w:w="90" w:type="dxa"/>
            </w:tcMar>
          </w:tcPr>
          <w:p w14:paraId="0CADB8C5" w14:textId="77777777" w:rsidR="005A7962" w:rsidRPr="00163FAC" w:rsidRDefault="005061DF">
            <w:pPr>
              <w:rPr>
                <w:rFonts w:ascii="Arial Narrow" w:hAnsi="Arial Narrow"/>
                <w:sz w:val="24"/>
                <w:szCs w:val="24"/>
              </w:rPr>
            </w:pPr>
            <w:r w:rsidRPr="00163FAC">
              <w:rPr>
                <w:rFonts w:ascii="Arial Narrow" w:hAnsi="Arial Narrow"/>
                <w:sz w:val="24"/>
                <w:szCs w:val="24"/>
              </w:rPr>
              <w:t>d’une part… d’autre part…</w:t>
            </w:r>
          </w:p>
        </w:tc>
        <w:tc>
          <w:tcPr>
            <w:tcW w:w="5184" w:type="dxa"/>
            <w:tcMar>
              <w:top w:w="80" w:type="dxa"/>
              <w:left w:w="90" w:type="dxa"/>
              <w:bottom w:w="80" w:type="dxa"/>
              <w:right w:w="90" w:type="dxa"/>
            </w:tcMar>
          </w:tcPr>
          <w:p w14:paraId="7F962053" w14:textId="77777777" w:rsidR="005A7962" w:rsidRPr="00163FAC" w:rsidRDefault="005061DF">
            <w:pPr>
              <w:rPr>
                <w:rFonts w:ascii="Arial Narrow" w:hAnsi="Arial Narrow"/>
                <w:sz w:val="24"/>
                <w:szCs w:val="24"/>
              </w:rPr>
            </w:pPr>
            <w:r w:rsidRPr="00163FAC">
              <w:rPr>
                <w:rFonts w:ascii="Arial Narrow" w:hAnsi="Arial Narrow"/>
                <w:sz w:val="24"/>
                <w:szCs w:val="24"/>
              </w:rPr>
              <w:t>on the one hand… on the other hand…</w:t>
            </w:r>
          </w:p>
        </w:tc>
      </w:tr>
      <w:tr w:rsidR="005A7962" w:rsidRPr="00163FAC" w14:paraId="7E4C18BB" w14:textId="77777777">
        <w:trPr>
          <w:cantSplit/>
          <w:jc w:val="center"/>
        </w:trPr>
        <w:tc>
          <w:tcPr>
            <w:tcW w:w="4608" w:type="dxa"/>
            <w:tcMar>
              <w:top w:w="80" w:type="dxa"/>
              <w:left w:w="90" w:type="dxa"/>
              <w:bottom w:w="80" w:type="dxa"/>
              <w:right w:w="90" w:type="dxa"/>
            </w:tcMar>
          </w:tcPr>
          <w:p w14:paraId="1B8E6F5C" w14:textId="77777777" w:rsidR="005A7962" w:rsidRPr="00163FAC" w:rsidRDefault="005061DF">
            <w:pPr>
              <w:rPr>
                <w:rFonts w:ascii="Arial Narrow" w:hAnsi="Arial Narrow"/>
                <w:sz w:val="24"/>
                <w:szCs w:val="24"/>
              </w:rPr>
            </w:pPr>
            <w:r w:rsidRPr="00163FAC">
              <w:rPr>
                <w:rFonts w:ascii="Arial Narrow" w:hAnsi="Arial Narrow"/>
                <w:sz w:val="24"/>
                <w:szCs w:val="24"/>
              </w:rPr>
              <w:t>il faut dire que…</w:t>
            </w:r>
          </w:p>
        </w:tc>
        <w:tc>
          <w:tcPr>
            <w:tcW w:w="5184" w:type="dxa"/>
            <w:tcMar>
              <w:top w:w="80" w:type="dxa"/>
              <w:left w:w="90" w:type="dxa"/>
              <w:bottom w:w="80" w:type="dxa"/>
              <w:right w:w="90" w:type="dxa"/>
            </w:tcMar>
          </w:tcPr>
          <w:p w14:paraId="4252D1EC" w14:textId="77777777" w:rsidR="005A7962" w:rsidRPr="00163FAC" w:rsidRDefault="005061DF">
            <w:pPr>
              <w:rPr>
                <w:rFonts w:ascii="Arial Narrow" w:hAnsi="Arial Narrow"/>
                <w:sz w:val="24"/>
                <w:szCs w:val="24"/>
              </w:rPr>
            </w:pPr>
            <w:r w:rsidRPr="00163FAC">
              <w:rPr>
                <w:rFonts w:ascii="Arial Narrow" w:hAnsi="Arial Narrow"/>
                <w:sz w:val="24"/>
                <w:szCs w:val="24"/>
              </w:rPr>
              <w:t>it must be said that…</w:t>
            </w:r>
          </w:p>
        </w:tc>
      </w:tr>
    </w:tbl>
    <w:p w14:paraId="485DC182"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163FAC" w14:paraId="4A4C4A6F" w14:textId="77777777">
        <w:trPr>
          <w:jc w:val="center"/>
        </w:trPr>
        <w:tc>
          <w:tcPr>
            <w:tcW w:w="10200" w:type="dxa"/>
            <w:shd w:val="clear" w:color="auto" w:fill="E2F0D9"/>
            <w:tcMar>
              <w:top w:w="100" w:type="dxa"/>
              <w:left w:w="120" w:type="dxa"/>
              <w:bottom w:w="100" w:type="dxa"/>
              <w:right w:w="120" w:type="dxa"/>
            </w:tcMar>
          </w:tcPr>
          <w:p w14:paraId="4FD57091" w14:textId="77777777" w:rsidR="005A7962" w:rsidRPr="00163FAC" w:rsidRDefault="005061DF">
            <w:pPr>
              <w:rPr>
                <w:rFonts w:ascii="Arial Narrow" w:hAnsi="Arial Narrow"/>
                <w:sz w:val="24"/>
                <w:szCs w:val="24"/>
                <w:lang w:val="fr-FR"/>
              </w:rPr>
            </w:pPr>
            <w:proofErr w:type="spellStart"/>
            <w:r w:rsidRPr="00163FAC">
              <w:rPr>
                <w:rFonts w:ascii="Arial Narrow" w:hAnsi="Arial Narrow"/>
                <w:b/>
                <w:color w:val="1F4E79"/>
                <w:sz w:val="24"/>
                <w:szCs w:val="24"/>
                <w:lang w:val="fr-FR"/>
              </w:rPr>
              <w:t>Mini-model</w:t>
            </w:r>
            <w:proofErr w:type="spellEnd"/>
            <w:r w:rsidRPr="00163FAC">
              <w:rPr>
                <w:rFonts w:ascii="Arial Narrow" w:hAnsi="Arial Narrow"/>
                <w:b/>
                <w:color w:val="1F4E79"/>
                <w:sz w:val="24"/>
                <w:szCs w:val="24"/>
                <w:lang w:val="fr-FR"/>
              </w:rPr>
              <w:t xml:space="preserve"> </w:t>
            </w:r>
            <w:proofErr w:type="spellStart"/>
            <w:r w:rsidRPr="00163FAC">
              <w:rPr>
                <w:rFonts w:ascii="Arial Narrow" w:hAnsi="Arial Narrow"/>
                <w:b/>
                <w:color w:val="1F4E79"/>
                <w:sz w:val="24"/>
                <w:szCs w:val="24"/>
                <w:lang w:val="fr-FR"/>
              </w:rPr>
              <w:t>using</w:t>
            </w:r>
            <w:proofErr w:type="spellEnd"/>
            <w:r w:rsidRPr="00163FAC">
              <w:rPr>
                <w:rFonts w:ascii="Arial Narrow" w:hAnsi="Arial Narrow"/>
                <w:b/>
                <w:color w:val="1F4E79"/>
                <w:sz w:val="24"/>
                <w:szCs w:val="24"/>
                <w:lang w:val="fr-FR"/>
              </w:rPr>
              <w:t xml:space="preserve"> four </w:t>
            </w:r>
            <w:proofErr w:type="gramStart"/>
            <w:r w:rsidRPr="00163FAC">
              <w:rPr>
                <w:rFonts w:ascii="Arial Narrow" w:hAnsi="Arial Narrow"/>
                <w:b/>
                <w:color w:val="1F4E79"/>
                <w:sz w:val="24"/>
                <w:szCs w:val="24"/>
                <w:lang w:val="fr-FR"/>
              </w:rPr>
              <w:t>structures:</w:t>
            </w:r>
            <w:proofErr w:type="gramEnd"/>
            <w:r w:rsidRPr="00163FAC">
              <w:rPr>
                <w:rFonts w:ascii="Arial Narrow" w:hAnsi="Arial Narrow"/>
                <w:b/>
                <w:color w:val="1F4E79"/>
                <w:sz w:val="24"/>
                <w:szCs w:val="24"/>
                <w:lang w:val="fr-FR"/>
              </w:rPr>
              <w:t xml:space="preserve"> </w:t>
            </w:r>
            <w:r w:rsidRPr="00163FAC">
              <w:rPr>
                <w:rFonts w:ascii="Arial Narrow" w:hAnsi="Arial Narrow"/>
                <w:sz w:val="24"/>
                <w:szCs w:val="24"/>
                <w:lang w:val="fr-FR"/>
              </w:rPr>
              <w:t>Bien que ce soit parfois difficile, j’aime le français. Je parle avec mes amies, ce qui est amusant. Après avoir fini un exercice, on écoute souvent la prof. Si j’avais le choix, je voudrais faire plus de jeux de vocabulaire.</w:t>
            </w:r>
          </w:p>
        </w:tc>
      </w:tr>
    </w:tbl>
    <w:p w14:paraId="6BD06368" w14:textId="77777777" w:rsidR="005A7962" w:rsidRPr="00163FAC" w:rsidRDefault="005A7962">
      <w:pPr>
        <w:spacing w:after="0"/>
        <w:rPr>
          <w:rFonts w:ascii="Arial Narrow" w:hAnsi="Arial Narrow"/>
          <w:sz w:val="24"/>
          <w:szCs w:val="24"/>
          <w:lang w:val="fr-FR"/>
        </w:rPr>
      </w:pPr>
    </w:p>
    <w:p w14:paraId="348279E1"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 xml:space="preserve">27.7 S1 spelling </w:t>
      </w:r>
      <w:proofErr w:type="spellStart"/>
      <w:r w:rsidRPr="00163FAC">
        <w:rPr>
          <w:rFonts w:ascii="Arial Narrow" w:hAnsi="Arial Narrow"/>
          <w:sz w:val="24"/>
          <w:szCs w:val="24"/>
        </w:rPr>
        <w:t>foldy</w:t>
      </w:r>
      <w:proofErr w:type="spellEnd"/>
      <w:r w:rsidRPr="00163FAC">
        <w:rPr>
          <w:rFonts w:ascii="Arial Narrow" w:hAnsi="Arial Narrow"/>
          <w:sz w:val="24"/>
          <w:szCs w:val="24"/>
        </w:rPr>
        <w:t xml:space="preserve"> method</w:t>
      </w:r>
    </w:p>
    <w:tbl>
      <w:tblPr>
        <w:tblStyle w:val="TableGrid"/>
        <w:tblW w:w="0" w:type="auto"/>
        <w:jc w:val="center"/>
        <w:tblLook w:val="04A0" w:firstRow="1" w:lastRow="0" w:firstColumn="1" w:lastColumn="0" w:noHBand="0" w:noVBand="1"/>
      </w:tblPr>
      <w:tblGrid>
        <w:gridCol w:w="2026"/>
        <w:gridCol w:w="2276"/>
        <w:gridCol w:w="1868"/>
        <w:gridCol w:w="2625"/>
        <w:gridCol w:w="1873"/>
      </w:tblGrid>
      <w:tr w:rsidR="005A7962" w:rsidRPr="00163FAC" w14:paraId="54602578" w14:textId="77777777">
        <w:trPr>
          <w:cantSplit/>
          <w:tblHeader/>
          <w:jc w:val="center"/>
        </w:trPr>
        <w:tc>
          <w:tcPr>
            <w:tcW w:w="2040" w:type="dxa"/>
            <w:shd w:val="clear" w:color="auto" w:fill="D9EAF7"/>
            <w:tcMar>
              <w:top w:w="80" w:type="dxa"/>
              <w:left w:w="90" w:type="dxa"/>
              <w:bottom w:w="80" w:type="dxa"/>
              <w:right w:w="90" w:type="dxa"/>
            </w:tcMar>
            <w:vAlign w:val="center"/>
          </w:tcPr>
          <w:p w14:paraId="0C8A7233"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Wrong spelling</w:t>
            </w:r>
          </w:p>
        </w:tc>
        <w:tc>
          <w:tcPr>
            <w:tcW w:w="2040" w:type="dxa"/>
            <w:shd w:val="clear" w:color="auto" w:fill="D9EAF7"/>
            <w:tcMar>
              <w:top w:w="80" w:type="dxa"/>
              <w:left w:w="90" w:type="dxa"/>
              <w:bottom w:w="80" w:type="dxa"/>
              <w:right w:w="90" w:type="dxa"/>
            </w:tcMar>
            <w:vAlign w:val="center"/>
          </w:tcPr>
          <w:p w14:paraId="364BD09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Correct spelling</w:t>
            </w:r>
          </w:p>
        </w:tc>
        <w:tc>
          <w:tcPr>
            <w:tcW w:w="2040" w:type="dxa"/>
            <w:shd w:val="clear" w:color="auto" w:fill="D9EAF7"/>
            <w:tcMar>
              <w:top w:w="80" w:type="dxa"/>
              <w:left w:w="90" w:type="dxa"/>
              <w:bottom w:w="80" w:type="dxa"/>
              <w:right w:w="90" w:type="dxa"/>
            </w:tcMar>
            <w:vAlign w:val="center"/>
          </w:tcPr>
          <w:p w14:paraId="158EF8D2"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Cover</w:t>
            </w:r>
          </w:p>
        </w:tc>
        <w:tc>
          <w:tcPr>
            <w:tcW w:w="2040" w:type="dxa"/>
            <w:shd w:val="clear" w:color="auto" w:fill="D9EAF7"/>
            <w:tcMar>
              <w:top w:w="80" w:type="dxa"/>
              <w:left w:w="90" w:type="dxa"/>
              <w:bottom w:w="80" w:type="dxa"/>
              <w:right w:w="90" w:type="dxa"/>
            </w:tcMar>
            <w:vAlign w:val="center"/>
          </w:tcPr>
          <w:p w14:paraId="28EC4557"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Write from memory</w:t>
            </w:r>
          </w:p>
        </w:tc>
        <w:tc>
          <w:tcPr>
            <w:tcW w:w="2040" w:type="dxa"/>
            <w:shd w:val="clear" w:color="auto" w:fill="D9EAF7"/>
            <w:tcMar>
              <w:top w:w="80" w:type="dxa"/>
              <w:left w:w="90" w:type="dxa"/>
              <w:bottom w:w="80" w:type="dxa"/>
              <w:right w:w="90" w:type="dxa"/>
            </w:tcMar>
            <w:vAlign w:val="center"/>
          </w:tcPr>
          <w:p w14:paraId="0B2CE52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Check</w:t>
            </w:r>
          </w:p>
        </w:tc>
      </w:tr>
      <w:tr w:rsidR="005A7962" w:rsidRPr="00163FAC" w14:paraId="4E919C72" w14:textId="77777777">
        <w:trPr>
          <w:cantSplit/>
          <w:jc w:val="center"/>
        </w:trPr>
        <w:tc>
          <w:tcPr>
            <w:tcW w:w="2160" w:type="dxa"/>
            <w:tcMar>
              <w:top w:w="80" w:type="dxa"/>
              <w:left w:w="90" w:type="dxa"/>
              <w:bottom w:w="80" w:type="dxa"/>
              <w:right w:w="90" w:type="dxa"/>
            </w:tcMar>
          </w:tcPr>
          <w:p w14:paraId="078A42B1" w14:textId="77777777" w:rsidR="005A7962" w:rsidRPr="00163FAC" w:rsidRDefault="005061DF">
            <w:pPr>
              <w:rPr>
                <w:rFonts w:ascii="Arial Narrow" w:hAnsi="Arial Narrow"/>
                <w:sz w:val="24"/>
                <w:szCs w:val="24"/>
              </w:rPr>
            </w:pPr>
            <w:r w:rsidRPr="00163FAC">
              <w:rPr>
                <w:rFonts w:ascii="Arial Narrow" w:hAnsi="Arial Narrow"/>
                <w:sz w:val="24"/>
                <w:szCs w:val="24"/>
              </w:rPr>
              <w:t>reveillée</w:t>
            </w:r>
          </w:p>
        </w:tc>
        <w:tc>
          <w:tcPr>
            <w:tcW w:w="2448" w:type="dxa"/>
            <w:tcMar>
              <w:top w:w="80" w:type="dxa"/>
              <w:left w:w="90" w:type="dxa"/>
              <w:bottom w:w="80" w:type="dxa"/>
              <w:right w:w="90" w:type="dxa"/>
            </w:tcMar>
          </w:tcPr>
          <w:p w14:paraId="5E2D2876" w14:textId="77777777" w:rsidR="005A7962" w:rsidRPr="00163FAC" w:rsidRDefault="005061DF">
            <w:pPr>
              <w:rPr>
                <w:rFonts w:ascii="Arial Narrow" w:hAnsi="Arial Narrow"/>
                <w:sz w:val="24"/>
                <w:szCs w:val="24"/>
              </w:rPr>
            </w:pPr>
            <w:r w:rsidRPr="00163FAC">
              <w:rPr>
                <w:rFonts w:ascii="Arial Narrow" w:hAnsi="Arial Narrow"/>
                <w:sz w:val="24"/>
                <w:szCs w:val="24"/>
              </w:rPr>
              <w:t>réveillée</w:t>
            </w:r>
          </w:p>
        </w:tc>
        <w:tc>
          <w:tcPr>
            <w:tcW w:w="1152" w:type="dxa"/>
            <w:tcMar>
              <w:top w:w="80" w:type="dxa"/>
              <w:left w:w="90" w:type="dxa"/>
              <w:bottom w:w="80" w:type="dxa"/>
              <w:right w:w="90" w:type="dxa"/>
            </w:tcMar>
          </w:tcPr>
          <w:p w14:paraId="05761E7F" w14:textId="77777777" w:rsidR="005A7962" w:rsidRPr="00163FAC" w:rsidRDefault="005A7962">
            <w:pPr>
              <w:rPr>
                <w:rFonts w:ascii="Arial Narrow" w:hAnsi="Arial Narrow"/>
                <w:sz w:val="24"/>
                <w:szCs w:val="24"/>
              </w:rPr>
            </w:pPr>
          </w:p>
        </w:tc>
        <w:tc>
          <w:tcPr>
            <w:tcW w:w="2880" w:type="dxa"/>
            <w:tcMar>
              <w:top w:w="80" w:type="dxa"/>
              <w:left w:w="90" w:type="dxa"/>
              <w:bottom w:w="80" w:type="dxa"/>
              <w:right w:w="90" w:type="dxa"/>
            </w:tcMar>
          </w:tcPr>
          <w:p w14:paraId="1F7CA9A2" w14:textId="77777777" w:rsidR="005A7962" w:rsidRPr="00163FAC" w:rsidRDefault="005A7962">
            <w:pPr>
              <w:rPr>
                <w:rFonts w:ascii="Arial Narrow" w:hAnsi="Arial Narrow"/>
                <w:sz w:val="24"/>
                <w:szCs w:val="24"/>
              </w:rPr>
            </w:pPr>
          </w:p>
        </w:tc>
        <w:tc>
          <w:tcPr>
            <w:tcW w:w="1152" w:type="dxa"/>
            <w:tcMar>
              <w:top w:w="80" w:type="dxa"/>
              <w:left w:w="90" w:type="dxa"/>
              <w:bottom w:w="80" w:type="dxa"/>
              <w:right w:w="90" w:type="dxa"/>
            </w:tcMar>
          </w:tcPr>
          <w:p w14:paraId="0C8467DF" w14:textId="77777777" w:rsidR="005A7962" w:rsidRPr="00163FAC" w:rsidRDefault="005A7962">
            <w:pPr>
              <w:rPr>
                <w:rFonts w:ascii="Arial Narrow" w:hAnsi="Arial Narrow"/>
                <w:sz w:val="24"/>
                <w:szCs w:val="24"/>
              </w:rPr>
            </w:pPr>
          </w:p>
        </w:tc>
      </w:tr>
      <w:tr w:rsidR="005A7962" w:rsidRPr="00163FAC" w14:paraId="33786D6A" w14:textId="77777777">
        <w:trPr>
          <w:cantSplit/>
          <w:jc w:val="center"/>
        </w:trPr>
        <w:tc>
          <w:tcPr>
            <w:tcW w:w="2160" w:type="dxa"/>
            <w:tcMar>
              <w:top w:w="80" w:type="dxa"/>
              <w:left w:w="90" w:type="dxa"/>
              <w:bottom w:w="80" w:type="dxa"/>
              <w:right w:w="90" w:type="dxa"/>
            </w:tcMar>
          </w:tcPr>
          <w:p w14:paraId="432B915D" w14:textId="77777777" w:rsidR="005A7962" w:rsidRPr="00163FAC" w:rsidRDefault="005061DF">
            <w:pPr>
              <w:rPr>
                <w:rFonts w:ascii="Arial Narrow" w:hAnsi="Arial Narrow"/>
                <w:sz w:val="24"/>
                <w:szCs w:val="24"/>
              </w:rPr>
            </w:pPr>
            <w:r w:rsidRPr="00163FAC">
              <w:rPr>
                <w:rFonts w:ascii="Arial Narrow" w:hAnsi="Arial Narrow"/>
                <w:sz w:val="24"/>
                <w:szCs w:val="24"/>
              </w:rPr>
              <w:t>fachée</w:t>
            </w:r>
          </w:p>
        </w:tc>
        <w:tc>
          <w:tcPr>
            <w:tcW w:w="2448" w:type="dxa"/>
            <w:tcMar>
              <w:top w:w="80" w:type="dxa"/>
              <w:left w:w="90" w:type="dxa"/>
              <w:bottom w:w="80" w:type="dxa"/>
              <w:right w:w="90" w:type="dxa"/>
            </w:tcMar>
          </w:tcPr>
          <w:p w14:paraId="79746F5A" w14:textId="77777777" w:rsidR="005A7962" w:rsidRPr="00163FAC" w:rsidRDefault="005061DF">
            <w:pPr>
              <w:rPr>
                <w:rFonts w:ascii="Arial Narrow" w:hAnsi="Arial Narrow"/>
                <w:sz w:val="24"/>
                <w:szCs w:val="24"/>
              </w:rPr>
            </w:pPr>
            <w:r w:rsidRPr="00163FAC">
              <w:rPr>
                <w:rFonts w:ascii="Arial Narrow" w:hAnsi="Arial Narrow"/>
                <w:sz w:val="24"/>
                <w:szCs w:val="24"/>
              </w:rPr>
              <w:t>fâchée</w:t>
            </w:r>
          </w:p>
        </w:tc>
        <w:tc>
          <w:tcPr>
            <w:tcW w:w="1152" w:type="dxa"/>
            <w:tcMar>
              <w:top w:w="80" w:type="dxa"/>
              <w:left w:w="90" w:type="dxa"/>
              <w:bottom w:w="80" w:type="dxa"/>
              <w:right w:w="90" w:type="dxa"/>
            </w:tcMar>
          </w:tcPr>
          <w:p w14:paraId="02E0D658" w14:textId="77777777" w:rsidR="005A7962" w:rsidRPr="00163FAC" w:rsidRDefault="005A7962">
            <w:pPr>
              <w:rPr>
                <w:rFonts w:ascii="Arial Narrow" w:hAnsi="Arial Narrow"/>
                <w:sz w:val="24"/>
                <w:szCs w:val="24"/>
              </w:rPr>
            </w:pPr>
          </w:p>
        </w:tc>
        <w:tc>
          <w:tcPr>
            <w:tcW w:w="2880" w:type="dxa"/>
            <w:tcMar>
              <w:top w:w="80" w:type="dxa"/>
              <w:left w:w="90" w:type="dxa"/>
              <w:bottom w:w="80" w:type="dxa"/>
              <w:right w:w="90" w:type="dxa"/>
            </w:tcMar>
          </w:tcPr>
          <w:p w14:paraId="068BB12F" w14:textId="77777777" w:rsidR="005A7962" w:rsidRPr="00163FAC" w:rsidRDefault="005A7962">
            <w:pPr>
              <w:rPr>
                <w:rFonts w:ascii="Arial Narrow" w:hAnsi="Arial Narrow"/>
                <w:sz w:val="24"/>
                <w:szCs w:val="24"/>
              </w:rPr>
            </w:pPr>
          </w:p>
        </w:tc>
        <w:tc>
          <w:tcPr>
            <w:tcW w:w="1152" w:type="dxa"/>
            <w:tcMar>
              <w:top w:w="80" w:type="dxa"/>
              <w:left w:w="90" w:type="dxa"/>
              <w:bottom w:w="80" w:type="dxa"/>
              <w:right w:w="90" w:type="dxa"/>
            </w:tcMar>
          </w:tcPr>
          <w:p w14:paraId="381908EE" w14:textId="77777777" w:rsidR="005A7962" w:rsidRPr="00163FAC" w:rsidRDefault="005A7962">
            <w:pPr>
              <w:rPr>
                <w:rFonts w:ascii="Arial Narrow" w:hAnsi="Arial Narrow"/>
                <w:sz w:val="24"/>
                <w:szCs w:val="24"/>
              </w:rPr>
            </w:pPr>
          </w:p>
        </w:tc>
      </w:tr>
      <w:tr w:rsidR="005A7962" w:rsidRPr="00163FAC" w14:paraId="164393FB" w14:textId="77777777">
        <w:trPr>
          <w:cantSplit/>
          <w:jc w:val="center"/>
        </w:trPr>
        <w:tc>
          <w:tcPr>
            <w:tcW w:w="2160" w:type="dxa"/>
            <w:tcMar>
              <w:top w:w="80" w:type="dxa"/>
              <w:left w:w="90" w:type="dxa"/>
              <w:bottom w:w="80" w:type="dxa"/>
              <w:right w:w="90" w:type="dxa"/>
            </w:tcMar>
          </w:tcPr>
          <w:p w14:paraId="2E0A59B2" w14:textId="77777777" w:rsidR="005A7962" w:rsidRPr="00163FAC" w:rsidRDefault="005061DF">
            <w:pPr>
              <w:rPr>
                <w:rFonts w:ascii="Arial Narrow" w:hAnsi="Arial Narrow"/>
                <w:sz w:val="24"/>
                <w:szCs w:val="24"/>
              </w:rPr>
            </w:pPr>
            <w:r w:rsidRPr="00163FAC">
              <w:rPr>
                <w:rFonts w:ascii="Arial Narrow" w:hAnsi="Arial Narrow"/>
                <w:sz w:val="24"/>
                <w:szCs w:val="24"/>
              </w:rPr>
              <w:t>assez tot</w:t>
            </w:r>
          </w:p>
        </w:tc>
        <w:tc>
          <w:tcPr>
            <w:tcW w:w="2448" w:type="dxa"/>
            <w:tcMar>
              <w:top w:w="80" w:type="dxa"/>
              <w:left w:w="90" w:type="dxa"/>
              <w:bottom w:w="80" w:type="dxa"/>
              <w:right w:w="90" w:type="dxa"/>
            </w:tcMar>
          </w:tcPr>
          <w:p w14:paraId="5E1FC180" w14:textId="77777777" w:rsidR="005A7962" w:rsidRPr="00163FAC" w:rsidRDefault="005061DF">
            <w:pPr>
              <w:rPr>
                <w:rFonts w:ascii="Arial Narrow" w:hAnsi="Arial Narrow"/>
                <w:sz w:val="24"/>
                <w:szCs w:val="24"/>
              </w:rPr>
            </w:pPr>
            <w:r w:rsidRPr="00163FAC">
              <w:rPr>
                <w:rFonts w:ascii="Arial Narrow" w:hAnsi="Arial Narrow"/>
                <w:sz w:val="24"/>
                <w:szCs w:val="24"/>
              </w:rPr>
              <w:t>assez tôt</w:t>
            </w:r>
          </w:p>
        </w:tc>
        <w:tc>
          <w:tcPr>
            <w:tcW w:w="1152" w:type="dxa"/>
            <w:tcMar>
              <w:top w:w="80" w:type="dxa"/>
              <w:left w:w="90" w:type="dxa"/>
              <w:bottom w:w="80" w:type="dxa"/>
              <w:right w:w="90" w:type="dxa"/>
            </w:tcMar>
          </w:tcPr>
          <w:p w14:paraId="034F426A" w14:textId="77777777" w:rsidR="005A7962" w:rsidRPr="00163FAC" w:rsidRDefault="005A7962">
            <w:pPr>
              <w:rPr>
                <w:rFonts w:ascii="Arial Narrow" w:hAnsi="Arial Narrow"/>
                <w:sz w:val="24"/>
                <w:szCs w:val="24"/>
              </w:rPr>
            </w:pPr>
          </w:p>
        </w:tc>
        <w:tc>
          <w:tcPr>
            <w:tcW w:w="2880" w:type="dxa"/>
            <w:tcMar>
              <w:top w:w="80" w:type="dxa"/>
              <w:left w:w="90" w:type="dxa"/>
              <w:bottom w:w="80" w:type="dxa"/>
              <w:right w:w="90" w:type="dxa"/>
            </w:tcMar>
          </w:tcPr>
          <w:p w14:paraId="12B39A1A" w14:textId="77777777" w:rsidR="005A7962" w:rsidRPr="00163FAC" w:rsidRDefault="005A7962">
            <w:pPr>
              <w:rPr>
                <w:rFonts w:ascii="Arial Narrow" w:hAnsi="Arial Narrow"/>
                <w:sz w:val="24"/>
                <w:szCs w:val="24"/>
              </w:rPr>
            </w:pPr>
          </w:p>
        </w:tc>
        <w:tc>
          <w:tcPr>
            <w:tcW w:w="1152" w:type="dxa"/>
            <w:tcMar>
              <w:top w:w="80" w:type="dxa"/>
              <w:left w:w="90" w:type="dxa"/>
              <w:bottom w:w="80" w:type="dxa"/>
              <w:right w:w="90" w:type="dxa"/>
            </w:tcMar>
          </w:tcPr>
          <w:p w14:paraId="0F2B96C4" w14:textId="77777777" w:rsidR="005A7962" w:rsidRPr="00163FAC" w:rsidRDefault="005A7962">
            <w:pPr>
              <w:rPr>
                <w:rFonts w:ascii="Arial Narrow" w:hAnsi="Arial Narrow"/>
                <w:sz w:val="24"/>
                <w:szCs w:val="24"/>
              </w:rPr>
            </w:pPr>
          </w:p>
        </w:tc>
      </w:tr>
      <w:tr w:rsidR="005A7962" w:rsidRPr="00163FAC" w14:paraId="37F09009" w14:textId="77777777">
        <w:trPr>
          <w:cantSplit/>
          <w:jc w:val="center"/>
        </w:trPr>
        <w:tc>
          <w:tcPr>
            <w:tcW w:w="2160" w:type="dxa"/>
            <w:tcMar>
              <w:top w:w="80" w:type="dxa"/>
              <w:left w:w="90" w:type="dxa"/>
              <w:bottom w:w="80" w:type="dxa"/>
              <w:right w:w="90" w:type="dxa"/>
            </w:tcMar>
          </w:tcPr>
          <w:p w14:paraId="3990AF31" w14:textId="77777777" w:rsidR="005A7962" w:rsidRPr="00163FAC" w:rsidRDefault="005061DF">
            <w:pPr>
              <w:rPr>
                <w:rFonts w:ascii="Arial Narrow" w:hAnsi="Arial Narrow"/>
                <w:sz w:val="24"/>
                <w:szCs w:val="24"/>
              </w:rPr>
            </w:pPr>
            <w:r w:rsidRPr="00163FAC">
              <w:rPr>
                <w:rFonts w:ascii="Arial Narrow" w:hAnsi="Arial Narrow"/>
                <w:sz w:val="24"/>
                <w:szCs w:val="24"/>
              </w:rPr>
              <w:t>j'ai eté</w:t>
            </w:r>
          </w:p>
        </w:tc>
        <w:tc>
          <w:tcPr>
            <w:tcW w:w="2448" w:type="dxa"/>
            <w:tcMar>
              <w:top w:w="80" w:type="dxa"/>
              <w:left w:w="90" w:type="dxa"/>
              <w:bottom w:w="80" w:type="dxa"/>
              <w:right w:w="90" w:type="dxa"/>
            </w:tcMar>
          </w:tcPr>
          <w:p w14:paraId="7E9DCEAD" w14:textId="77777777" w:rsidR="005A7962" w:rsidRPr="00163FAC" w:rsidRDefault="005061DF">
            <w:pPr>
              <w:rPr>
                <w:rFonts w:ascii="Arial Narrow" w:hAnsi="Arial Narrow"/>
                <w:sz w:val="24"/>
                <w:szCs w:val="24"/>
              </w:rPr>
            </w:pPr>
            <w:r w:rsidRPr="00163FAC">
              <w:rPr>
                <w:rFonts w:ascii="Arial Narrow" w:hAnsi="Arial Narrow"/>
                <w:sz w:val="24"/>
                <w:szCs w:val="24"/>
              </w:rPr>
              <w:t>j’ai été</w:t>
            </w:r>
          </w:p>
        </w:tc>
        <w:tc>
          <w:tcPr>
            <w:tcW w:w="1152" w:type="dxa"/>
            <w:tcMar>
              <w:top w:w="80" w:type="dxa"/>
              <w:left w:w="90" w:type="dxa"/>
              <w:bottom w:w="80" w:type="dxa"/>
              <w:right w:w="90" w:type="dxa"/>
            </w:tcMar>
          </w:tcPr>
          <w:p w14:paraId="070EC7ED" w14:textId="77777777" w:rsidR="005A7962" w:rsidRPr="00163FAC" w:rsidRDefault="005A7962">
            <w:pPr>
              <w:rPr>
                <w:rFonts w:ascii="Arial Narrow" w:hAnsi="Arial Narrow"/>
                <w:sz w:val="24"/>
                <w:szCs w:val="24"/>
              </w:rPr>
            </w:pPr>
          </w:p>
        </w:tc>
        <w:tc>
          <w:tcPr>
            <w:tcW w:w="2880" w:type="dxa"/>
            <w:tcMar>
              <w:top w:w="80" w:type="dxa"/>
              <w:left w:w="90" w:type="dxa"/>
              <w:bottom w:w="80" w:type="dxa"/>
              <w:right w:w="90" w:type="dxa"/>
            </w:tcMar>
          </w:tcPr>
          <w:p w14:paraId="5D1872FD" w14:textId="77777777" w:rsidR="005A7962" w:rsidRPr="00163FAC" w:rsidRDefault="005A7962">
            <w:pPr>
              <w:rPr>
                <w:rFonts w:ascii="Arial Narrow" w:hAnsi="Arial Narrow"/>
                <w:sz w:val="24"/>
                <w:szCs w:val="24"/>
              </w:rPr>
            </w:pPr>
          </w:p>
        </w:tc>
        <w:tc>
          <w:tcPr>
            <w:tcW w:w="1152" w:type="dxa"/>
            <w:tcMar>
              <w:top w:w="80" w:type="dxa"/>
              <w:left w:w="90" w:type="dxa"/>
              <w:bottom w:w="80" w:type="dxa"/>
              <w:right w:w="90" w:type="dxa"/>
            </w:tcMar>
          </w:tcPr>
          <w:p w14:paraId="0E002DFA" w14:textId="77777777" w:rsidR="005A7962" w:rsidRPr="00163FAC" w:rsidRDefault="005A7962">
            <w:pPr>
              <w:rPr>
                <w:rFonts w:ascii="Arial Narrow" w:hAnsi="Arial Narrow"/>
                <w:sz w:val="24"/>
                <w:szCs w:val="24"/>
              </w:rPr>
            </w:pPr>
          </w:p>
        </w:tc>
      </w:tr>
      <w:tr w:rsidR="005A7962" w:rsidRPr="00163FAC" w14:paraId="6BCE08B4" w14:textId="77777777">
        <w:trPr>
          <w:cantSplit/>
          <w:jc w:val="center"/>
        </w:trPr>
        <w:tc>
          <w:tcPr>
            <w:tcW w:w="2160" w:type="dxa"/>
            <w:tcMar>
              <w:top w:w="80" w:type="dxa"/>
              <w:left w:w="90" w:type="dxa"/>
              <w:bottom w:w="80" w:type="dxa"/>
              <w:right w:w="90" w:type="dxa"/>
            </w:tcMar>
          </w:tcPr>
          <w:p w14:paraId="22D2764C" w14:textId="77777777" w:rsidR="005A7962" w:rsidRPr="00163FAC" w:rsidRDefault="005061DF">
            <w:pPr>
              <w:rPr>
                <w:rFonts w:ascii="Arial Narrow" w:hAnsi="Arial Narrow"/>
                <w:sz w:val="24"/>
                <w:szCs w:val="24"/>
              </w:rPr>
            </w:pPr>
            <w:r w:rsidRPr="00163FAC">
              <w:rPr>
                <w:rFonts w:ascii="Arial Narrow" w:hAnsi="Arial Narrow"/>
                <w:sz w:val="24"/>
                <w:szCs w:val="24"/>
              </w:rPr>
              <w:t>interessant</w:t>
            </w:r>
          </w:p>
        </w:tc>
        <w:tc>
          <w:tcPr>
            <w:tcW w:w="2448" w:type="dxa"/>
            <w:tcMar>
              <w:top w:w="80" w:type="dxa"/>
              <w:left w:w="90" w:type="dxa"/>
              <w:bottom w:w="80" w:type="dxa"/>
              <w:right w:w="90" w:type="dxa"/>
            </w:tcMar>
          </w:tcPr>
          <w:p w14:paraId="7F1110F4" w14:textId="77777777" w:rsidR="005A7962" w:rsidRPr="00163FAC" w:rsidRDefault="005061DF">
            <w:pPr>
              <w:rPr>
                <w:rFonts w:ascii="Arial Narrow" w:hAnsi="Arial Narrow"/>
                <w:sz w:val="24"/>
                <w:szCs w:val="24"/>
              </w:rPr>
            </w:pPr>
            <w:r w:rsidRPr="00163FAC">
              <w:rPr>
                <w:rFonts w:ascii="Arial Narrow" w:hAnsi="Arial Narrow"/>
                <w:sz w:val="24"/>
                <w:szCs w:val="24"/>
              </w:rPr>
              <w:t>intéressant</w:t>
            </w:r>
          </w:p>
        </w:tc>
        <w:tc>
          <w:tcPr>
            <w:tcW w:w="1152" w:type="dxa"/>
            <w:tcMar>
              <w:top w:w="80" w:type="dxa"/>
              <w:left w:w="90" w:type="dxa"/>
              <w:bottom w:w="80" w:type="dxa"/>
              <w:right w:w="90" w:type="dxa"/>
            </w:tcMar>
          </w:tcPr>
          <w:p w14:paraId="4CC46E8E" w14:textId="77777777" w:rsidR="005A7962" w:rsidRPr="00163FAC" w:rsidRDefault="005A7962">
            <w:pPr>
              <w:rPr>
                <w:rFonts w:ascii="Arial Narrow" w:hAnsi="Arial Narrow"/>
                <w:sz w:val="24"/>
                <w:szCs w:val="24"/>
              </w:rPr>
            </w:pPr>
          </w:p>
        </w:tc>
        <w:tc>
          <w:tcPr>
            <w:tcW w:w="2880" w:type="dxa"/>
            <w:tcMar>
              <w:top w:w="80" w:type="dxa"/>
              <w:left w:w="90" w:type="dxa"/>
              <w:bottom w:w="80" w:type="dxa"/>
              <w:right w:w="90" w:type="dxa"/>
            </w:tcMar>
          </w:tcPr>
          <w:p w14:paraId="26D218A0" w14:textId="77777777" w:rsidR="005A7962" w:rsidRPr="00163FAC" w:rsidRDefault="005A7962">
            <w:pPr>
              <w:rPr>
                <w:rFonts w:ascii="Arial Narrow" w:hAnsi="Arial Narrow"/>
                <w:sz w:val="24"/>
                <w:szCs w:val="24"/>
              </w:rPr>
            </w:pPr>
          </w:p>
        </w:tc>
        <w:tc>
          <w:tcPr>
            <w:tcW w:w="1152" w:type="dxa"/>
            <w:tcMar>
              <w:top w:w="80" w:type="dxa"/>
              <w:left w:w="90" w:type="dxa"/>
              <w:bottom w:w="80" w:type="dxa"/>
              <w:right w:w="90" w:type="dxa"/>
            </w:tcMar>
          </w:tcPr>
          <w:p w14:paraId="65078033" w14:textId="77777777" w:rsidR="005A7962" w:rsidRPr="00163FAC" w:rsidRDefault="005A7962">
            <w:pPr>
              <w:rPr>
                <w:rFonts w:ascii="Arial Narrow" w:hAnsi="Arial Narrow"/>
                <w:sz w:val="24"/>
                <w:szCs w:val="24"/>
              </w:rPr>
            </w:pPr>
          </w:p>
        </w:tc>
      </w:tr>
    </w:tbl>
    <w:p w14:paraId="5A30DBF9" w14:textId="77777777" w:rsidR="005A7962" w:rsidRPr="00163FAC" w:rsidRDefault="005A7962">
      <w:pPr>
        <w:spacing w:after="0"/>
        <w:rPr>
          <w:rFonts w:ascii="Arial Narrow" w:hAnsi="Arial Narrow"/>
          <w:sz w:val="24"/>
          <w:szCs w:val="24"/>
        </w:rPr>
      </w:pPr>
    </w:p>
    <w:p w14:paraId="1F73BF98" w14:textId="77777777" w:rsidR="005A7962" w:rsidRPr="00163FAC" w:rsidRDefault="005061DF">
      <w:pPr>
        <w:rPr>
          <w:rFonts w:ascii="Arial Narrow" w:hAnsi="Arial Narrow"/>
          <w:sz w:val="24"/>
          <w:szCs w:val="24"/>
        </w:rPr>
      </w:pPr>
      <w:r w:rsidRPr="00163FAC">
        <w:rPr>
          <w:rFonts w:ascii="Arial Narrow" w:hAnsi="Arial Narrow"/>
          <w:sz w:val="24"/>
          <w:szCs w:val="24"/>
        </w:rPr>
        <w:br w:type="page"/>
      </w:r>
    </w:p>
    <w:p w14:paraId="3689DF6B"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lastRenderedPageBreak/>
        <w:t>28. School life in French-speaking settings</w:t>
      </w:r>
    </w:p>
    <w:tbl>
      <w:tblPr>
        <w:tblStyle w:val="TableGrid"/>
        <w:tblW w:w="0" w:type="auto"/>
        <w:jc w:val="center"/>
        <w:tblLook w:val="04A0" w:firstRow="1" w:lastRow="0" w:firstColumn="1" w:lastColumn="0" w:noHBand="0" w:noVBand="1"/>
      </w:tblPr>
      <w:tblGrid>
        <w:gridCol w:w="10200"/>
      </w:tblGrid>
      <w:tr w:rsidR="005A7962" w:rsidRPr="00163FAC" w14:paraId="3AE18B1E" w14:textId="77777777">
        <w:trPr>
          <w:jc w:val="center"/>
        </w:trPr>
        <w:tc>
          <w:tcPr>
            <w:tcW w:w="10200" w:type="dxa"/>
            <w:shd w:val="clear" w:color="auto" w:fill="FFF2CC"/>
            <w:tcMar>
              <w:top w:w="100" w:type="dxa"/>
              <w:left w:w="120" w:type="dxa"/>
              <w:bottom w:w="100" w:type="dxa"/>
              <w:right w:w="120" w:type="dxa"/>
            </w:tcMar>
          </w:tcPr>
          <w:p w14:paraId="624CE45C"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Culture warning: </w:t>
            </w:r>
            <w:r w:rsidRPr="00163FAC">
              <w:rPr>
                <w:rFonts w:ascii="Arial Narrow" w:hAnsi="Arial Narrow"/>
                <w:sz w:val="24"/>
                <w:szCs w:val="24"/>
              </w:rPr>
              <w:t>Schools differ within every country and region. The points below are broad, officially checked reference points, not rules for every individual school.</w:t>
            </w:r>
          </w:p>
        </w:tc>
      </w:tr>
    </w:tbl>
    <w:p w14:paraId="79A2D4BD"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939"/>
        <w:gridCol w:w="6827"/>
        <w:gridCol w:w="2902"/>
      </w:tblGrid>
      <w:tr w:rsidR="005A7962" w:rsidRPr="00163FAC" w14:paraId="54A187F7" w14:textId="77777777" w:rsidTr="005061DF">
        <w:trPr>
          <w:cantSplit/>
          <w:tblHeader/>
          <w:jc w:val="center"/>
        </w:trPr>
        <w:tc>
          <w:tcPr>
            <w:tcW w:w="941" w:type="dxa"/>
            <w:shd w:val="clear" w:color="auto" w:fill="D9EAF7"/>
            <w:tcMar>
              <w:top w:w="80" w:type="dxa"/>
              <w:left w:w="90" w:type="dxa"/>
              <w:bottom w:w="80" w:type="dxa"/>
              <w:right w:w="90" w:type="dxa"/>
            </w:tcMar>
            <w:vAlign w:val="center"/>
          </w:tcPr>
          <w:p w14:paraId="76C8448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Setting</w:t>
            </w:r>
          </w:p>
        </w:tc>
        <w:tc>
          <w:tcPr>
            <w:tcW w:w="7066" w:type="dxa"/>
            <w:shd w:val="clear" w:color="auto" w:fill="D9EAF7"/>
            <w:tcMar>
              <w:top w:w="80" w:type="dxa"/>
              <w:left w:w="90" w:type="dxa"/>
              <w:bottom w:w="80" w:type="dxa"/>
              <w:right w:w="90" w:type="dxa"/>
            </w:tcMar>
            <w:vAlign w:val="center"/>
          </w:tcPr>
          <w:p w14:paraId="7BF8EDCA"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Useful factual reference</w:t>
            </w:r>
          </w:p>
        </w:tc>
        <w:tc>
          <w:tcPr>
            <w:tcW w:w="2973" w:type="dxa"/>
            <w:shd w:val="clear" w:color="auto" w:fill="D9EAF7"/>
            <w:tcMar>
              <w:top w:w="80" w:type="dxa"/>
              <w:left w:w="90" w:type="dxa"/>
              <w:bottom w:w="80" w:type="dxa"/>
              <w:right w:w="90" w:type="dxa"/>
            </w:tcMar>
            <w:vAlign w:val="center"/>
          </w:tcPr>
          <w:p w14:paraId="17C75200"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Useful French vocabulary</w:t>
            </w:r>
          </w:p>
        </w:tc>
      </w:tr>
      <w:tr w:rsidR="005A7962" w:rsidRPr="0098621E" w14:paraId="2DDD9CF6" w14:textId="77777777" w:rsidTr="005061DF">
        <w:trPr>
          <w:cantSplit/>
          <w:jc w:val="center"/>
        </w:trPr>
        <w:tc>
          <w:tcPr>
            <w:tcW w:w="941" w:type="dxa"/>
            <w:tcMar>
              <w:top w:w="80" w:type="dxa"/>
              <w:left w:w="90" w:type="dxa"/>
              <w:bottom w:w="80" w:type="dxa"/>
              <w:right w:w="90" w:type="dxa"/>
            </w:tcMar>
          </w:tcPr>
          <w:p w14:paraId="53E9F0E3" w14:textId="77777777" w:rsidR="005A7962" w:rsidRPr="00163FAC" w:rsidRDefault="005061DF">
            <w:pPr>
              <w:rPr>
                <w:rFonts w:ascii="Arial Narrow" w:hAnsi="Arial Narrow"/>
                <w:sz w:val="24"/>
                <w:szCs w:val="24"/>
              </w:rPr>
            </w:pPr>
            <w:r w:rsidRPr="00163FAC">
              <w:rPr>
                <w:rFonts w:ascii="Arial Narrow" w:hAnsi="Arial Narrow"/>
                <w:sz w:val="24"/>
                <w:szCs w:val="24"/>
              </w:rPr>
              <w:t>France</w:t>
            </w:r>
          </w:p>
        </w:tc>
        <w:tc>
          <w:tcPr>
            <w:tcW w:w="7066" w:type="dxa"/>
            <w:tcMar>
              <w:top w:w="80" w:type="dxa"/>
              <w:left w:w="90" w:type="dxa"/>
              <w:bottom w:w="80" w:type="dxa"/>
              <w:right w:w="90" w:type="dxa"/>
            </w:tcMar>
          </w:tcPr>
          <w:p w14:paraId="50CB0C5B" w14:textId="77777777" w:rsidR="005A7962" w:rsidRPr="00163FAC" w:rsidRDefault="005061DF">
            <w:pPr>
              <w:rPr>
                <w:rFonts w:ascii="Arial Narrow" w:hAnsi="Arial Narrow"/>
                <w:sz w:val="24"/>
                <w:szCs w:val="24"/>
              </w:rPr>
            </w:pPr>
            <w:r w:rsidRPr="00163FAC">
              <w:rPr>
                <w:rFonts w:ascii="Arial Narrow" w:hAnsi="Arial Narrow"/>
                <w:sz w:val="24"/>
                <w:szCs w:val="24"/>
              </w:rPr>
              <w:t>Primary education runs to about age 11; collège is lower secondary, followed by lycée. Lycée normally has seconde, première and terminale, with general, technological and vocational routes.</w:t>
            </w:r>
          </w:p>
        </w:tc>
        <w:tc>
          <w:tcPr>
            <w:tcW w:w="2973" w:type="dxa"/>
            <w:tcMar>
              <w:top w:w="80" w:type="dxa"/>
              <w:left w:w="90" w:type="dxa"/>
              <w:bottom w:w="80" w:type="dxa"/>
              <w:right w:w="90" w:type="dxa"/>
            </w:tcMar>
          </w:tcPr>
          <w:p w14:paraId="18A5DB5F"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l’école</w:t>
            </w:r>
            <w:proofErr w:type="gramEnd"/>
            <w:r w:rsidRPr="00163FAC">
              <w:rPr>
                <w:rFonts w:ascii="Arial Narrow" w:hAnsi="Arial Narrow"/>
                <w:sz w:val="24"/>
                <w:szCs w:val="24"/>
                <w:lang w:val="fr-FR"/>
              </w:rPr>
              <w:t xml:space="preserve"> primaire; le collège; le lycée; la seconde; la première; la terminale</w:t>
            </w:r>
          </w:p>
        </w:tc>
      </w:tr>
      <w:tr w:rsidR="005A7962" w:rsidRPr="0098621E" w14:paraId="21B149D9" w14:textId="77777777" w:rsidTr="005061DF">
        <w:trPr>
          <w:cantSplit/>
          <w:jc w:val="center"/>
        </w:trPr>
        <w:tc>
          <w:tcPr>
            <w:tcW w:w="941" w:type="dxa"/>
            <w:tcMar>
              <w:top w:w="80" w:type="dxa"/>
              <w:left w:w="90" w:type="dxa"/>
              <w:bottom w:w="80" w:type="dxa"/>
              <w:right w:w="90" w:type="dxa"/>
            </w:tcMar>
          </w:tcPr>
          <w:p w14:paraId="29DB4DDA" w14:textId="77777777" w:rsidR="005A7962" w:rsidRPr="00163FAC" w:rsidRDefault="005061DF">
            <w:pPr>
              <w:rPr>
                <w:rFonts w:ascii="Arial Narrow" w:hAnsi="Arial Narrow"/>
                <w:sz w:val="24"/>
                <w:szCs w:val="24"/>
              </w:rPr>
            </w:pPr>
            <w:r w:rsidRPr="00163FAC">
              <w:rPr>
                <w:rFonts w:ascii="Arial Narrow" w:hAnsi="Arial Narrow"/>
                <w:sz w:val="24"/>
                <w:szCs w:val="24"/>
              </w:rPr>
              <w:t>Québec</w:t>
            </w:r>
          </w:p>
        </w:tc>
        <w:tc>
          <w:tcPr>
            <w:tcW w:w="7066" w:type="dxa"/>
            <w:tcMar>
              <w:top w:w="80" w:type="dxa"/>
              <w:left w:w="90" w:type="dxa"/>
              <w:bottom w:w="80" w:type="dxa"/>
              <w:right w:w="90" w:type="dxa"/>
            </w:tcMar>
          </w:tcPr>
          <w:p w14:paraId="5D467EC8" w14:textId="77777777" w:rsidR="005A7962" w:rsidRPr="00163FAC" w:rsidRDefault="005061DF">
            <w:pPr>
              <w:rPr>
                <w:rFonts w:ascii="Arial Narrow" w:hAnsi="Arial Narrow"/>
                <w:sz w:val="24"/>
                <w:szCs w:val="24"/>
              </w:rPr>
            </w:pPr>
            <w:r w:rsidRPr="00163FAC">
              <w:rPr>
                <w:rFonts w:ascii="Arial Narrow" w:hAnsi="Arial Narrow"/>
                <w:sz w:val="24"/>
                <w:szCs w:val="24"/>
              </w:rPr>
              <w:t>The system includes preschool, elementary, secondary school, college and university. Secondary education is organised from Secondaire I to Secondaire V; CEGEP normally comes after secondary school.</w:t>
            </w:r>
          </w:p>
        </w:tc>
        <w:tc>
          <w:tcPr>
            <w:tcW w:w="2973" w:type="dxa"/>
            <w:tcMar>
              <w:top w:w="80" w:type="dxa"/>
              <w:left w:w="90" w:type="dxa"/>
              <w:bottom w:w="80" w:type="dxa"/>
              <w:right w:w="90" w:type="dxa"/>
            </w:tcMar>
          </w:tcPr>
          <w:p w14:paraId="747AAFA5"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l’école</w:t>
            </w:r>
            <w:proofErr w:type="gramEnd"/>
            <w:r w:rsidRPr="00163FAC">
              <w:rPr>
                <w:rFonts w:ascii="Arial Narrow" w:hAnsi="Arial Narrow"/>
                <w:sz w:val="24"/>
                <w:szCs w:val="24"/>
                <w:lang w:val="fr-FR"/>
              </w:rPr>
              <w:t xml:space="preserve"> primaire; l’école secondaire; Secondaire I–V; le cégep</w:t>
            </w:r>
          </w:p>
        </w:tc>
      </w:tr>
      <w:tr w:rsidR="005A7962" w:rsidRPr="0098621E" w14:paraId="06E578E0" w14:textId="77777777" w:rsidTr="005061DF">
        <w:trPr>
          <w:cantSplit/>
          <w:jc w:val="center"/>
        </w:trPr>
        <w:tc>
          <w:tcPr>
            <w:tcW w:w="941" w:type="dxa"/>
            <w:tcMar>
              <w:top w:w="80" w:type="dxa"/>
              <w:left w:w="90" w:type="dxa"/>
              <w:bottom w:w="80" w:type="dxa"/>
              <w:right w:w="90" w:type="dxa"/>
            </w:tcMar>
          </w:tcPr>
          <w:p w14:paraId="296ADBE1" w14:textId="77777777" w:rsidR="005A7962" w:rsidRPr="00163FAC" w:rsidRDefault="005061DF">
            <w:pPr>
              <w:rPr>
                <w:rFonts w:ascii="Arial Narrow" w:hAnsi="Arial Narrow"/>
                <w:sz w:val="24"/>
                <w:szCs w:val="24"/>
              </w:rPr>
            </w:pPr>
            <w:proofErr w:type="spellStart"/>
            <w:r w:rsidRPr="00163FAC">
              <w:rPr>
                <w:rFonts w:ascii="Arial Narrow" w:hAnsi="Arial Narrow"/>
                <w:sz w:val="24"/>
                <w:szCs w:val="24"/>
              </w:rPr>
              <w:t>Sénégal</w:t>
            </w:r>
            <w:proofErr w:type="spellEnd"/>
          </w:p>
        </w:tc>
        <w:tc>
          <w:tcPr>
            <w:tcW w:w="7066" w:type="dxa"/>
            <w:tcMar>
              <w:top w:w="80" w:type="dxa"/>
              <w:left w:w="90" w:type="dxa"/>
              <w:bottom w:w="80" w:type="dxa"/>
              <w:right w:w="90" w:type="dxa"/>
            </w:tcMar>
          </w:tcPr>
          <w:p w14:paraId="03821C9C" w14:textId="77777777" w:rsidR="005A7962" w:rsidRPr="00163FAC" w:rsidRDefault="005061DF">
            <w:pPr>
              <w:rPr>
                <w:rFonts w:ascii="Arial Narrow" w:hAnsi="Arial Narrow"/>
                <w:sz w:val="24"/>
                <w:szCs w:val="24"/>
              </w:rPr>
            </w:pPr>
            <w:r w:rsidRPr="00163FAC">
              <w:rPr>
                <w:rFonts w:ascii="Arial Narrow" w:hAnsi="Arial Narrow"/>
                <w:sz w:val="24"/>
                <w:szCs w:val="24"/>
              </w:rPr>
              <w:t>Official education materials use the terms école élémentaire, collège and lycée. School facilities and daily experiences vary greatly between places and communities.</w:t>
            </w:r>
          </w:p>
        </w:tc>
        <w:tc>
          <w:tcPr>
            <w:tcW w:w="2973" w:type="dxa"/>
            <w:tcMar>
              <w:top w:w="80" w:type="dxa"/>
              <w:left w:w="90" w:type="dxa"/>
              <w:bottom w:w="80" w:type="dxa"/>
              <w:right w:w="90" w:type="dxa"/>
            </w:tcMar>
          </w:tcPr>
          <w:p w14:paraId="3190464B"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l’école</w:t>
            </w:r>
            <w:proofErr w:type="gramEnd"/>
            <w:r w:rsidRPr="00163FAC">
              <w:rPr>
                <w:rFonts w:ascii="Arial Narrow" w:hAnsi="Arial Narrow"/>
                <w:sz w:val="24"/>
                <w:szCs w:val="24"/>
                <w:lang w:val="fr-FR"/>
              </w:rPr>
              <w:t xml:space="preserve"> élémentaire; le collège; le lycée; l’internat; la demi-pension</w:t>
            </w:r>
          </w:p>
        </w:tc>
      </w:tr>
    </w:tbl>
    <w:p w14:paraId="2C5AE3BF" w14:textId="77777777" w:rsidR="005A7962" w:rsidRPr="00163FAC" w:rsidRDefault="005A7962">
      <w:pPr>
        <w:spacing w:after="0"/>
        <w:rPr>
          <w:rFonts w:ascii="Arial Narrow" w:hAnsi="Arial Narrow"/>
          <w:sz w:val="24"/>
          <w:szCs w:val="24"/>
          <w:lang w:val="fr-FR"/>
        </w:rPr>
      </w:pPr>
    </w:p>
    <w:p w14:paraId="35DFDCF8"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28.1 Short reading: France</w:t>
      </w:r>
    </w:p>
    <w:tbl>
      <w:tblPr>
        <w:tblStyle w:val="TableGrid"/>
        <w:tblW w:w="0" w:type="auto"/>
        <w:jc w:val="center"/>
        <w:tblLook w:val="04A0" w:firstRow="1" w:lastRow="0" w:firstColumn="1" w:lastColumn="0" w:noHBand="0" w:noVBand="1"/>
      </w:tblPr>
      <w:tblGrid>
        <w:gridCol w:w="10200"/>
      </w:tblGrid>
      <w:tr w:rsidR="005A7962" w:rsidRPr="00163FAC" w14:paraId="1F98AE84" w14:textId="77777777">
        <w:trPr>
          <w:jc w:val="center"/>
        </w:trPr>
        <w:tc>
          <w:tcPr>
            <w:tcW w:w="10200" w:type="dxa"/>
            <w:shd w:val="clear" w:color="auto" w:fill="E2F0D9"/>
            <w:tcMar>
              <w:top w:w="100" w:type="dxa"/>
              <w:left w:w="120" w:type="dxa"/>
              <w:bottom w:w="100" w:type="dxa"/>
              <w:right w:w="120" w:type="dxa"/>
            </w:tcMar>
          </w:tcPr>
          <w:p w14:paraId="682CF3FA" w14:textId="77777777" w:rsidR="005A7962" w:rsidRPr="00163FAC" w:rsidRDefault="005061DF">
            <w:pPr>
              <w:rPr>
                <w:rFonts w:ascii="Arial Narrow" w:hAnsi="Arial Narrow"/>
                <w:sz w:val="24"/>
                <w:szCs w:val="24"/>
                <w:lang w:val="fr-FR"/>
              </w:rPr>
            </w:pPr>
            <w:proofErr w:type="spellStart"/>
            <w:proofErr w:type="gramStart"/>
            <w:r w:rsidRPr="00163FAC">
              <w:rPr>
                <w:rFonts w:ascii="Arial Narrow" w:hAnsi="Arial Narrow"/>
                <w:b/>
                <w:color w:val="1F4E79"/>
                <w:sz w:val="24"/>
                <w:szCs w:val="24"/>
                <w:lang w:val="fr-FR"/>
              </w:rPr>
              <w:t>Text</w:t>
            </w:r>
            <w:proofErr w:type="spellEnd"/>
            <w:r w:rsidRPr="00163FAC">
              <w:rPr>
                <w:rFonts w:ascii="Arial Narrow" w:hAnsi="Arial Narrow"/>
                <w:b/>
                <w:color w:val="1F4E79"/>
                <w:sz w:val="24"/>
                <w:szCs w:val="24"/>
                <w:lang w:val="fr-FR"/>
              </w:rPr>
              <w:t>:</w:t>
            </w:r>
            <w:proofErr w:type="gramEnd"/>
            <w:r w:rsidRPr="00163FAC">
              <w:rPr>
                <w:rFonts w:ascii="Arial Narrow" w:hAnsi="Arial Narrow"/>
                <w:b/>
                <w:color w:val="1F4E79"/>
                <w:sz w:val="24"/>
                <w:szCs w:val="24"/>
                <w:lang w:val="fr-FR"/>
              </w:rPr>
              <w:t xml:space="preserve"> </w:t>
            </w:r>
            <w:r w:rsidRPr="00163FAC">
              <w:rPr>
                <w:rFonts w:ascii="Arial Narrow" w:hAnsi="Arial Narrow"/>
                <w:sz w:val="24"/>
                <w:szCs w:val="24"/>
                <w:lang w:val="fr-FR"/>
              </w:rPr>
              <w:t>Je m’appelle Camille et j’ai treize ans. Je suis au collège en France. Les cours commencent à huit heures et demie. À midi, je mange à la cantine avec mes amis. Ma matière préférée, c’est l’histoire, mais je trouve les maths assez difficiles. Dans mon collège, il y a un CDI, un gymnase et une chorale. Hier, on a fait une expérience en sciences et on a lu un texte en français.</w:t>
            </w:r>
          </w:p>
        </w:tc>
      </w:tr>
    </w:tbl>
    <w:p w14:paraId="3F6BB89F" w14:textId="77777777" w:rsidR="005A7962" w:rsidRPr="00163FAC" w:rsidRDefault="005A7962">
      <w:pPr>
        <w:spacing w:after="0"/>
        <w:rPr>
          <w:rFonts w:ascii="Arial Narrow" w:hAnsi="Arial Narrow"/>
          <w:sz w:val="24"/>
          <w:szCs w:val="24"/>
          <w:lang w:val="fr-FR"/>
        </w:rPr>
      </w:pPr>
    </w:p>
    <w:p w14:paraId="22968E38"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1. How old is Camille?</w:t>
      </w:r>
    </w:p>
    <w:p w14:paraId="04DAC7C0"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2. Where does she eat at midday?</w:t>
      </w:r>
    </w:p>
    <w:p w14:paraId="582DB637"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3. Which subject is her favourite?</w:t>
      </w:r>
    </w:p>
    <w:p w14:paraId="6CB42EEC"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4. Name two facilities.</w:t>
      </w:r>
    </w:p>
    <w:p w14:paraId="577916DC"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5. Find two perfect-tense verbs.</w:t>
      </w:r>
    </w:p>
    <w:p w14:paraId="5B6ECAF7"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28.2 Short reading: Québec</w:t>
      </w:r>
    </w:p>
    <w:tbl>
      <w:tblPr>
        <w:tblStyle w:val="TableGrid"/>
        <w:tblW w:w="0" w:type="auto"/>
        <w:jc w:val="center"/>
        <w:tblLook w:val="04A0" w:firstRow="1" w:lastRow="0" w:firstColumn="1" w:lastColumn="0" w:noHBand="0" w:noVBand="1"/>
      </w:tblPr>
      <w:tblGrid>
        <w:gridCol w:w="10200"/>
      </w:tblGrid>
      <w:tr w:rsidR="005A7962" w:rsidRPr="00163FAC" w14:paraId="2F1B2AFA" w14:textId="77777777">
        <w:trPr>
          <w:jc w:val="center"/>
        </w:trPr>
        <w:tc>
          <w:tcPr>
            <w:tcW w:w="10200" w:type="dxa"/>
            <w:shd w:val="clear" w:color="auto" w:fill="E2F0D9"/>
            <w:tcMar>
              <w:top w:w="100" w:type="dxa"/>
              <w:left w:w="120" w:type="dxa"/>
              <w:bottom w:w="100" w:type="dxa"/>
              <w:right w:w="120" w:type="dxa"/>
            </w:tcMar>
          </w:tcPr>
          <w:p w14:paraId="446D45CA" w14:textId="77777777" w:rsidR="005A7962" w:rsidRPr="00163FAC" w:rsidRDefault="005061DF">
            <w:pPr>
              <w:rPr>
                <w:rFonts w:ascii="Arial Narrow" w:hAnsi="Arial Narrow"/>
                <w:sz w:val="24"/>
                <w:szCs w:val="24"/>
                <w:lang w:val="fr-FR"/>
              </w:rPr>
            </w:pPr>
            <w:proofErr w:type="spellStart"/>
            <w:proofErr w:type="gramStart"/>
            <w:r w:rsidRPr="00163FAC">
              <w:rPr>
                <w:rFonts w:ascii="Arial Narrow" w:hAnsi="Arial Narrow"/>
                <w:b/>
                <w:color w:val="1F4E79"/>
                <w:sz w:val="24"/>
                <w:szCs w:val="24"/>
                <w:lang w:val="fr-FR"/>
              </w:rPr>
              <w:t>Text</w:t>
            </w:r>
            <w:proofErr w:type="spellEnd"/>
            <w:r w:rsidRPr="00163FAC">
              <w:rPr>
                <w:rFonts w:ascii="Arial Narrow" w:hAnsi="Arial Narrow"/>
                <w:b/>
                <w:color w:val="1F4E79"/>
                <w:sz w:val="24"/>
                <w:szCs w:val="24"/>
                <w:lang w:val="fr-FR"/>
              </w:rPr>
              <w:t>:</w:t>
            </w:r>
            <w:proofErr w:type="gramEnd"/>
            <w:r w:rsidRPr="00163FAC">
              <w:rPr>
                <w:rFonts w:ascii="Arial Narrow" w:hAnsi="Arial Narrow"/>
                <w:b/>
                <w:color w:val="1F4E79"/>
                <w:sz w:val="24"/>
                <w:szCs w:val="24"/>
                <w:lang w:val="fr-FR"/>
              </w:rPr>
              <w:t xml:space="preserve"> </w:t>
            </w:r>
            <w:r w:rsidRPr="00163FAC">
              <w:rPr>
                <w:rFonts w:ascii="Arial Narrow" w:hAnsi="Arial Narrow"/>
                <w:sz w:val="24"/>
                <w:szCs w:val="24"/>
                <w:lang w:val="fr-FR"/>
              </w:rPr>
              <w:t>Je m’appelle Émile et je suis en Secondaire II au Québec. Mon école secondaire est grande et moderne. J’aime beaucoup les sciences parce qu’on fait des expériences intéressantes. Je vais à l’école en bus. Après les cours, je joue au hockey et je fais mes devoirs. L’année dernière, ma sœur a fini le secondaire et elle est allée au cégep.</w:t>
            </w:r>
          </w:p>
        </w:tc>
      </w:tr>
    </w:tbl>
    <w:p w14:paraId="404C956F" w14:textId="77777777" w:rsidR="005A7962" w:rsidRPr="00163FAC" w:rsidRDefault="005A7962">
      <w:pPr>
        <w:spacing w:after="0"/>
        <w:rPr>
          <w:rFonts w:ascii="Arial Narrow" w:hAnsi="Arial Narrow"/>
          <w:sz w:val="24"/>
          <w:szCs w:val="24"/>
          <w:lang w:val="fr-FR"/>
        </w:rPr>
      </w:pPr>
    </w:p>
    <w:p w14:paraId="550D8A48"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1. Which school level is Émile in?</w:t>
      </w:r>
    </w:p>
    <w:p w14:paraId="037EC686"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2. Why does he like science?</w:t>
      </w:r>
    </w:p>
    <w:p w14:paraId="3192B868"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3. How does he travel to school?</w:t>
      </w:r>
    </w:p>
    <w:p w14:paraId="64B92A52"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4. What does he do after lessons?</w:t>
      </w:r>
    </w:p>
    <w:p w14:paraId="2E998300"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5. Where did his sister go after secondary school?</w:t>
      </w:r>
    </w:p>
    <w:p w14:paraId="52437077"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28.3 Short reading: Sénégal</w:t>
      </w:r>
    </w:p>
    <w:tbl>
      <w:tblPr>
        <w:tblStyle w:val="TableGrid"/>
        <w:tblW w:w="0" w:type="auto"/>
        <w:jc w:val="center"/>
        <w:tblLook w:val="04A0" w:firstRow="1" w:lastRow="0" w:firstColumn="1" w:lastColumn="0" w:noHBand="0" w:noVBand="1"/>
      </w:tblPr>
      <w:tblGrid>
        <w:gridCol w:w="10200"/>
      </w:tblGrid>
      <w:tr w:rsidR="005A7962" w:rsidRPr="00163FAC" w14:paraId="731FCF3A" w14:textId="77777777">
        <w:trPr>
          <w:jc w:val="center"/>
        </w:trPr>
        <w:tc>
          <w:tcPr>
            <w:tcW w:w="10200" w:type="dxa"/>
            <w:shd w:val="clear" w:color="auto" w:fill="E2F0D9"/>
            <w:tcMar>
              <w:top w:w="100" w:type="dxa"/>
              <w:left w:w="120" w:type="dxa"/>
              <w:bottom w:w="100" w:type="dxa"/>
              <w:right w:w="120" w:type="dxa"/>
            </w:tcMar>
          </w:tcPr>
          <w:p w14:paraId="003E5A6E" w14:textId="77777777" w:rsidR="005A7962" w:rsidRPr="00163FAC" w:rsidRDefault="005061DF">
            <w:pPr>
              <w:rPr>
                <w:rFonts w:ascii="Arial Narrow" w:hAnsi="Arial Narrow"/>
                <w:sz w:val="24"/>
                <w:szCs w:val="24"/>
              </w:rPr>
            </w:pPr>
            <w:proofErr w:type="spellStart"/>
            <w:proofErr w:type="gramStart"/>
            <w:r w:rsidRPr="00163FAC">
              <w:rPr>
                <w:rFonts w:ascii="Arial Narrow" w:hAnsi="Arial Narrow"/>
                <w:b/>
                <w:color w:val="1F4E79"/>
                <w:sz w:val="24"/>
                <w:szCs w:val="24"/>
                <w:lang w:val="fr-FR"/>
              </w:rPr>
              <w:t>Text</w:t>
            </w:r>
            <w:proofErr w:type="spellEnd"/>
            <w:r w:rsidRPr="00163FAC">
              <w:rPr>
                <w:rFonts w:ascii="Arial Narrow" w:hAnsi="Arial Narrow"/>
                <w:b/>
                <w:color w:val="1F4E79"/>
                <w:sz w:val="24"/>
                <w:szCs w:val="24"/>
                <w:lang w:val="fr-FR"/>
              </w:rPr>
              <w:t>:</w:t>
            </w:r>
            <w:proofErr w:type="gramEnd"/>
            <w:r w:rsidRPr="00163FAC">
              <w:rPr>
                <w:rFonts w:ascii="Arial Narrow" w:hAnsi="Arial Narrow"/>
                <w:b/>
                <w:color w:val="1F4E79"/>
                <w:sz w:val="24"/>
                <w:szCs w:val="24"/>
                <w:lang w:val="fr-FR"/>
              </w:rPr>
              <w:t xml:space="preserve"> </w:t>
            </w:r>
            <w:r w:rsidRPr="00163FAC">
              <w:rPr>
                <w:rFonts w:ascii="Arial Narrow" w:hAnsi="Arial Narrow"/>
                <w:sz w:val="24"/>
                <w:szCs w:val="24"/>
                <w:lang w:val="fr-FR"/>
              </w:rPr>
              <w:t xml:space="preserve">Je m’appelle Awa et je suis au collège au Sénégal. Mon collège n’est pas très grand, mais il est animé. Ma matière préférée est la biologie car je voudrais travailler dans la santé. Le matin, je me lève tôt et je vais au collège avec ma cousine. Hier, nous avons étudié les plantes et nous avons écrit un résumé. </w:t>
            </w:r>
            <w:r w:rsidRPr="00163FAC">
              <w:rPr>
                <w:rFonts w:ascii="Arial Narrow" w:hAnsi="Arial Narrow"/>
                <w:sz w:val="24"/>
                <w:szCs w:val="24"/>
              </w:rPr>
              <w:t xml:space="preserve">Après les </w:t>
            </w:r>
            <w:proofErr w:type="spellStart"/>
            <w:r w:rsidRPr="00163FAC">
              <w:rPr>
                <w:rFonts w:ascii="Arial Narrow" w:hAnsi="Arial Narrow"/>
                <w:sz w:val="24"/>
                <w:szCs w:val="24"/>
              </w:rPr>
              <w:t>cours</w:t>
            </w:r>
            <w:proofErr w:type="spellEnd"/>
            <w:r w:rsidRPr="00163FAC">
              <w:rPr>
                <w:rFonts w:ascii="Arial Narrow" w:hAnsi="Arial Narrow"/>
                <w:sz w:val="24"/>
                <w:szCs w:val="24"/>
              </w:rPr>
              <w:t xml:space="preserve">, je </w:t>
            </w:r>
            <w:proofErr w:type="spellStart"/>
            <w:r w:rsidRPr="00163FAC">
              <w:rPr>
                <w:rFonts w:ascii="Arial Narrow" w:hAnsi="Arial Narrow"/>
                <w:sz w:val="24"/>
                <w:szCs w:val="24"/>
              </w:rPr>
              <w:t>suis</w:t>
            </w:r>
            <w:proofErr w:type="spellEnd"/>
            <w:r w:rsidRPr="00163FAC">
              <w:rPr>
                <w:rFonts w:ascii="Arial Narrow" w:hAnsi="Arial Narrow"/>
                <w:sz w:val="24"/>
                <w:szCs w:val="24"/>
              </w:rPr>
              <w:t xml:space="preserve"> </w:t>
            </w:r>
            <w:proofErr w:type="spellStart"/>
            <w:r w:rsidRPr="00163FAC">
              <w:rPr>
                <w:rFonts w:ascii="Arial Narrow" w:hAnsi="Arial Narrow"/>
                <w:sz w:val="24"/>
                <w:szCs w:val="24"/>
              </w:rPr>
              <w:t>rentrée</w:t>
            </w:r>
            <w:proofErr w:type="spellEnd"/>
            <w:r w:rsidRPr="00163FAC">
              <w:rPr>
                <w:rFonts w:ascii="Arial Narrow" w:hAnsi="Arial Narrow"/>
                <w:sz w:val="24"/>
                <w:szCs w:val="24"/>
              </w:rPr>
              <w:t xml:space="preserve"> chez moi.</w:t>
            </w:r>
          </w:p>
        </w:tc>
      </w:tr>
    </w:tbl>
    <w:p w14:paraId="265DD6CA" w14:textId="77777777" w:rsidR="005A7962" w:rsidRPr="00163FAC" w:rsidRDefault="005A7962">
      <w:pPr>
        <w:spacing w:after="0"/>
        <w:rPr>
          <w:rFonts w:ascii="Arial Narrow" w:hAnsi="Arial Narrow"/>
          <w:sz w:val="24"/>
          <w:szCs w:val="24"/>
        </w:rPr>
      </w:pPr>
    </w:p>
    <w:p w14:paraId="7905C8D7"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lastRenderedPageBreak/>
        <w:t>1. How is Awa’s school described?</w:t>
      </w:r>
    </w:p>
    <w:p w14:paraId="6DF6C88E"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2. Why does she like biology?</w:t>
      </w:r>
    </w:p>
    <w:p w14:paraId="2F78D185"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3. Who travels with her?</w:t>
      </w:r>
    </w:p>
    <w:p w14:paraId="490A9E61"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4. What did the class study yesterday?</w:t>
      </w:r>
    </w:p>
    <w:p w14:paraId="376AB885"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5. Which verb uses être in the final sentence?</w:t>
      </w:r>
    </w:p>
    <w:p w14:paraId="14359285"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28.4 Reading answers</w:t>
      </w:r>
    </w:p>
    <w:tbl>
      <w:tblPr>
        <w:tblStyle w:val="TableGrid"/>
        <w:tblW w:w="0" w:type="auto"/>
        <w:jc w:val="center"/>
        <w:tblLook w:val="04A0" w:firstRow="1" w:lastRow="0" w:firstColumn="1" w:lastColumn="0" w:noHBand="0" w:noVBand="1"/>
      </w:tblPr>
      <w:tblGrid>
        <w:gridCol w:w="3400"/>
        <w:gridCol w:w="3400"/>
        <w:gridCol w:w="3400"/>
      </w:tblGrid>
      <w:tr w:rsidR="005A7962" w:rsidRPr="00163FAC" w14:paraId="56330A32" w14:textId="77777777">
        <w:trPr>
          <w:cantSplit/>
          <w:tblHeader/>
          <w:jc w:val="center"/>
        </w:trPr>
        <w:tc>
          <w:tcPr>
            <w:tcW w:w="3400" w:type="dxa"/>
            <w:shd w:val="clear" w:color="auto" w:fill="D9EAF7"/>
            <w:tcMar>
              <w:top w:w="80" w:type="dxa"/>
              <w:left w:w="90" w:type="dxa"/>
              <w:bottom w:w="80" w:type="dxa"/>
              <w:right w:w="90" w:type="dxa"/>
            </w:tcMar>
            <w:vAlign w:val="center"/>
          </w:tcPr>
          <w:p w14:paraId="6642C7BD"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France</w:t>
            </w:r>
          </w:p>
        </w:tc>
        <w:tc>
          <w:tcPr>
            <w:tcW w:w="3400" w:type="dxa"/>
            <w:shd w:val="clear" w:color="auto" w:fill="D9EAF7"/>
            <w:tcMar>
              <w:top w:w="80" w:type="dxa"/>
              <w:left w:w="90" w:type="dxa"/>
              <w:bottom w:w="80" w:type="dxa"/>
              <w:right w:w="90" w:type="dxa"/>
            </w:tcMar>
            <w:vAlign w:val="center"/>
          </w:tcPr>
          <w:p w14:paraId="2AF58C2E"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Québec</w:t>
            </w:r>
          </w:p>
        </w:tc>
        <w:tc>
          <w:tcPr>
            <w:tcW w:w="3400" w:type="dxa"/>
            <w:shd w:val="clear" w:color="auto" w:fill="D9EAF7"/>
            <w:tcMar>
              <w:top w:w="80" w:type="dxa"/>
              <w:left w:w="90" w:type="dxa"/>
              <w:bottom w:w="80" w:type="dxa"/>
              <w:right w:w="90" w:type="dxa"/>
            </w:tcMar>
            <w:vAlign w:val="center"/>
          </w:tcPr>
          <w:p w14:paraId="290F977B"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Sénégal</w:t>
            </w:r>
          </w:p>
        </w:tc>
      </w:tr>
      <w:tr w:rsidR="005A7962" w:rsidRPr="00163FAC" w14:paraId="16C5BE40" w14:textId="77777777">
        <w:trPr>
          <w:cantSplit/>
          <w:jc w:val="center"/>
        </w:trPr>
        <w:tc>
          <w:tcPr>
            <w:tcW w:w="3312" w:type="dxa"/>
            <w:tcMar>
              <w:top w:w="80" w:type="dxa"/>
              <w:left w:w="90" w:type="dxa"/>
              <w:bottom w:w="80" w:type="dxa"/>
              <w:right w:w="90" w:type="dxa"/>
            </w:tcMar>
          </w:tcPr>
          <w:p w14:paraId="7F1B090F" w14:textId="77777777" w:rsidR="005A7962" w:rsidRPr="00163FAC" w:rsidRDefault="005061DF">
            <w:pPr>
              <w:rPr>
                <w:rFonts w:ascii="Arial Narrow" w:hAnsi="Arial Narrow"/>
                <w:sz w:val="24"/>
                <w:szCs w:val="24"/>
              </w:rPr>
            </w:pPr>
            <w:r w:rsidRPr="00163FAC">
              <w:rPr>
                <w:rFonts w:ascii="Arial Narrow" w:hAnsi="Arial Narrow"/>
                <w:sz w:val="24"/>
                <w:szCs w:val="24"/>
              </w:rPr>
              <w:t xml:space="preserve">13; at the canteen; history; any two of CDI/gym/choir; </w:t>
            </w:r>
            <w:proofErr w:type="gramStart"/>
            <w:r w:rsidRPr="00163FAC">
              <w:rPr>
                <w:rFonts w:ascii="Arial Narrow" w:hAnsi="Arial Narrow"/>
                <w:sz w:val="24"/>
                <w:szCs w:val="24"/>
              </w:rPr>
              <w:t>a fait</w:t>
            </w:r>
            <w:proofErr w:type="gramEnd"/>
            <w:r w:rsidRPr="00163FAC">
              <w:rPr>
                <w:rFonts w:ascii="Arial Narrow" w:hAnsi="Arial Narrow"/>
                <w:sz w:val="24"/>
                <w:szCs w:val="24"/>
              </w:rPr>
              <w:t>, a lu</w:t>
            </w:r>
          </w:p>
        </w:tc>
        <w:tc>
          <w:tcPr>
            <w:tcW w:w="3312" w:type="dxa"/>
            <w:tcMar>
              <w:top w:w="80" w:type="dxa"/>
              <w:left w:w="90" w:type="dxa"/>
              <w:bottom w:w="80" w:type="dxa"/>
              <w:right w:w="90" w:type="dxa"/>
            </w:tcMar>
          </w:tcPr>
          <w:p w14:paraId="4B37900A" w14:textId="77777777" w:rsidR="005A7962" w:rsidRPr="00163FAC" w:rsidRDefault="005061DF">
            <w:pPr>
              <w:rPr>
                <w:rFonts w:ascii="Arial Narrow" w:hAnsi="Arial Narrow"/>
                <w:sz w:val="24"/>
                <w:szCs w:val="24"/>
              </w:rPr>
            </w:pPr>
            <w:r w:rsidRPr="00163FAC">
              <w:rPr>
                <w:rFonts w:ascii="Arial Narrow" w:hAnsi="Arial Narrow"/>
                <w:sz w:val="24"/>
                <w:szCs w:val="24"/>
              </w:rPr>
              <w:t>Secondaire II; experiments are interesting; by bus; hockey and homework; CEGEP</w:t>
            </w:r>
          </w:p>
        </w:tc>
        <w:tc>
          <w:tcPr>
            <w:tcW w:w="3312" w:type="dxa"/>
            <w:tcMar>
              <w:top w:w="80" w:type="dxa"/>
              <w:left w:w="90" w:type="dxa"/>
              <w:bottom w:w="80" w:type="dxa"/>
              <w:right w:w="90" w:type="dxa"/>
            </w:tcMar>
          </w:tcPr>
          <w:p w14:paraId="2D9DB8C2" w14:textId="77777777" w:rsidR="005A7962" w:rsidRPr="00163FAC" w:rsidRDefault="005061DF">
            <w:pPr>
              <w:rPr>
                <w:rFonts w:ascii="Arial Narrow" w:hAnsi="Arial Narrow"/>
                <w:sz w:val="24"/>
                <w:szCs w:val="24"/>
              </w:rPr>
            </w:pPr>
            <w:r w:rsidRPr="00163FAC">
              <w:rPr>
                <w:rFonts w:ascii="Arial Narrow" w:hAnsi="Arial Narrow"/>
                <w:sz w:val="24"/>
                <w:szCs w:val="24"/>
              </w:rPr>
              <w:t>not very big but lively; she wants a health career; her cousin; plants; suis rentrée</w:t>
            </w:r>
          </w:p>
        </w:tc>
      </w:tr>
    </w:tbl>
    <w:p w14:paraId="3B205393"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163FAC" w14:paraId="5906F8C2" w14:textId="77777777">
        <w:trPr>
          <w:jc w:val="center"/>
        </w:trPr>
        <w:tc>
          <w:tcPr>
            <w:tcW w:w="10200" w:type="dxa"/>
            <w:shd w:val="clear" w:color="auto" w:fill="EAF3F8"/>
            <w:tcMar>
              <w:top w:w="100" w:type="dxa"/>
              <w:left w:w="120" w:type="dxa"/>
              <w:bottom w:w="100" w:type="dxa"/>
              <w:right w:w="120" w:type="dxa"/>
            </w:tcMar>
          </w:tcPr>
          <w:p w14:paraId="6232FC53"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lang w:val="fr-FR"/>
              </w:rPr>
              <w:t xml:space="preserve">Official </w:t>
            </w:r>
            <w:proofErr w:type="spellStart"/>
            <w:r w:rsidRPr="00163FAC">
              <w:rPr>
                <w:rFonts w:ascii="Arial Narrow" w:hAnsi="Arial Narrow"/>
                <w:b/>
                <w:color w:val="1F4E79"/>
                <w:sz w:val="24"/>
                <w:szCs w:val="24"/>
                <w:lang w:val="fr-FR"/>
              </w:rPr>
              <w:t>references</w:t>
            </w:r>
            <w:proofErr w:type="spellEnd"/>
            <w:r w:rsidRPr="00163FAC">
              <w:rPr>
                <w:rFonts w:ascii="Arial Narrow" w:hAnsi="Arial Narrow"/>
                <w:b/>
                <w:color w:val="1F4E79"/>
                <w:sz w:val="24"/>
                <w:szCs w:val="24"/>
                <w:lang w:val="fr-FR"/>
              </w:rPr>
              <w:t xml:space="preserve"> </w:t>
            </w:r>
            <w:proofErr w:type="spellStart"/>
            <w:proofErr w:type="gramStart"/>
            <w:r w:rsidRPr="00163FAC">
              <w:rPr>
                <w:rFonts w:ascii="Arial Narrow" w:hAnsi="Arial Narrow"/>
                <w:b/>
                <w:color w:val="1F4E79"/>
                <w:sz w:val="24"/>
                <w:szCs w:val="24"/>
                <w:lang w:val="fr-FR"/>
              </w:rPr>
              <w:t>checked</w:t>
            </w:r>
            <w:proofErr w:type="spellEnd"/>
            <w:r w:rsidRPr="00163FAC">
              <w:rPr>
                <w:rFonts w:ascii="Arial Narrow" w:hAnsi="Arial Narrow"/>
                <w:b/>
                <w:color w:val="1F4E79"/>
                <w:sz w:val="24"/>
                <w:szCs w:val="24"/>
                <w:lang w:val="fr-FR"/>
              </w:rPr>
              <w:t>:</w:t>
            </w:r>
            <w:proofErr w:type="gramEnd"/>
            <w:r w:rsidRPr="00163FAC">
              <w:rPr>
                <w:rFonts w:ascii="Arial Narrow" w:hAnsi="Arial Narrow"/>
                <w:b/>
                <w:color w:val="1F4E79"/>
                <w:sz w:val="24"/>
                <w:szCs w:val="24"/>
                <w:lang w:val="fr-FR"/>
              </w:rPr>
              <w:t xml:space="preserve"> </w:t>
            </w:r>
            <w:r w:rsidRPr="00163FAC">
              <w:rPr>
                <w:rFonts w:ascii="Arial Narrow" w:hAnsi="Arial Narrow"/>
                <w:sz w:val="24"/>
                <w:szCs w:val="24"/>
                <w:lang w:val="fr-FR"/>
              </w:rPr>
              <w:t xml:space="preserve">Éduscol / Ministère de l’Éducation nationale (France); Gouvernement du Québec </w:t>
            </w:r>
            <w:proofErr w:type="spellStart"/>
            <w:r w:rsidRPr="00163FAC">
              <w:rPr>
                <w:rFonts w:ascii="Arial Narrow" w:hAnsi="Arial Narrow"/>
                <w:sz w:val="24"/>
                <w:szCs w:val="24"/>
                <w:lang w:val="fr-FR"/>
              </w:rPr>
              <w:t>education</w:t>
            </w:r>
            <w:proofErr w:type="spellEnd"/>
            <w:r w:rsidRPr="00163FAC">
              <w:rPr>
                <w:rFonts w:ascii="Arial Narrow" w:hAnsi="Arial Narrow"/>
                <w:sz w:val="24"/>
                <w:szCs w:val="24"/>
                <w:lang w:val="fr-FR"/>
              </w:rPr>
              <w:t xml:space="preserve"> pages; Ministère de l’Éducation nationale du Sénégal. </w:t>
            </w:r>
            <w:r w:rsidRPr="00163FAC">
              <w:rPr>
                <w:rFonts w:ascii="Arial Narrow" w:hAnsi="Arial Narrow"/>
                <w:sz w:val="24"/>
                <w:szCs w:val="24"/>
              </w:rPr>
              <w:t>Checked in July 2026.</w:t>
            </w:r>
          </w:p>
        </w:tc>
      </w:tr>
    </w:tbl>
    <w:p w14:paraId="7B8206EF" w14:textId="77777777" w:rsidR="005A7962" w:rsidRPr="00163FAC" w:rsidRDefault="005A7962">
      <w:pPr>
        <w:spacing w:after="0"/>
        <w:rPr>
          <w:rFonts w:ascii="Arial Narrow" w:hAnsi="Arial Narrow"/>
          <w:sz w:val="24"/>
          <w:szCs w:val="24"/>
        </w:rPr>
      </w:pPr>
    </w:p>
    <w:p w14:paraId="46510492" w14:textId="77777777" w:rsidR="005A7962" w:rsidRPr="00163FAC" w:rsidRDefault="005061DF">
      <w:pPr>
        <w:rPr>
          <w:rFonts w:ascii="Arial Narrow" w:hAnsi="Arial Narrow"/>
          <w:sz w:val="24"/>
          <w:szCs w:val="24"/>
        </w:rPr>
      </w:pPr>
      <w:r w:rsidRPr="00163FAC">
        <w:rPr>
          <w:rFonts w:ascii="Arial Narrow" w:hAnsi="Arial Narrow"/>
          <w:sz w:val="24"/>
          <w:szCs w:val="24"/>
        </w:rPr>
        <w:br w:type="page"/>
      </w:r>
    </w:p>
    <w:p w14:paraId="2D2937B9" w14:textId="77777777" w:rsidR="005A7962" w:rsidRPr="00163FAC" w:rsidRDefault="005061DF">
      <w:pPr>
        <w:pStyle w:val="Heading1"/>
        <w:spacing w:after="60"/>
        <w:rPr>
          <w:rFonts w:ascii="Arial Narrow" w:hAnsi="Arial Narrow"/>
          <w:sz w:val="24"/>
          <w:szCs w:val="24"/>
        </w:rPr>
      </w:pPr>
      <w:r w:rsidRPr="00163FAC">
        <w:rPr>
          <w:rFonts w:ascii="Arial Narrow" w:hAnsi="Arial Narrow"/>
          <w:sz w:val="24"/>
          <w:szCs w:val="24"/>
        </w:rPr>
        <w:lastRenderedPageBreak/>
        <w:t>29. Final mixed assessment and complete coverage checklist</w:t>
      </w:r>
    </w:p>
    <w:p w14:paraId="214B7027"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29.1 Mixed mini-assessment</w:t>
      </w:r>
    </w:p>
    <w:p w14:paraId="661A47A1"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1. Write 83 in French.</w:t>
      </w:r>
    </w:p>
    <w:p w14:paraId="193AE5EC"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2. Ask a girl how old she is and write a possible answer.</w:t>
      </w:r>
    </w:p>
    <w:p w14:paraId="039360EF"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3. Write: There are ninety-five pencils in my bag.</w:t>
      </w:r>
    </w:p>
    <w:p w14:paraId="47FA6E44"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4. Conjugate jouer in the present for nous and in the perfect for nous.</w:t>
      </w:r>
    </w:p>
    <w:p w14:paraId="6D64FE71"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5. Translate: Yesterday, they (girls) went to town.</w:t>
      </w:r>
    </w:p>
    <w:p w14:paraId="568229CA"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6. Translate: We did not write anything in Spanish.</w:t>
      </w:r>
    </w:p>
    <w:p w14:paraId="5A8A0438"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7. Write one sentence </w:t>
      </w:r>
      <w:proofErr w:type="spellStart"/>
      <w:r w:rsidRPr="00163FAC">
        <w:rPr>
          <w:rFonts w:ascii="Arial Narrow" w:hAnsi="Arial Narrow"/>
          <w:sz w:val="24"/>
          <w:szCs w:val="24"/>
          <w:lang w:val="fr-FR"/>
        </w:rPr>
        <w:t>using</w:t>
      </w:r>
      <w:proofErr w:type="spellEnd"/>
      <w:r w:rsidRPr="00163FAC">
        <w:rPr>
          <w:rFonts w:ascii="Arial Narrow" w:hAnsi="Arial Narrow"/>
          <w:sz w:val="24"/>
          <w:szCs w:val="24"/>
          <w:lang w:val="fr-FR"/>
        </w:rPr>
        <w:t xml:space="preserve"> après avoir.</w:t>
      </w:r>
    </w:p>
    <w:p w14:paraId="7BD0D060"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8. Write one sentence </w:t>
      </w:r>
      <w:proofErr w:type="spellStart"/>
      <w:r w:rsidRPr="00163FAC">
        <w:rPr>
          <w:rFonts w:ascii="Arial Narrow" w:hAnsi="Arial Narrow"/>
          <w:sz w:val="24"/>
          <w:szCs w:val="24"/>
          <w:lang w:val="fr-FR"/>
        </w:rPr>
        <w:t>using</w:t>
      </w:r>
      <w:proofErr w:type="spellEnd"/>
      <w:r w:rsidRPr="00163FAC">
        <w:rPr>
          <w:rFonts w:ascii="Arial Narrow" w:hAnsi="Arial Narrow"/>
          <w:sz w:val="24"/>
          <w:szCs w:val="24"/>
          <w:lang w:val="fr-FR"/>
        </w:rPr>
        <w:t xml:space="preserve"> ce qui était.</w:t>
      </w:r>
    </w:p>
    <w:p w14:paraId="14D6F2A1"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9. </w:t>
      </w:r>
      <w:proofErr w:type="gramStart"/>
      <w:r w:rsidRPr="00163FAC">
        <w:rPr>
          <w:rFonts w:ascii="Arial Narrow" w:hAnsi="Arial Narrow"/>
          <w:sz w:val="24"/>
          <w:szCs w:val="24"/>
          <w:lang w:val="fr-FR"/>
        </w:rPr>
        <w:t>Correct:</w:t>
      </w:r>
      <w:proofErr w:type="gramEnd"/>
      <w:r w:rsidRPr="00163FAC">
        <w:rPr>
          <w:rFonts w:ascii="Arial Narrow" w:hAnsi="Arial Narrow"/>
          <w:sz w:val="24"/>
          <w:szCs w:val="24"/>
          <w:lang w:val="fr-FR"/>
        </w:rPr>
        <w:t xml:space="preserve"> Elles se sont réveillé à sept heures.</w:t>
      </w:r>
    </w:p>
    <w:p w14:paraId="1526D8CB"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10. Write 80–100 words about school, favourite subjects and what you did this morning. Include present, perfect, one reflexive verb, one negative, and four connectives or Super Structures.</w:t>
      </w:r>
    </w:p>
    <w:p w14:paraId="0E57901B" w14:textId="77777777" w:rsidR="005A7962" w:rsidRPr="00163FAC" w:rsidRDefault="005061DF">
      <w:pPr>
        <w:pStyle w:val="Heading2"/>
        <w:spacing w:after="60"/>
        <w:rPr>
          <w:rFonts w:ascii="Arial Narrow" w:hAnsi="Arial Narrow"/>
          <w:sz w:val="24"/>
          <w:szCs w:val="24"/>
          <w:lang w:val="fr-FR"/>
        </w:rPr>
      </w:pPr>
      <w:r w:rsidRPr="00163FAC">
        <w:rPr>
          <w:rFonts w:ascii="Arial Narrow" w:hAnsi="Arial Narrow"/>
          <w:sz w:val="24"/>
          <w:szCs w:val="24"/>
          <w:lang w:val="fr-FR"/>
        </w:rPr>
        <w:t xml:space="preserve">29.2 Short </w:t>
      </w:r>
      <w:proofErr w:type="spellStart"/>
      <w:r w:rsidRPr="00163FAC">
        <w:rPr>
          <w:rFonts w:ascii="Arial Narrow" w:hAnsi="Arial Narrow"/>
          <w:sz w:val="24"/>
          <w:szCs w:val="24"/>
          <w:lang w:val="fr-FR"/>
        </w:rPr>
        <w:t>answers</w:t>
      </w:r>
      <w:proofErr w:type="spellEnd"/>
    </w:p>
    <w:p w14:paraId="504023AA"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1. quatre-vingt-trois</w:t>
      </w:r>
    </w:p>
    <w:p w14:paraId="47A51204"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2. Quel âge as-tu ? J’ai treize ans.</w:t>
      </w:r>
    </w:p>
    <w:p w14:paraId="22B0F474"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3. Dans mon sac, il y a quatre-vingt-quinze crayons.</w:t>
      </w:r>
    </w:p>
    <w:p w14:paraId="799EC72D"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4. nous </w:t>
      </w:r>
      <w:proofErr w:type="gramStart"/>
      <w:r w:rsidRPr="00163FAC">
        <w:rPr>
          <w:rFonts w:ascii="Arial Narrow" w:hAnsi="Arial Narrow"/>
          <w:sz w:val="24"/>
          <w:szCs w:val="24"/>
          <w:lang w:val="fr-FR"/>
        </w:rPr>
        <w:t>jouons;</w:t>
      </w:r>
      <w:proofErr w:type="gramEnd"/>
      <w:r w:rsidRPr="00163FAC">
        <w:rPr>
          <w:rFonts w:ascii="Arial Narrow" w:hAnsi="Arial Narrow"/>
          <w:sz w:val="24"/>
          <w:szCs w:val="24"/>
          <w:lang w:val="fr-FR"/>
        </w:rPr>
        <w:t xml:space="preserve"> nous avons joué</w:t>
      </w:r>
    </w:p>
    <w:p w14:paraId="5B4BFCA9"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5. Hier, elles sont allées en ville.</w:t>
      </w:r>
    </w:p>
    <w:p w14:paraId="0D28CE38"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6. Nous n’avons rien écrit en espagnol.</w:t>
      </w:r>
    </w:p>
    <w:p w14:paraId="717BE041"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7. </w:t>
      </w:r>
      <w:proofErr w:type="gramStart"/>
      <w:r w:rsidRPr="00163FAC">
        <w:rPr>
          <w:rFonts w:ascii="Arial Narrow" w:hAnsi="Arial Narrow"/>
          <w:sz w:val="24"/>
          <w:szCs w:val="24"/>
          <w:lang w:val="fr-FR"/>
        </w:rPr>
        <w:t>Example:</w:t>
      </w:r>
      <w:proofErr w:type="gramEnd"/>
      <w:r w:rsidRPr="00163FAC">
        <w:rPr>
          <w:rFonts w:ascii="Arial Narrow" w:hAnsi="Arial Narrow"/>
          <w:sz w:val="24"/>
          <w:szCs w:val="24"/>
          <w:lang w:val="fr-FR"/>
        </w:rPr>
        <w:t xml:space="preserve"> Après avoir fini mes devoirs, je me suis détendue.</w:t>
      </w:r>
    </w:p>
    <w:p w14:paraId="38571A5F"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 xml:space="preserve">8. </w:t>
      </w:r>
      <w:proofErr w:type="gramStart"/>
      <w:r w:rsidRPr="00163FAC">
        <w:rPr>
          <w:rFonts w:ascii="Arial Narrow" w:hAnsi="Arial Narrow"/>
          <w:sz w:val="24"/>
          <w:szCs w:val="24"/>
          <w:lang w:val="fr-FR"/>
        </w:rPr>
        <w:t>Example:</w:t>
      </w:r>
      <w:proofErr w:type="gramEnd"/>
      <w:r w:rsidRPr="00163FAC">
        <w:rPr>
          <w:rFonts w:ascii="Arial Narrow" w:hAnsi="Arial Narrow"/>
          <w:sz w:val="24"/>
          <w:szCs w:val="24"/>
          <w:lang w:val="fr-FR"/>
        </w:rPr>
        <w:t xml:space="preserve"> Le cours était difficile, ce qui était dommage.</w:t>
      </w:r>
    </w:p>
    <w:p w14:paraId="009B72A0" w14:textId="77777777" w:rsidR="005A7962" w:rsidRPr="00163FAC" w:rsidRDefault="005061DF">
      <w:pPr>
        <w:spacing w:after="20"/>
        <w:rPr>
          <w:rFonts w:ascii="Arial Narrow" w:hAnsi="Arial Narrow"/>
          <w:sz w:val="24"/>
          <w:szCs w:val="24"/>
          <w:lang w:val="fr-FR"/>
        </w:rPr>
      </w:pPr>
      <w:r w:rsidRPr="00163FAC">
        <w:rPr>
          <w:rFonts w:ascii="Arial Narrow" w:hAnsi="Arial Narrow"/>
          <w:sz w:val="24"/>
          <w:szCs w:val="24"/>
          <w:lang w:val="fr-FR"/>
        </w:rPr>
        <w:t>9. Elles se sont réveillées à sept heures.</w:t>
      </w:r>
    </w:p>
    <w:p w14:paraId="66891BDF" w14:textId="77777777" w:rsidR="005A7962" w:rsidRPr="00163FAC" w:rsidRDefault="005061DF">
      <w:pPr>
        <w:spacing w:after="20"/>
        <w:rPr>
          <w:rFonts w:ascii="Arial Narrow" w:hAnsi="Arial Narrow"/>
          <w:sz w:val="24"/>
          <w:szCs w:val="24"/>
        </w:rPr>
      </w:pPr>
      <w:r w:rsidRPr="00163FAC">
        <w:rPr>
          <w:rFonts w:ascii="Arial Narrow" w:hAnsi="Arial Narrow"/>
          <w:sz w:val="24"/>
          <w:szCs w:val="24"/>
        </w:rPr>
        <w:t>10. Use the model and checklist below.</w:t>
      </w:r>
    </w:p>
    <w:p w14:paraId="34FF193F" w14:textId="77777777" w:rsidR="005A7962" w:rsidRPr="00163FAC" w:rsidRDefault="005061DF">
      <w:pPr>
        <w:pStyle w:val="Heading2"/>
        <w:spacing w:after="60"/>
        <w:rPr>
          <w:rFonts w:ascii="Arial Narrow" w:hAnsi="Arial Narrow"/>
          <w:sz w:val="24"/>
          <w:szCs w:val="24"/>
        </w:rPr>
      </w:pPr>
      <w:r w:rsidRPr="00163FAC">
        <w:rPr>
          <w:rFonts w:ascii="Arial Narrow" w:hAnsi="Arial Narrow"/>
          <w:sz w:val="24"/>
          <w:szCs w:val="24"/>
        </w:rPr>
        <w:t>29.3 Complete coverage checklist</w:t>
      </w:r>
    </w:p>
    <w:tbl>
      <w:tblPr>
        <w:tblStyle w:val="TableGrid"/>
        <w:tblW w:w="0" w:type="auto"/>
        <w:jc w:val="center"/>
        <w:tblLook w:val="04A0" w:firstRow="1" w:lastRow="0" w:firstColumn="1" w:lastColumn="0" w:noHBand="0" w:noVBand="1"/>
      </w:tblPr>
      <w:tblGrid>
        <w:gridCol w:w="5788"/>
        <w:gridCol w:w="4880"/>
      </w:tblGrid>
      <w:tr w:rsidR="005A7962" w:rsidRPr="00163FAC" w14:paraId="10E4C6BB" w14:textId="77777777">
        <w:trPr>
          <w:cantSplit/>
          <w:tblHeader/>
          <w:jc w:val="center"/>
        </w:trPr>
        <w:tc>
          <w:tcPr>
            <w:tcW w:w="5100" w:type="dxa"/>
            <w:shd w:val="clear" w:color="auto" w:fill="D9EAF7"/>
            <w:tcMar>
              <w:top w:w="80" w:type="dxa"/>
              <w:left w:w="90" w:type="dxa"/>
              <w:bottom w:w="80" w:type="dxa"/>
              <w:right w:w="90" w:type="dxa"/>
            </w:tcMar>
            <w:vAlign w:val="center"/>
          </w:tcPr>
          <w:p w14:paraId="39786605"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Item</w:t>
            </w:r>
          </w:p>
        </w:tc>
        <w:tc>
          <w:tcPr>
            <w:tcW w:w="5100" w:type="dxa"/>
            <w:shd w:val="clear" w:color="auto" w:fill="D9EAF7"/>
            <w:tcMar>
              <w:top w:w="80" w:type="dxa"/>
              <w:left w:w="90" w:type="dxa"/>
              <w:bottom w:w="80" w:type="dxa"/>
              <w:right w:w="90" w:type="dxa"/>
            </w:tcMar>
            <w:vAlign w:val="center"/>
          </w:tcPr>
          <w:p w14:paraId="5AEEA961"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Location</w:t>
            </w:r>
          </w:p>
        </w:tc>
      </w:tr>
      <w:tr w:rsidR="005A7962" w:rsidRPr="00163FAC" w14:paraId="04132058" w14:textId="77777777">
        <w:trPr>
          <w:cantSplit/>
          <w:jc w:val="center"/>
        </w:trPr>
        <w:tc>
          <w:tcPr>
            <w:tcW w:w="6048" w:type="dxa"/>
            <w:tcMar>
              <w:top w:w="80" w:type="dxa"/>
              <w:left w:w="90" w:type="dxa"/>
              <w:bottom w:w="80" w:type="dxa"/>
              <w:right w:w="90" w:type="dxa"/>
            </w:tcMar>
          </w:tcPr>
          <w:p w14:paraId="33A8BB44" w14:textId="77777777" w:rsidR="005A7962" w:rsidRPr="00163FAC" w:rsidRDefault="005061DF">
            <w:pPr>
              <w:rPr>
                <w:rFonts w:ascii="Arial Narrow" w:hAnsi="Arial Narrow"/>
                <w:sz w:val="24"/>
                <w:szCs w:val="24"/>
              </w:rPr>
            </w:pPr>
            <w:r w:rsidRPr="00163FAC">
              <w:rPr>
                <w:rFonts w:ascii="Arial Narrow" w:hAnsi="Arial Narrow"/>
                <w:sz w:val="24"/>
                <w:szCs w:val="24"/>
              </w:rPr>
              <w:t>Numbers 0–100+ and difficult patterns</w:t>
            </w:r>
          </w:p>
        </w:tc>
        <w:tc>
          <w:tcPr>
            <w:tcW w:w="3744" w:type="dxa"/>
            <w:tcMar>
              <w:top w:w="80" w:type="dxa"/>
              <w:left w:w="90" w:type="dxa"/>
              <w:bottom w:w="80" w:type="dxa"/>
              <w:right w:w="90" w:type="dxa"/>
            </w:tcMar>
          </w:tcPr>
          <w:p w14:paraId="6B24F68B"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Sections 11 and 24</w:t>
            </w:r>
          </w:p>
        </w:tc>
      </w:tr>
      <w:tr w:rsidR="005A7962" w:rsidRPr="00163FAC" w14:paraId="4C362359" w14:textId="77777777">
        <w:trPr>
          <w:cantSplit/>
          <w:jc w:val="center"/>
        </w:trPr>
        <w:tc>
          <w:tcPr>
            <w:tcW w:w="6048" w:type="dxa"/>
            <w:tcMar>
              <w:top w:w="80" w:type="dxa"/>
              <w:left w:w="90" w:type="dxa"/>
              <w:bottom w:w="80" w:type="dxa"/>
              <w:right w:w="90" w:type="dxa"/>
            </w:tcMar>
          </w:tcPr>
          <w:p w14:paraId="6CCC8E88" w14:textId="77777777" w:rsidR="005A7962" w:rsidRPr="00163FAC" w:rsidRDefault="005061DF">
            <w:pPr>
              <w:rPr>
                <w:rFonts w:ascii="Arial Narrow" w:hAnsi="Arial Narrow"/>
                <w:sz w:val="24"/>
                <w:szCs w:val="24"/>
              </w:rPr>
            </w:pPr>
            <w:r w:rsidRPr="00163FAC">
              <w:rPr>
                <w:rFonts w:ascii="Arial Narrow" w:hAnsi="Arial Narrow"/>
                <w:sz w:val="24"/>
                <w:szCs w:val="24"/>
              </w:rPr>
              <w:t>Age questions and answers</w:t>
            </w:r>
          </w:p>
        </w:tc>
        <w:tc>
          <w:tcPr>
            <w:tcW w:w="3744" w:type="dxa"/>
            <w:tcMar>
              <w:top w:w="80" w:type="dxa"/>
              <w:left w:w="90" w:type="dxa"/>
              <w:bottom w:w="80" w:type="dxa"/>
              <w:right w:w="90" w:type="dxa"/>
            </w:tcMar>
          </w:tcPr>
          <w:p w14:paraId="7E84EAF1"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 24</w:t>
            </w:r>
          </w:p>
        </w:tc>
      </w:tr>
      <w:tr w:rsidR="005A7962" w:rsidRPr="00163FAC" w14:paraId="60B315FE" w14:textId="77777777">
        <w:trPr>
          <w:cantSplit/>
          <w:jc w:val="center"/>
        </w:trPr>
        <w:tc>
          <w:tcPr>
            <w:tcW w:w="6048" w:type="dxa"/>
            <w:tcMar>
              <w:top w:w="80" w:type="dxa"/>
              <w:left w:w="90" w:type="dxa"/>
              <w:bottom w:w="80" w:type="dxa"/>
              <w:right w:w="90" w:type="dxa"/>
            </w:tcMar>
          </w:tcPr>
          <w:p w14:paraId="53F6FAA7" w14:textId="77777777" w:rsidR="005A7962" w:rsidRPr="00163FAC" w:rsidRDefault="005061DF">
            <w:pPr>
              <w:rPr>
                <w:rFonts w:ascii="Arial Narrow" w:hAnsi="Arial Narrow"/>
                <w:sz w:val="24"/>
                <w:szCs w:val="24"/>
              </w:rPr>
            </w:pPr>
            <w:r w:rsidRPr="00163FAC">
              <w:rPr>
                <w:rFonts w:ascii="Arial Narrow" w:hAnsi="Arial Narrow"/>
                <w:sz w:val="24"/>
                <w:szCs w:val="24"/>
              </w:rPr>
              <w:t>Dans mon sac and classroom objects</w:t>
            </w:r>
          </w:p>
        </w:tc>
        <w:tc>
          <w:tcPr>
            <w:tcW w:w="3744" w:type="dxa"/>
            <w:tcMar>
              <w:top w:w="80" w:type="dxa"/>
              <w:left w:w="90" w:type="dxa"/>
              <w:bottom w:w="80" w:type="dxa"/>
              <w:right w:w="90" w:type="dxa"/>
            </w:tcMar>
          </w:tcPr>
          <w:p w14:paraId="44FAB308"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 25</w:t>
            </w:r>
          </w:p>
        </w:tc>
      </w:tr>
      <w:tr w:rsidR="005A7962" w:rsidRPr="00163FAC" w14:paraId="3E783C6A" w14:textId="77777777">
        <w:trPr>
          <w:cantSplit/>
          <w:jc w:val="center"/>
        </w:trPr>
        <w:tc>
          <w:tcPr>
            <w:tcW w:w="6048" w:type="dxa"/>
            <w:tcMar>
              <w:top w:w="80" w:type="dxa"/>
              <w:left w:w="90" w:type="dxa"/>
              <w:bottom w:w="80" w:type="dxa"/>
              <w:right w:w="90" w:type="dxa"/>
            </w:tcMar>
          </w:tcPr>
          <w:p w14:paraId="515F942E" w14:textId="77777777" w:rsidR="005A7962" w:rsidRPr="00163FAC" w:rsidRDefault="005061DF">
            <w:pPr>
              <w:rPr>
                <w:rFonts w:ascii="Arial Narrow" w:hAnsi="Arial Narrow"/>
                <w:sz w:val="24"/>
                <w:szCs w:val="24"/>
              </w:rPr>
            </w:pPr>
            <w:r w:rsidRPr="00163FAC">
              <w:rPr>
                <w:rFonts w:ascii="Arial Narrow" w:hAnsi="Arial Narrow"/>
                <w:sz w:val="24"/>
                <w:szCs w:val="24"/>
              </w:rPr>
              <w:t>Plural nouns after numbers</w:t>
            </w:r>
          </w:p>
        </w:tc>
        <w:tc>
          <w:tcPr>
            <w:tcW w:w="3744" w:type="dxa"/>
            <w:tcMar>
              <w:top w:w="80" w:type="dxa"/>
              <w:left w:w="90" w:type="dxa"/>
              <w:bottom w:w="80" w:type="dxa"/>
              <w:right w:w="90" w:type="dxa"/>
            </w:tcMar>
          </w:tcPr>
          <w:p w14:paraId="5AC4798F"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 25</w:t>
            </w:r>
          </w:p>
        </w:tc>
      </w:tr>
      <w:tr w:rsidR="005A7962" w:rsidRPr="00163FAC" w14:paraId="0004AA89" w14:textId="77777777">
        <w:trPr>
          <w:cantSplit/>
          <w:jc w:val="center"/>
        </w:trPr>
        <w:tc>
          <w:tcPr>
            <w:tcW w:w="6048" w:type="dxa"/>
            <w:tcMar>
              <w:top w:w="80" w:type="dxa"/>
              <w:left w:w="90" w:type="dxa"/>
              <w:bottom w:w="80" w:type="dxa"/>
              <w:right w:w="90" w:type="dxa"/>
            </w:tcMar>
          </w:tcPr>
          <w:p w14:paraId="25B283B4" w14:textId="77777777" w:rsidR="005A7962" w:rsidRPr="00163FAC" w:rsidRDefault="005061DF">
            <w:pPr>
              <w:rPr>
                <w:rFonts w:ascii="Arial Narrow" w:hAnsi="Arial Narrow"/>
                <w:sz w:val="24"/>
                <w:szCs w:val="24"/>
                <w:lang w:val="es-ES"/>
              </w:rPr>
            </w:pPr>
            <w:proofErr w:type="spellStart"/>
            <w:r w:rsidRPr="00163FAC">
              <w:rPr>
                <w:rFonts w:ascii="Arial Narrow" w:hAnsi="Arial Narrow"/>
                <w:sz w:val="24"/>
                <w:szCs w:val="24"/>
                <w:lang w:val="es-ES"/>
              </w:rPr>
              <w:t>Present</w:t>
            </w:r>
            <w:proofErr w:type="spellEnd"/>
            <w:r w:rsidRPr="00163FAC">
              <w:rPr>
                <w:rFonts w:ascii="Arial Narrow" w:hAnsi="Arial Narrow"/>
                <w:sz w:val="24"/>
                <w:szCs w:val="24"/>
                <w:lang w:val="es-ES"/>
              </w:rPr>
              <w:t xml:space="preserve"> -</w:t>
            </w:r>
            <w:proofErr w:type="spellStart"/>
            <w:r w:rsidRPr="00163FAC">
              <w:rPr>
                <w:rFonts w:ascii="Arial Narrow" w:hAnsi="Arial Narrow"/>
                <w:sz w:val="24"/>
                <w:szCs w:val="24"/>
                <w:lang w:val="es-ES"/>
              </w:rPr>
              <w:t>er</w:t>
            </w:r>
            <w:proofErr w:type="spellEnd"/>
            <w:r w:rsidRPr="00163FAC">
              <w:rPr>
                <w:rFonts w:ascii="Arial Narrow" w:hAnsi="Arial Narrow"/>
                <w:sz w:val="24"/>
                <w:szCs w:val="24"/>
                <w:lang w:val="es-ES"/>
              </w:rPr>
              <w:t xml:space="preserve"> / -ir / -re </w:t>
            </w:r>
            <w:proofErr w:type="spellStart"/>
            <w:r w:rsidRPr="00163FAC">
              <w:rPr>
                <w:rFonts w:ascii="Arial Narrow" w:hAnsi="Arial Narrow"/>
                <w:sz w:val="24"/>
                <w:szCs w:val="24"/>
                <w:lang w:val="es-ES"/>
              </w:rPr>
              <w:t>verbs</w:t>
            </w:r>
            <w:proofErr w:type="spellEnd"/>
          </w:p>
        </w:tc>
        <w:tc>
          <w:tcPr>
            <w:tcW w:w="3744" w:type="dxa"/>
            <w:tcMar>
              <w:top w:w="80" w:type="dxa"/>
              <w:left w:w="90" w:type="dxa"/>
              <w:bottom w:w="80" w:type="dxa"/>
              <w:right w:w="90" w:type="dxa"/>
            </w:tcMar>
          </w:tcPr>
          <w:p w14:paraId="4C735806"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Sections 6 and 12</w:t>
            </w:r>
          </w:p>
        </w:tc>
      </w:tr>
      <w:tr w:rsidR="005A7962" w:rsidRPr="00163FAC" w14:paraId="1C7F6510" w14:textId="77777777">
        <w:trPr>
          <w:cantSplit/>
          <w:jc w:val="center"/>
        </w:trPr>
        <w:tc>
          <w:tcPr>
            <w:tcW w:w="6048" w:type="dxa"/>
            <w:tcMar>
              <w:top w:w="80" w:type="dxa"/>
              <w:left w:w="90" w:type="dxa"/>
              <w:bottom w:w="80" w:type="dxa"/>
              <w:right w:w="90" w:type="dxa"/>
            </w:tcMar>
          </w:tcPr>
          <w:p w14:paraId="4E0F00C4" w14:textId="77777777" w:rsidR="005A7962" w:rsidRPr="00163FAC" w:rsidRDefault="005061DF">
            <w:pPr>
              <w:rPr>
                <w:rFonts w:ascii="Arial Narrow" w:hAnsi="Arial Narrow"/>
                <w:sz w:val="24"/>
                <w:szCs w:val="24"/>
              </w:rPr>
            </w:pPr>
            <w:r w:rsidRPr="00163FAC">
              <w:rPr>
                <w:rFonts w:ascii="Arial Narrow" w:hAnsi="Arial Narrow"/>
                <w:sz w:val="24"/>
                <w:szCs w:val="24"/>
              </w:rPr>
              <w:t>Full avoir perfect-tense activity bank</w:t>
            </w:r>
          </w:p>
        </w:tc>
        <w:tc>
          <w:tcPr>
            <w:tcW w:w="3744" w:type="dxa"/>
            <w:tcMar>
              <w:top w:w="80" w:type="dxa"/>
              <w:left w:w="90" w:type="dxa"/>
              <w:bottom w:w="80" w:type="dxa"/>
              <w:right w:w="90" w:type="dxa"/>
            </w:tcMar>
          </w:tcPr>
          <w:p w14:paraId="309D457C"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Sections 7, 8 and 26</w:t>
            </w:r>
          </w:p>
        </w:tc>
      </w:tr>
      <w:tr w:rsidR="005A7962" w:rsidRPr="00163FAC" w14:paraId="6FF4EA71" w14:textId="77777777">
        <w:trPr>
          <w:cantSplit/>
          <w:jc w:val="center"/>
        </w:trPr>
        <w:tc>
          <w:tcPr>
            <w:tcW w:w="6048" w:type="dxa"/>
            <w:tcMar>
              <w:top w:w="80" w:type="dxa"/>
              <w:left w:w="90" w:type="dxa"/>
              <w:bottom w:w="80" w:type="dxa"/>
              <w:right w:w="90" w:type="dxa"/>
            </w:tcMar>
          </w:tcPr>
          <w:p w14:paraId="5E54E76F" w14:textId="77777777" w:rsidR="005A7962" w:rsidRPr="00163FAC" w:rsidRDefault="005061DF">
            <w:pPr>
              <w:rPr>
                <w:rFonts w:ascii="Arial Narrow" w:hAnsi="Arial Narrow"/>
                <w:sz w:val="24"/>
                <w:szCs w:val="24"/>
              </w:rPr>
            </w:pPr>
            <w:r w:rsidRPr="00163FAC">
              <w:rPr>
                <w:rFonts w:ascii="Arial Narrow" w:hAnsi="Arial Narrow"/>
                <w:sz w:val="24"/>
                <w:szCs w:val="24"/>
              </w:rPr>
              <w:t>Full être / DR MRS VAN DER TRAMP bank</w:t>
            </w:r>
          </w:p>
        </w:tc>
        <w:tc>
          <w:tcPr>
            <w:tcW w:w="3744" w:type="dxa"/>
            <w:tcMar>
              <w:top w:w="80" w:type="dxa"/>
              <w:left w:w="90" w:type="dxa"/>
              <w:bottom w:w="80" w:type="dxa"/>
              <w:right w:w="90" w:type="dxa"/>
            </w:tcMar>
          </w:tcPr>
          <w:p w14:paraId="7A3F783E"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Sections 7, 8 and 26</w:t>
            </w:r>
          </w:p>
        </w:tc>
      </w:tr>
      <w:tr w:rsidR="005A7962" w:rsidRPr="00163FAC" w14:paraId="1EA8F1C6" w14:textId="77777777">
        <w:trPr>
          <w:cantSplit/>
          <w:jc w:val="center"/>
        </w:trPr>
        <w:tc>
          <w:tcPr>
            <w:tcW w:w="6048" w:type="dxa"/>
            <w:tcMar>
              <w:top w:w="80" w:type="dxa"/>
              <w:left w:w="90" w:type="dxa"/>
              <w:bottom w:w="80" w:type="dxa"/>
              <w:right w:w="90" w:type="dxa"/>
            </w:tcMar>
          </w:tcPr>
          <w:p w14:paraId="21D2DE13" w14:textId="77777777" w:rsidR="005A7962" w:rsidRPr="00163FAC" w:rsidRDefault="005061DF">
            <w:pPr>
              <w:rPr>
                <w:rFonts w:ascii="Arial Narrow" w:hAnsi="Arial Narrow"/>
                <w:sz w:val="24"/>
                <w:szCs w:val="24"/>
              </w:rPr>
            </w:pPr>
            <w:r w:rsidRPr="00163FAC">
              <w:rPr>
                <w:rFonts w:ascii="Arial Narrow" w:hAnsi="Arial Narrow"/>
                <w:sz w:val="24"/>
                <w:szCs w:val="24"/>
              </w:rPr>
              <w:t>Reflexive verbs present and past</w:t>
            </w:r>
          </w:p>
        </w:tc>
        <w:tc>
          <w:tcPr>
            <w:tcW w:w="3744" w:type="dxa"/>
            <w:tcMar>
              <w:top w:w="80" w:type="dxa"/>
              <w:left w:w="90" w:type="dxa"/>
              <w:bottom w:w="80" w:type="dxa"/>
              <w:right w:w="90" w:type="dxa"/>
            </w:tcMar>
          </w:tcPr>
          <w:p w14:paraId="319E3D78"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Sections 13, 16, 21 and 26</w:t>
            </w:r>
          </w:p>
        </w:tc>
      </w:tr>
      <w:tr w:rsidR="005A7962" w:rsidRPr="00163FAC" w14:paraId="325CF980" w14:textId="77777777">
        <w:trPr>
          <w:cantSplit/>
          <w:jc w:val="center"/>
        </w:trPr>
        <w:tc>
          <w:tcPr>
            <w:tcW w:w="6048" w:type="dxa"/>
            <w:tcMar>
              <w:top w:w="80" w:type="dxa"/>
              <w:left w:w="90" w:type="dxa"/>
              <w:bottom w:w="80" w:type="dxa"/>
              <w:right w:w="90" w:type="dxa"/>
            </w:tcMar>
          </w:tcPr>
          <w:p w14:paraId="524FEFDA" w14:textId="77777777" w:rsidR="005A7962" w:rsidRPr="00163FAC" w:rsidRDefault="005061DF">
            <w:pPr>
              <w:rPr>
                <w:rFonts w:ascii="Arial Narrow" w:hAnsi="Arial Narrow"/>
                <w:sz w:val="24"/>
                <w:szCs w:val="24"/>
              </w:rPr>
            </w:pPr>
            <w:r w:rsidRPr="00163FAC">
              <w:rPr>
                <w:rFonts w:ascii="Arial Narrow" w:hAnsi="Arial Narrow"/>
                <w:sz w:val="24"/>
                <w:szCs w:val="24"/>
              </w:rPr>
              <w:t>School description, facilities, clubs</w:t>
            </w:r>
          </w:p>
        </w:tc>
        <w:tc>
          <w:tcPr>
            <w:tcW w:w="3744" w:type="dxa"/>
            <w:tcMar>
              <w:top w:w="80" w:type="dxa"/>
              <w:left w:w="90" w:type="dxa"/>
              <w:bottom w:w="80" w:type="dxa"/>
              <w:right w:w="90" w:type="dxa"/>
            </w:tcMar>
          </w:tcPr>
          <w:p w14:paraId="5FB15D81"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 18</w:t>
            </w:r>
          </w:p>
        </w:tc>
      </w:tr>
      <w:tr w:rsidR="005A7962" w:rsidRPr="00163FAC" w14:paraId="5C0636FB" w14:textId="77777777">
        <w:trPr>
          <w:cantSplit/>
          <w:jc w:val="center"/>
        </w:trPr>
        <w:tc>
          <w:tcPr>
            <w:tcW w:w="6048" w:type="dxa"/>
            <w:tcMar>
              <w:top w:w="80" w:type="dxa"/>
              <w:left w:w="90" w:type="dxa"/>
              <w:bottom w:w="80" w:type="dxa"/>
              <w:right w:w="90" w:type="dxa"/>
            </w:tcMar>
          </w:tcPr>
          <w:p w14:paraId="33DC82F6" w14:textId="77777777" w:rsidR="005A7962" w:rsidRPr="00163FAC" w:rsidRDefault="005061DF">
            <w:pPr>
              <w:rPr>
                <w:rFonts w:ascii="Arial Narrow" w:hAnsi="Arial Narrow"/>
                <w:sz w:val="24"/>
                <w:szCs w:val="24"/>
              </w:rPr>
            </w:pPr>
            <w:r w:rsidRPr="00163FAC">
              <w:rPr>
                <w:rFonts w:ascii="Arial Narrow" w:hAnsi="Arial Narrow"/>
                <w:sz w:val="24"/>
                <w:szCs w:val="24"/>
              </w:rPr>
              <w:t>Subjects, opinions and reasons</w:t>
            </w:r>
          </w:p>
        </w:tc>
        <w:tc>
          <w:tcPr>
            <w:tcW w:w="3744" w:type="dxa"/>
            <w:tcMar>
              <w:top w:w="80" w:type="dxa"/>
              <w:left w:w="90" w:type="dxa"/>
              <w:bottom w:w="80" w:type="dxa"/>
              <w:right w:w="90" w:type="dxa"/>
            </w:tcMar>
          </w:tcPr>
          <w:p w14:paraId="2D98DA94"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 19</w:t>
            </w:r>
          </w:p>
        </w:tc>
      </w:tr>
      <w:tr w:rsidR="005A7962" w:rsidRPr="00163FAC" w14:paraId="4A9F7CAE" w14:textId="77777777">
        <w:trPr>
          <w:cantSplit/>
          <w:jc w:val="center"/>
        </w:trPr>
        <w:tc>
          <w:tcPr>
            <w:tcW w:w="6048" w:type="dxa"/>
            <w:tcMar>
              <w:top w:w="80" w:type="dxa"/>
              <w:left w:w="90" w:type="dxa"/>
              <w:bottom w:w="80" w:type="dxa"/>
              <w:right w:w="90" w:type="dxa"/>
            </w:tcMar>
          </w:tcPr>
          <w:p w14:paraId="75782581" w14:textId="77777777" w:rsidR="005A7962" w:rsidRPr="00163FAC" w:rsidRDefault="005061DF">
            <w:pPr>
              <w:rPr>
                <w:rFonts w:ascii="Arial Narrow" w:hAnsi="Arial Narrow"/>
                <w:sz w:val="24"/>
                <w:szCs w:val="24"/>
              </w:rPr>
            </w:pPr>
            <w:r w:rsidRPr="00163FAC">
              <w:rPr>
                <w:rFonts w:ascii="Arial Narrow" w:hAnsi="Arial Narrow"/>
                <w:sz w:val="24"/>
                <w:szCs w:val="24"/>
              </w:rPr>
              <w:t>School activities present and past</w:t>
            </w:r>
          </w:p>
        </w:tc>
        <w:tc>
          <w:tcPr>
            <w:tcW w:w="3744" w:type="dxa"/>
            <w:tcMar>
              <w:top w:w="80" w:type="dxa"/>
              <w:left w:w="90" w:type="dxa"/>
              <w:bottom w:w="80" w:type="dxa"/>
              <w:right w:w="90" w:type="dxa"/>
            </w:tcMar>
          </w:tcPr>
          <w:p w14:paraId="1D43BC67"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Sections 20 and 26</w:t>
            </w:r>
          </w:p>
        </w:tc>
      </w:tr>
      <w:tr w:rsidR="005A7962" w:rsidRPr="00163FAC" w14:paraId="5B85F361" w14:textId="77777777">
        <w:trPr>
          <w:cantSplit/>
          <w:jc w:val="center"/>
        </w:trPr>
        <w:tc>
          <w:tcPr>
            <w:tcW w:w="6048" w:type="dxa"/>
            <w:tcMar>
              <w:top w:w="80" w:type="dxa"/>
              <w:left w:w="90" w:type="dxa"/>
              <w:bottom w:w="80" w:type="dxa"/>
              <w:right w:w="90" w:type="dxa"/>
            </w:tcMar>
          </w:tcPr>
          <w:p w14:paraId="637F0111" w14:textId="77777777" w:rsidR="005A7962" w:rsidRPr="00163FAC" w:rsidRDefault="005061DF">
            <w:pPr>
              <w:rPr>
                <w:rFonts w:ascii="Arial Narrow" w:hAnsi="Arial Narrow"/>
                <w:sz w:val="24"/>
                <w:szCs w:val="24"/>
                <w:lang w:val="fr-FR"/>
              </w:rPr>
            </w:pPr>
            <w:proofErr w:type="gramStart"/>
            <w:r w:rsidRPr="00163FAC">
              <w:rPr>
                <w:rFonts w:ascii="Arial Narrow" w:hAnsi="Arial Narrow"/>
                <w:sz w:val="24"/>
                <w:szCs w:val="24"/>
                <w:lang w:val="fr-FR"/>
              </w:rPr>
              <w:t>ne</w:t>
            </w:r>
            <w:proofErr w:type="gramEnd"/>
            <w:r w:rsidRPr="00163FAC">
              <w:rPr>
                <w:rFonts w:ascii="Arial Narrow" w:hAnsi="Arial Narrow"/>
                <w:sz w:val="24"/>
                <w:szCs w:val="24"/>
                <w:lang w:val="fr-FR"/>
              </w:rPr>
              <w:t>…pas / rien / jamais / plus</w:t>
            </w:r>
          </w:p>
        </w:tc>
        <w:tc>
          <w:tcPr>
            <w:tcW w:w="3744" w:type="dxa"/>
            <w:tcMar>
              <w:top w:w="80" w:type="dxa"/>
              <w:left w:w="90" w:type="dxa"/>
              <w:bottom w:w="80" w:type="dxa"/>
              <w:right w:w="90" w:type="dxa"/>
            </w:tcMar>
          </w:tcPr>
          <w:p w14:paraId="1A58CB8F"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Sections 1, 21 and 27</w:t>
            </w:r>
          </w:p>
        </w:tc>
      </w:tr>
      <w:tr w:rsidR="005A7962" w:rsidRPr="00163FAC" w14:paraId="0F620908" w14:textId="77777777">
        <w:trPr>
          <w:cantSplit/>
          <w:jc w:val="center"/>
        </w:trPr>
        <w:tc>
          <w:tcPr>
            <w:tcW w:w="6048" w:type="dxa"/>
            <w:tcMar>
              <w:top w:w="80" w:type="dxa"/>
              <w:left w:w="90" w:type="dxa"/>
              <w:bottom w:w="80" w:type="dxa"/>
              <w:right w:w="90" w:type="dxa"/>
            </w:tcMar>
          </w:tcPr>
          <w:p w14:paraId="3CD6C68D" w14:textId="77777777" w:rsidR="005A7962" w:rsidRPr="00163FAC" w:rsidRDefault="005061DF">
            <w:pPr>
              <w:rPr>
                <w:rFonts w:ascii="Arial Narrow" w:hAnsi="Arial Narrow"/>
                <w:sz w:val="24"/>
                <w:szCs w:val="24"/>
              </w:rPr>
            </w:pPr>
            <w:r w:rsidRPr="00163FAC">
              <w:rPr>
                <w:rFonts w:ascii="Arial Narrow" w:hAnsi="Arial Narrow"/>
                <w:sz w:val="24"/>
                <w:szCs w:val="24"/>
              </w:rPr>
              <w:t>on meaning we</w:t>
            </w:r>
          </w:p>
        </w:tc>
        <w:tc>
          <w:tcPr>
            <w:tcW w:w="3744" w:type="dxa"/>
            <w:tcMar>
              <w:top w:w="80" w:type="dxa"/>
              <w:left w:w="90" w:type="dxa"/>
              <w:bottom w:w="80" w:type="dxa"/>
              <w:right w:w="90" w:type="dxa"/>
            </w:tcMar>
          </w:tcPr>
          <w:p w14:paraId="168BE1CC"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 20</w:t>
            </w:r>
          </w:p>
        </w:tc>
      </w:tr>
      <w:tr w:rsidR="005A7962" w:rsidRPr="00163FAC" w14:paraId="7A6169F7" w14:textId="77777777">
        <w:trPr>
          <w:cantSplit/>
          <w:jc w:val="center"/>
        </w:trPr>
        <w:tc>
          <w:tcPr>
            <w:tcW w:w="6048" w:type="dxa"/>
            <w:tcMar>
              <w:top w:w="80" w:type="dxa"/>
              <w:left w:w="90" w:type="dxa"/>
              <w:bottom w:w="80" w:type="dxa"/>
              <w:right w:w="90" w:type="dxa"/>
            </w:tcMar>
          </w:tcPr>
          <w:p w14:paraId="3F013B0B" w14:textId="77777777" w:rsidR="005A7962" w:rsidRPr="00163FAC" w:rsidRDefault="005061DF">
            <w:pPr>
              <w:rPr>
                <w:rFonts w:ascii="Arial Narrow" w:hAnsi="Arial Narrow"/>
                <w:sz w:val="24"/>
                <w:szCs w:val="24"/>
              </w:rPr>
            </w:pPr>
            <w:r w:rsidRPr="00163FAC">
              <w:rPr>
                <w:rFonts w:ascii="Arial Narrow" w:hAnsi="Arial Narrow"/>
                <w:sz w:val="24"/>
                <w:szCs w:val="24"/>
              </w:rPr>
              <w:lastRenderedPageBreak/>
              <w:t>Teacher targets AA–X3</w:t>
            </w:r>
          </w:p>
        </w:tc>
        <w:tc>
          <w:tcPr>
            <w:tcW w:w="3744" w:type="dxa"/>
            <w:tcMar>
              <w:top w:w="80" w:type="dxa"/>
              <w:left w:w="90" w:type="dxa"/>
              <w:bottom w:w="80" w:type="dxa"/>
              <w:right w:w="90" w:type="dxa"/>
            </w:tcMar>
          </w:tcPr>
          <w:p w14:paraId="2D42E53F"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Sections 22 and 27</w:t>
            </w:r>
          </w:p>
        </w:tc>
      </w:tr>
      <w:tr w:rsidR="005A7962" w:rsidRPr="00163FAC" w14:paraId="0768960D" w14:textId="77777777">
        <w:trPr>
          <w:cantSplit/>
          <w:jc w:val="center"/>
        </w:trPr>
        <w:tc>
          <w:tcPr>
            <w:tcW w:w="6048" w:type="dxa"/>
            <w:tcMar>
              <w:top w:w="80" w:type="dxa"/>
              <w:left w:w="90" w:type="dxa"/>
              <w:bottom w:w="80" w:type="dxa"/>
              <w:right w:w="90" w:type="dxa"/>
            </w:tcMar>
          </w:tcPr>
          <w:p w14:paraId="062B1EE5" w14:textId="77777777" w:rsidR="005A7962" w:rsidRPr="00163FAC" w:rsidRDefault="005061DF">
            <w:pPr>
              <w:rPr>
                <w:rFonts w:ascii="Arial Narrow" w:hAnsi="Arial Narrow"/>
                <w:sz w:val="24"/>
                <w:szCs w:val="24"/>
              </w:rPr>
            </w:pPr>
            <w:r w:rsidRPr="00163FAC">
              <w:rPr>
                <w:rFonts w:ascii="Arial Narrow" w:hAnsi="Arial Narrow"/>
                <w:sz w:val="24"/>
                <w:szCs w:val="24"/>
              </w:rPr>
              <w:t>Dictation sentences</w:t>
            </w:r>
          </w:p>
        </w:tc>
        <w:tc>
          <w:tcPr>
            <w:tcW w:w="3744" w:type="dxa"/>
            <w:tcMar>
              <w:top w:w="80" w:type="dxa"/>
              <w:left w:w="90" w:type="dxa"/>
              <w:bottom w:w="80" w:type="dxa"/>
              <w:right w:w="90" w:type="dxa"/>
            </w:tcMar>
          </w:tcPr>
          <w:p w14:paraId="3F4CFBE7"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 23</w:t>
            </w:r>
          </w:p>
        </w:tc>
      </w:tr>
      <w:tr w:rsidR="005A7962" w:rsidRPr="00163FAC" w14:paraId="67EC302C" w14:textId="77777777">
        <w:trPr>
          <w:cantSplit/>
          <w:jc w:val="center"/>
        </w:trPr>
        <w:tc>
          <w:tcPr>
            <w:tcW w:w="6048" w:type="dxa"/>
            <w:tcMar>
              <w:top w:w="80" w:type="dxa"/>
              <w:left w:w="90" w:type="dxa"/>
              <w:bottom w:w="80" w:type="dxa"/>
              <w:right w:w="90" w:type="dxa"/>
            </w:tcMar>
          </w:tcPr>
          <w:p w14:paraId="52512EFD" w14:textId="77777777" w:rsidR="005A7962" w:rsidRPr="00163FAC" w:rsidRDefault="005061DF">
            <w:pPr>
              <w:rPr>
                <w:rFonts w:ascii="Arial Narrow" w:hAnsi="Arial Narrow"/>
                <w:sz w:val="24"/>
                <w:szCs w:val="24"/>
              </w:rPr>
            </w:pPr>
            <w:r w:rsidRPr="00163FAC">
              <w:rPr>
                <w:rFonts w:ascii="Arial Narrow" w:hAnsi="Arial Narrow"/>
                <w:sz w:val="24"/>
                <w:szCs w:val="24"/>
              </w:rPr>
              <w:t>French-speaking school-life objective</w:t>
            </w:r>
          </w:p>
        </w:tc>
        <w:tc>
          <w:tcPr>
            <w:tcW w:w="3744" w:type="dxa"/>
            <w:tcMar>
              <w:top w:w="80" w:type="dxa"/>
              <w:left w:w="90" w:type="dxa"/>
              <w:bottom w:w="80" w:type="dxa"/>
              <w:right w:w="90" w:type="dxa"/>
            </w:tcMar>
          </w:tcPr>
          <w:p w14:paraId="0F847794"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 28</w:t>
            </w:r>
          </w:p>
        </w:tc>
      </w:tr>
      <w:tr w:rsidR="005A7962" w:rsidRPr="00163FAC" w14:paraId="703F8ED2" w14:textId="77777777">
        <w:trPr>
          <w:cantSplit/>
          <w:jc w:val="center"/>
        </w:trPr>
        <w:tc>
          <w:tcPr>
            <w:tcW w:w="6048" w:type="dxa"/>
            <w:tcMar>
              <w:top w:w="80" w:type="dxa"/>
              <w:left w:w="90" w:type="dxa"/>
              <w:bottom w:w="80" w:type="dxa"/>
              <w:right w:w="90" w:type="dxa"/>
            </w:tcMar>
          </w:tcPr>
          <w:p w14:paraId="6B00E5CB" w14:textId="77777777" w:rsidR="005A7962" w:rsidRPr="00163FAC" w:rsidRDefault="005061DF">
            <w:pPr>
              <w:rPr>
                <w:rFonts w:ascii="Arial Narrow" w:hAnsi="Arial Narrow"/>
                <w:sz w:val="24"/>
                <w:szCs w:val="24"/>
              </w:rPr>
            </w:pPr>
            <w:r w:rsidRPr="00163FAC">
              <w:rPr>
                <w:rFonts w:ascii="Arial Narrow" w:hAnsi="Arial Narrow"/>
                <w:sz w:val="24"/>
                <w:szCs w:val="24"/>
              </w:rPr>
              <w:t>Model essays and exam practice</w:t>
            </w:r>
          </w:p>
        </w:tc>
        <w:tc>
          <w:tcPr>
            <w:tcW w:w="3744" w:type="dxa"/>
            <w:tcMar>
              <w:top w:w="80" w:type="dxa"/>
              <w:left w:w="90" w:type="dxa"/>
              <w:bottom w:w="80" w:type="dxa"/>
              <w:right w:w="90" w:type="dxa"/>
            </w:tcMar>
          </w:tcPr>
          <w:p w14:paraId="1C7C8679" w14:textId="77777777" w:rsidR="005A7962" w:rsidRPr="00163FAC" w:rsidRDefault="005061DF">
            <w:pPr>
              <w:rPr>
                <w:rFonts w:ascii="Arial Narrow" w:hAnsi="Arial Narrow"/>
                <w:sz w:val="24"/>
                <w:szCs w:val="24"/>
              </w:rPr>
            </w:pPr>
            <w:r w:rsidRPr="00163FAC">
              <w:rPr>
                <w:rFonts w:ascii="Arial Narrow" w:hAnsi="Arial Narrow"/>
                <w:sz w:val="24"/>
                <w:szCs w:val="24"/>
              </w:rPr>
              <w:t>Covered in Sections 9, 22, 23 and 29</w:t>
            </w:r>
          </w:p>
        </w:tc>
      </w:tr>
    </w:tbl>
    <w:p w14:paraId="5156F756" w14:textId="77777777" w:rsidR="005A7962" w:rsidRPr="00163FAC" w:rsidRDefault="005A7962">
      <w:pPr>
        <w:spacing w:after="0"/>
        <w:rPr>
          <w:rFonts w:ascii="Arial Narrow" w:hAnsi="Arial Narrow"/>
          <w:sz w:val="24"/>
          <w:szCs w:val="24"/>
        </w:rPr>
      </w:pPr>
    </w:p>
    <w:tbl>
      <w:tblPr>
        <w:tblStyle w:val="TableGrid"/>
        <w:tblW w:w="0" w:type="auto"/>
        <w:jc w:val="center"/>
        <w:tblLook w:val="04A0" w:firstRow="1" w:lastRow="0" w:firstColumn="1" w:lastColumn="0" w:noHBand="0" w:noVBand="1"/>
      </w:tblPr>
      <w:tblGrid>
        <w:gridCol w:w="10200"/>
      </w:tblGrid>
      <w:tr w:rsidR="005A7962" w:rsidRPr="00163FAC" w14:paraId="23EBE355" w14:textId="77777777">
        <w:trPr>
          <w:jc w:val="center"/>
        </w:trPr>
        <w:tc>
          <w:tcPr>
            <w:tcW w:w="10200" w:type="dxa"/>
            <w:shd w:val="clear" w:color="auto" w:fill="FFF2CC"/>
            <w:tcMar>
              <w:top w:w="100" w:type="dxa"/>
              <w:left w:w="120" w:type="dxa"/>
              <w:bottom w:w="100" w:type="dxa"/>
              <w:right w:w="120" w:type="dxa"/>
            </w:tcMar>
          </w:tcPr>
          <w:p w14:paraId="105B918F" w14:textId="77777777" w:rsidR="005A7962" w:rsidRPr="00163FAC" w:rsidRDefault="005061DF">
            <w:pPr>
              <w:rPr>
                <w:rFonts w:ascii="Arial Narrow" w:hAnsi="Arial Narrow"/>
                <w:sz w:val="24"/>
                <w:szCs w:val="24"/>
              </w:rPr>
            </w:pPr>
            <w:r w:rsidRPr="00163FAC">
              <w:rPr>
                <w:rFonts w:ascii="Arial Narrow" w:hAnsi="Arial Narrow"/>
                <w:b/>
                <w:color w:val="1F4E79"/>
                <w:sz w:val="24"/>
                <w:szCs w:val="24"/>
              </w:rPr>
              <w:t xml:space="preserve">Final writing checklist: </w:t>
            </w:r>
            <w:r w:rsidRPr="00163FAC">
              <w:rPr>
                <w:rFonts w:ascii="Arial Narrow" w:hAnsi="Arial Narrow"/>
                <w:sz w:val="24"/>
                <w:szCs w:val="24"/>
              </w:rPr>
              <w:t>Before finishing: check articles, auxiliary verbs, être agreements, accents, negative word order, time phrases, connectives, opinions, reasons, and at least two different time frames.</w:t>
            </w:r>
          </w:p>
        </w:tc>
      </w:tr>
    </w:tbl>
    <w:p w14:paraId="2B7CF930" w14:textId="77777777" w:rsidR="005A7962" w:rsidRPr="00163FAC" w:rsidRDefault="005A7962">
      <w:pPr>
        <w:spacing w:after="0"/>
        <w:rPr>
          <w:rFonts w:ascii="Arial Narrow" w:hAnsi="Arial Narrow"/>
          <w:sz w:val="24"/>
          <w:szCs w:val="24"/>
        </w:rPr>
      </w:pPr>
    </w:p>
    <w:p w14:paraId="747080F3" w14:textId="77777777" w:rsidR="00453B91" w:rsidRDefault="0098621E">
      <w:r>
        <w:br w:type="page"/>
      </w:r>
    </w:p>
    <w:p w14:paraId="1B0FD44E" w14:textId="77777777" w:rsidR="00453B91" w:rsidRDefault="0098621E">
      <w:pPr>
        <w:spacing w:before="160" w:after="100"/>
        <w:jc w:val="center"/>
      </w:pPr>
      <w:r>
        <w:rPr>
          <w:rFonts w:ascii="Arial Narrow" w:eastAsia="Arial Narrow" w:hAnsi="Arial Narrow"/>
          <w:b/>
          <w:color w:val="243B64"/>
          <w:sz w:val="44"/>
        </w:rPr>
        <w:lastRenderedPageBreak/>
        <w:t>YEAR 8 FRENCH</w:t>
      </w:r>
    </w:p>
    <w:p w14:paraId="495068B6" w14:textId="77777777" w:rsidR="00453B91" w:rsidRDefault="0098621E">
      <w:pPr>
        <w:spacing w:after="240"/>
        <w:jc w:val="center"/>
      </w:pPr>
      <w:r>
        <w:rPr>
          <w:rFonts w:ascii="Arial Narrow" w:eastAsia="Arial Narrow" w:hAnsi="Arial Narrow"/>
          <w:b/>
          <w:color w:val="5B3F8C"/>
          <w:sz w:val="24"/>
        </w:rPr>
        <w:t>Complete Teacher-Coverage Voc</w:t>
      </w:r>
      <w:r>
        <w:rPr>
          <w:rFonts w:ascii="Arial Narrow" w:eastAsia="Arial Narrow" w:hAnsi="Arial Narrow"/>
          <w:b/>
          <w:color w:val="5B3F8C"/>
          <w:sz w:val="24"/>
        </w:rPr>
        <w:t>abulary &amp; Accuracy Section • Final July 2026</w:t>
      </w:r>
    </w:p>
    <w:tbl>
      <w:tblPr>
        <w:tblW w:w="0" w:type="auto"/>
        <w:jc w:val="center"/>
        <w:tblLook w:val="04A0" w:firstRow="1" w:lastRow="0" w:firstColumn="1" w:lastColumn="0" w:noHBand="0" w:noVBand="1"/>
      </w:tblPr>
      <w:tblGrid>
        <w:gridCol w:w="10488"/>
      </w:tblGrid>
      <w:tr w:rsidR="00453B91" w14:paraId="0DDD8519" w14:textId="77777777">
        <w:trPr>
          <w:jc w:val="center"/>
        </w:trPr>
        <w:tc>
          <w:tcPr>
            <w:tcW w:w="10488" w:type="dxa"/>
            <w:shd w:val="clear" w:color="auto" w:fill="EAF0F8"/>
            <w:tcMar>
              <w:top w:w="140" w:type="dxa"/>
              <w:left w:w="160" w:type="dxa"/>
              <w:bottom w:w="140" w:type="dxa"/>
              <w:right w:w="160" w:type="dxa"/>
            </w:tcMar>
            <w:vAlign w:val="center"/>
          </w:tcPr>
          <w:p w14:paraId="2CCDE6AF" w14:textId="77777777" w:rsidR="00453B91" w:rsidRDefault="0098621E">
            <w:pPr>
              <w:spacing w:after="40"/>
            </w:pPr>
            <w:r>
              <w:rPr>
                <w:rFonts w:ascii="Arial Narrow" w:eastAsia="Arial Narrow" w:hAnsi="Arial Narrow"/>
                <w:b/>
                <w:color w:val="243B64"/>
                <w:sz w:val="24"/>
              </w:rPr>
              <w:t>Why this section is included</w:t>
            </w:r>
          </w:p>
          <w:p w14:paraId="721795DF" w14:textId="77777777" w:rsidR="00453B91" w:rsidRDefault="0098621E">
            <w:pPr>
              <w:spacing w:after="0" w:line="259" w:lineRule="auto"/>
            </w:pPr>
            <w:r>
              <w:rPr>
                <w:rFonts w:ascii="Arial Narrow" w:eastAsia="Arial Narrow" w:hAnsi="Arial Narrow"/>
                <w:sz w:val="23"/>
              </w:rPr>
              <w:t xml:space="preserve">The main booklet already contains the Year 8 curriculum, Unit 3, teacher targets, Petit Nicolas core language, present tense, passé composé, numbers and Dans mon sac. This final </w:t>
            </w:r>
            <w:r>
              <w:rPr>
                <w:rFonts w:ascii="Arial Narrow" w:eastAsia="Arial Narrow" w:hAnsi="Arial Narrow"/>
                <w:sz w:val="23"/>
              </w:rPr>
              <w:t>section adds every one-off item from the teacher's early -er / -ir / -re verb lesson and consolidates the latest accuracy targets.</w:t>
            </w:r>
          </w:p>
        </w:tc>
      </w:tr>
    </w:tbl>
    <w:p w14:paraId="0647D7F1" w14:textId="77777777" w:rsidR="00453B91" w:rsidRDefault="00453B91">
      <w:pPr>
        <w:spacing w:after="0"/>
      </w:pPr>
    </w:p>
    <w:p w14:paraId="0D33F373" w14:textId="77777777" w:rsidR="00453B91" w:rsidRDefault="0098621E">
      <w:pPr>
        <w:keepNext/>
        <w:pBdr>
          <w:bottom w:val="single" w:sz="10" w:space="2" w:color="C59A3D"/>
        </w:pBdr>
        <w:spacing w:before="180" w:after="80"/>
      </w:pPr>
      <w:r>
        <w:rPr>
          <w:rFonts w:ascii="Arial Narrow" w:eastAsia="Arial Narrow" w:hAnsi="Arial Narrow"/>
          <w:b/>
          <w:color w:val="243B64"/>
          <w:sz w:val="34"/>
        </w:rPr>
        <w:t>30. Complete supplementary teacher vocabulary</w:t>
      </w:r>
    </w:p>
    <w:tbl>
      <w:tblPr>
        <w:tblStyle w:val="TableGrid"/>
        <w:tblW w:w="0" w:type="auto"/>
        <w:jc w:val="center"/>
        <w:tblLayout w:type="fixed"/>
        <w:tblLook w:val="04A0" w:firstRow="1" w:lastRow="0" w:firstColumn="1" w:lastColumn="0" w:noHBand="0" w:noVBand="1"/>
      </w:tblPr>
      <w:tblGrid>
        <w:gridCol w:w="2948"/>
        <w:gridCol w:w="2948"/>
        <w:gridCol w:w="3345"/>
        <w:gridCol w:w="794"/>
      </w:tblGrid>
      <w:tr w:rsidR="00453B91" w14:paraId="6B107B38" w14:textId="77777777">
        <w:trPr>
          <w:cantSplit/>
          <w:tblHeader/>
          <w:jc w:val="center"/>
        </w:trPr>
        <w:tc>
          <w:tcPr>
            <w:tcW w:w="2948" w:type="dxa"/>
            <w:shd w:val="clear" w:color="auto" w:fill="243B64"/>
            <w:tcMar>
              <w:top w:w="100" w:type="dxa"/>
              <w:left w:w="120" w:type="dxa"/>
              <w:bottom w:w="100" w:type="dxa"/>
              <w:right w:w="120" w:type="dxa"/>
            </w:tcMar>
            <w:vAlign w:val="center"/>
          </w:tcPr>
          <w:p w14:paraId="1D0F2D6A" w14:textId="77777777" w:rsidR="00453B91" w:rsidRDefault="0098621E">
            <w:pPr>
              <w:jc w:val="center"/>
            </w:pPr>
            <w:r>
              <w:rPr>
                <w:rFonts w:ascii="Arial Narrow" w:eastAsia="Arial Narrow" w:hAnsi="Arial Narrow"/>
                <w:b/>
                <w:color w:val="FFFFFF"/>
                <w:sz w:val="20"/>
              </w:rPr>
              <w:t>French</w:t>
            </w:r>
          </w:p>
        </w:tc>
        <w:tc>
          <w:tcPr>
            <w:tcW w:w="2948" w:type="dxa"/>
            <w:shd w:val="clear" w:color="auto" w:fill="243B64"/>
            <w:tcMar>
              <w:top w:w="100" w:type="dxa"/>
              <w:left w:w="120" w:type="dxa"/>
              <w:bottom w:w="100" w:type="dxa"/>
              <w:right w:w="120" w:type="dxa"/>
            </w:tcMar>
            <w:vAlign w:val="center"/>
          </w:tcPr>
          <w:p w14:paraId="6A4DFC8B" w14:textId="77777777" w:rsidR="00453B91" w:rsidRDefault="0098621E">
            <w:pPr>
              <w:jc w:val="center"/>
            </w:pPr>
            <w:r>
              <w:rPr>
                <w:rFonts w:ascii="Arial Narrow" w:eastAsia="Arial Narrow" w:hAnsi="Arial Narrow"/>
                <w:b/>
                <w:color w:val="FFFFFF"/>
                <w:sz w:val="20"/>
              </w:rPr>
              <w:t>English</w:t>
            </w:r>
          </w:p>
        </w:tc>
        <w:tc>
          <w:tcPr>
            <w:tcW w:w="3345" w:type="dxa"/>
            <w:shd w:val="clear" w:color="auto" w:fill="243B64"/>
            <w:tcMar>
              <w:top w:w="100" w:type="dxa"/>
              <w:left w:w="120" w:type="dxa"/>
              <w:bottom w:w="100" w:type="dxa"/>
              <w:right w:w="120" w:type="dxa"/>
            </w:tcMar>
            <w:vAlign w:val="center"/>
          </w:tcPr>
          <w:p w14:paraId="4CDE53CF" w14:textId="77777777" w:rsidR="00453B91" w:rsidRDefault="0098621E">
            <w:pPr>
              <w:jc w:val="center"/>
            </w:pPr>
            <w:r>
              <w:rPr>
                <w:rFonts w:ascii="Arial Narrow" w:eastAsia="Arial Narrow" w:hAnsi="Arial Narrow"/>
                <w:b/>
                <w:color w:val="FFFFFF"/>
                <w:sz w:val="20"/>
              </w:rPr>
              <w:t>Type / memory clue</w:t>
            </w:r>
          </w:p>
        </w:tc>
        <w:tc>
          <w:tcPr>
            <w:tcW w:w="794" w:type="dxa"/>
            <w:shd w:val="clear" w:color="auto" w:fill="243B64"/>
            <w:tcMar>
              <w:top w:w="100" w:type="dxa"/>
              <w:left w:w="120" w:type="dxa"/>
              <w:bottom w:w="100" w:type="dxa"/>
              <w:right w:w="120" w:type="dxa"/>
            </w:tcMar>
            <w:vAlign w:val="center"/>
          </w:tcPr>
          <w:p w14:paraId="08421AF2" w14:textId="77777777" w:rsidR="00453B91" w:rsidRDefault="0098621E">
            <w:pPr>
              <w:jc w:val="center"/>
            </w:pPr>
            <w:r>
              <w:rPr>
                <w:rFonts w:ascii="Arial Narrow" w:eastAsia="Arial Narrow" w:hAnsi="Arial Narrow"/>
                <w:b/>
                <w:color w:val="FFFFFF"/>
                <w:sz w:val="20"/>
              </w:rPr>
              <w:t>Learned</w:t>
            </w:r>
          </w:p>
        </w:tc>
      </w:tr>
      <w:tr w:rsidR="00453B91" w14:paraId="4C439435" w14:textId="77777777">
        <w:trPr>
          <w:cantSplit/>
          <w:jc w:val="center"/>
        </w:trPr>
        <w:tc>
          <w:tcPr>
            <w:tcW w:w="2948" w:type="dxa"/>
            <w:shd w:val="clear" w:color="auto" w:fill="EAF0F8"/>
            <w:tcMar>
              <w:top w:w="100" w:type="dxa"/>
              <w:left w:w="120" w:type="dxa"/>
              <w:bottom w:w="100" w:type="dxa"/>
              <w:right w:w="120" w:type="dxa"/>
            </w:tcMar>
            <w:vAlign w:val="center"/>
          </w:tcPr>
          <w:p w14:paraId="72541438" w14:textId="77777777" w:rsidR="00453B91" w:rsidRDefault="0098621E">
            <w:pPr>
              <w:spacing w:line="245" w:lineRule="auto"/>
            </w:pPr>
            <w:r>
              <w:rPr>
                <w:rFonts w:ascii="Arial Narrow" w:eastAsia="Arial Narrow" w:hAnsi="Arial Narrow"/>
                <w:sz w:val="20"/>
              </w:rPr>
              <w:t>dessiner</w:t>
            </w:r>
          </w:p>
        </w:tc>
        <w:tc>
          <w:tcPr>
            <w:tcW w:w="2948" w:type="dxa"/>
            <w:shd w:val="clear" w:color="auto" w:fill="EAF0F8"/>
            <w:tcMar>
              <w:top w:w="100" w:type="dxa"/>
              <w:left w:w="120" w:type="dxa"/>
              <w:bottom w:w="100" w:type="dxa"/>
              <w:right w:w="120" w:type="dxa"/>
            </w:tcMar>
            <w:vAlign w:val="center"/>
          </w:tcPr>
          <w:p w14:paraId="1E98925F" w14:textId="77777777" w:rsidR="00453B91" w:rsidRDefault="0098621E">
            <w:pPr>
              <w:spacing w:line="245" w:lineRule="auto"/>
            </w:pPr>
            <w:r>
              <w:rPr>
                <w:rFonts w:ascii="Arial Narrow" w:eastAsia="Arial Narrow" w:hAnsi="Arial Narrow"/>
                <w:sz w:val="20"/>
              </w:rPr>
              <w:t>to draw</w:t>
            </w:r>
          </w:p>
        </w:tc>
        <w:tc>
          <w:tcPr>
            <w:tcW w:w="3345" w:type="dxa"/>
            <w:shd w:val="clear" w:color="auto" w:fill="EAF0F8"/>
            <w:tcMar>
              <w:top w:w="100" w:type="dxa"/>
              <w:left w:w="120" w:type="dxa"/>
              <w:bottom w:w="100" w:type="dxa"/>
              <w:right w:w="120" w:type="dxa"/>
            </w:tcMar>
            <w:vAlign w:val="center"/>
          </w:tcPr>
          <w:p w14:paraId="5E33FAE3"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0B2CAF09" w14:textId="77777777" w:rsidR="00453B91" w:rsidRDefault="0098621E">
            <w:pPr>
              <w:spacing w:line="245" w:lineRule="auto"/>
            </w:pPr>
            <w:r>
              <w:rPr>
                <w:rFonts w:ascii="Arial Narrow" w:eastAsia="Arial Narrow" w:hAnsi="Arial Narrow"/>
                <w:sz w:val="20"/>
              </w:rPr>
              <w:t>□</w:t>
            </w:r>
          </w:p>
        </w:tc>
      </w:tr>
      <w:tr w:rsidR="00453B91" w14:paraId="2694DD3D" w14:textId="77777777">
        <w:trPr>
          <w:cantSplit/>
          <w:jc w:val="center"/>
        </w:trPr>
        <w:tc>
          <w:tcPr>
            <w:tcW w:w="2948" w:type="dxa"/>
            <w:tcMar>
              <w:top w:w="100" w:type="dxa"/>
              <w:left w:w="120" w:type="dxa"/>
              <w:bottom w:w="100" w:type="dxa"/>
              <w:right w:w="120" w:type="dxa"/>
            </w:tcMar>
            <w:vAlign w:val="center"/>
          </w:tcPr>
          <w:p w14:paraId="579987F9" w14:textId="77777777" w:rsidR="00453B91" w:rsidRDefault="0098621E">
            <w:pPr>
              <w:spacing w:line="245" w:lineRule="auto"/>
            </w:pPr>
            <w:r>
              <w:rPr>
                <w:rFonts w:ascii="Arial Narrow" w:eastAsia="Arial Narrow" w:hAnsi="Arial Narrow"/>
                <w:sz w:val="20"/>
              </w:rPr>
              <w:t>travailler</w:t>
            </w:r>
          </w:p>
        </w:tc>
        <w:tc>
          <w:tcPr>
            <w:tcW w:w="2948" w:type="dxa"/>
            <w:tcMar>
              <w:top w:w="100" w:type="dxa"/>
              <w:left w:w="120" w:type="dxa"/>
              <w:bottom w:w="100" w:type="dxa"/>
              <w:right w:w="120" w:type="dxa"/>
            </w:tcMar>
            <w:vAlign w:val="center"/>
          </w:tcPr>
          <w:p w14:paraId="380249AD" w14:textId="77777777" w:rsidR="00453B91" w:rsidRDefault="0098621E">
            <w:pPr>
              <w:spacing w:line="245" w:lineRule="auto"/>
            </w:pPr>
            <w:r>
              <w:rPr>
                <w:rFonts w:ascii="Arial Narrow" w:eastAsia="Arial Narrow" w:hAnsi="Arial Narrow"/>
                <w:sz w:val="20"/>
              </w:rPr>
              <w:t>to work</w:t>
            </w:r>
          </w:p>
        </w:tc>
        <w:tc>
          <w:tcPr>
            <w:tcW w:w="3345" w:type="dxa"/>
            <w:tcMar>
              <w:top w:w="100" w:type="dxa"/>
              <w:left w:w="120" w:type="dxa"/>
              <w:bottom w:w="100" w:type="dxa"/>
              <w:right w:w="120" w:type="dxa"/>
            </w:tcMar>
            <w:vAlign w:val="center"/>
          </w:tcPr>
          <w:p w14:paraId="4AD1531B"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5B6E03CE" w14:textId="77777777" w:rsidR="00453B91" w:rsidRDefault="0098621E">
            <w:pPr>
              <w:spacing w:line="245" w:lineRule="auto"/>
            </w:pPr>
            <w:r>
              <w:rPr>
                <w:rFonts w:ascii="Arial Narrow" w:eastAsia="Arial Narrow" w:hAnsi="Arial Narrow"/>
                <w:sz w:val="20"/>
              </w:rPr>
              <w:t>□</w:t>
            </w:r>
          </w:p>
        </w:tc>
      </w:tr>
      <w:tr w:rsidR="00453B91" w14:paraId="2286923C" w14:textId="77777777">
        <w:trPr>
          <w:cantSplit/>
          <w:jc w:val="center"/>
        </w:trPr>
        <w:tc>
          <w:tcPr>
            <w:tcW w:w="2948" w:type="dxa"/>
            <w:shd w:val="clear" w:color="auto" w:fill="EAF0F8"/>
            <w:tcMar>
              <w:top w:w="100" w:type="dxa"/>
              <w:left w:w="120" w:type="dxa"/>
              <w:bottom w:w="100" w:type="dxa"/>
              <w:right w:w="120" w:type="dxa"/>
            </w:tcMar>
            <w:vAlign w:val="center"/>
          </w:tcPr>
          <w:p w14:paraId="37F83A1D" w14:textId="77777777" w:rsidR="00453B91" w:rsidRDefault="0098621E">
            <w:pPr>
              <w:spacing w:line="245" w:lineRule="auto"/>
            </w:pPr>
            <w:r>
              <w:rPr>
                <w:rFonts w:ascii="Arial Narrow" w:eastAsia="Arial Narrow" w:hAnsi="Arial Narrow"/>
                <w:sz w:val="20"/>
              </w:rPr>
              <w:t>un tigre</w:t>
            </w:r>
          </w:p>
        </w:tc>
        <w:tc>
          <w:tcPr>
            <w:tcW w:w="2948" w:type="dxa"/>
            <w:shd w:val="clear" w:color="auto" w:fill="EAF0F8"/>
            <w:tcMar>
              <w:top w:w="100" w:type="dxa"/>
              <w:left w:w="120" w:type="dxa"/>
              <w:bottom w:w="100" w:type="dxa"/>
              <w:right w:w="120" w:type="dxa"/>
            </w:tcMar>
            <w:vAlign w:val="center"/>
          </w:tcPr>
          <w:p w14:paraId="48DA32EA" w14:textId="77777777" w:rsidR="00453B91" w:rsidRDefault="0098621E">
            <w:pPr>
              <w:spacing w:line="245" w:lineRule="auto"/>
            </w:pPr>
            <w:r>
              <w:rPr>
                <w:rFonts w:ascii="Arial Narrow" w:eastAsia="Arial Narrow" w:hAnsi="Arial Narrow"/>
                <w:sz w:val="20"/>
              </w:rPr>
              <w:t>a tiger</w:t>
            </w:r>
          </w:p>
        </w:tc>
        <w:tc>
          <w:tcPr>
            <w:tcW w:w="3345" w:type="dxa"/>
            <w:shd w:val="clear" w:color="auto" w:fill="EAF0F8"/>
            <w:tcMar>
              <w:top w:w="100" w:type="dxa"/>
              <w:left w:w="120" w:type="dxa"/>
              <w:bottom w:w="100" w:type="dxa"/>
              <w:right w:w="120" w:type="dxa"/>
            </w:tcMar>
            <w:vAlign w:val="center"/>
          </w:tcPr>
          <w:p w14:paraId="75E026AD" w14:textId="77777777" w:rsidR="00453B91" w:rsidRDefault="0098621E">
            <w:pPr>
              <w:spacing w:line="245" w:lineRule="auto"/>
            </w:pPr>
            <w:r>
              <w:rPr>
                <w:rFonts w:ascii="Arial Narrow" w:eastAsia="Arial Narrow" w:hAnsi="Arial Narrow"/>
                <w:sz w:val="20"/>
              </w:rPr>
              <w:t>noun</w:t>
            </w:r>
          </w:p>
        </w:tc>
        <w:tc>
          <w:tcPr>
            <w:tcW w:w="794" w:type="dxa"/>
            <w:shd w:val="clear" w:color="auto" w:fill="EAF0F8"/>
            <w:tcMar>
              <w:top w:w="100" w:type="dxa"/>
              <w:left w:w="120" w:type="dxa"/>
              <w:bottom w:w="100" w:type="dxa"/>
              <w:right w:w="120" w:type="dxa"/>
            </w:tcMar>
            <w:vAlign w:val="center"/>
          </w:tcPr>
          <w:p w14:paraId="3338BBBA" w14:textId="77777777" w:rsidR="00453B91" w:rsidRDefault="0098621E">
            <w:pPr>
              <w:spacing w:line="245" w:lineRule="auto"/>
            </w:pPr>
            <w:r>
              <w:rPr>
                <w:rFonts w:ascii="Arial Narrow" w:eastAsia="Arial Narrow" w:hAnsi="Arial Narrow"/>
                <w:sz w:val="20"/>
              </w:rPr>
              <w:t>□</w:t>
            </w:r>
          </w:p>
        </w:tc>
      </w:tr>
      <w:tr w:rsidR="00453B91" w14:paraId="21D39DE8" w14:textId="77777777">
        <w:trPr>
          <w:cantSplit/>
          <w:jc w:val="center"/>
        </w:trPr>
        <w:tc>
          <w:tcPr>
            <w:tcW w:w="2948" w:type="dxa"/>
            <w:tcMar>
              <w:top w:w="100" w:type="dxa"/>
              <w:left w:w="120" w:type="dxa"/>
              <w:bottom w:w="100" w:type="dxa"/>
              <w:right w:w="120" w:type="dxa"/>
            </w:tcMar>
            <w:vAlign w:val="center"/>
          </w:tcPr>
          <w:p w14:paraId="1FA4BC19" w14:textId="77777777" w:rsidR="00453B91" w:rsidRDefault="0098621E">
            <w:pPr>
              <w:spacing w:line="245" w:lineRule="auto"/>
            </w:pPr>
            <w:r>
              <w:rPr>
                <w:rFonts w:ascii="Arial Narrow" w:eastAsia="Arial Narrow" w:hAnsi="Arial Narrow"/>
                <w:sz w:val="20"/>
              </w:rPr>
              <w:t>une maison</w:t>
            </w:r>
          </w:p>
        </w:tc>
        <w:tc>
          <w:tcPr>
            <w:tcW w:w="2948" w:type="dxa"/>
            <w:tcMar>
              <w:top w:w="100" w:type="dxa"/>
              <w:left w:w="120" w:type="dxa"/>
              <w:bottom w:w="100" w:type="dxa"/>
              <w:right w:w="120" w:type="dxa"/>
            </w:tcMar>
            <w:vAlign w:val="center"/>
          </w:tcPr>
          <w:p w14:paraId="0DD0DCAF" w14:textId="77777777" w:rsidR="00453B91" w:rsidRDefault="0098621E">
            <w:pPr>
              <w:spacing w:line="245" w:lineRule="auto"/>
            </w:pPr>
            <w:r>
              <w:rPr>
                <w:rFonts w:ascii="Arial Narrow" w:eastAsia="Arial Narrow" w:hAnsi="Arial Narrow"/>
                <w:sz w:val="20"/>
              </w:rPr>
              <w:t>a house</w:t>
            </w:r>
          </w:p>
        </w:tc>
        <w:tc>
          <w:tcPr>
            <w:tcW w:w="3345" w:type="dxa"/>
            <w:tcMar>
              <w:top w:w="100" w:type="dxa"/>
              <w:left w:w="120" w:type="dxa"/>
              <w:bottom w:w="100" w:type="dxa"/>
              <w:right w:w="120" w:type="dxa"/>
            </w:tcMar>
            <w:vAlign w:val="center"/>
          </w:tcPr>
          <w:p w14:paraId="20AED1A2" w14:textId="77777777" w:rsidR="00453B91" w:rsidRDefault="0098621E">
            <w:pPr>
              <w:spacing w:line="245" w:lineRule="auto"/>
            </w:pPr>
            <w:r>
              <w:rPr>
                <w:rFonts w:ascii="Arial Narrow" w:eastAsia="Arial Narrow" w:hAnsi="Arial Narrow"/>
                <w:sz w:val="20"/>
              </w:rPr>
              <w:t>noun</w:t>
            </w:r>
          </w:p>
        </w:tc>
        <w:tc>
          <w:tcPr>
            <w:tcW w:w="794" w:type="dxa"/>
            <w:tcMar>
              <w:top w:w="100" w:type="dxa"/>
              <w:left w:w="120" w:type="dxa"/>
              <w:bottom w:w="100" w:type="dxa"/>
              <w:right w:w="120" w:type="dxa"/>
            </w:tcMar>
            <w:vAlign w:val="center"/>
          </w:tcPr>
          <w:p w14:paraId="6DAD0632" w14:textId="77777777" w:rsidR="00453B91" w:rsidRDefault="0098621E">
            <w:pPr>
              <w:spacing w:line="245" w:lineRule="auto"/>
            </w:pPr>
            <w:r>
              <w:rPr>
                <w:rFonts w:ascii="Arial Narrow" w:eastAsia="Arial Narrow" w:hAnsi="Arial Narrow"/>
                <w:sz w:val="20"/>
              </w:rPr>
              <w:t>□</w:t>
            </w:r>
          </w:p>
        </w:tc>
      </w:tr>
      <w:tr w:rsidR="00453B91" w14:paraId="1EF7ADB2" w14:textId="77777777">
        <w:trPr>
          <w:cantSplit/>
          <w:jc w:val="center"/>
        </w:trPr>
        <w:tc>
          <w:tcPr>
            <w:tcW w:w="2948" w:type="dxa"/>
            <w:shd w:val="clear" w:color="auto" w:fill="EAF0F8"/>
            <w:tcMar>
              <w:top w:w="100" w:type="dxa"/>
              <w:left w:w="120" w:type="dxa"/>
              <w:bottom w:w="100" w:type="dxa"/>
              <w:right w:w="120" w:type="dxa"/>
            </w:tcMar>
            <w:vAlign w:val="center"/>
          </w:tcPr>
          <w:p w14:paraId="4E5D9CEE" w14:textId="77777777" w:rsidR="00453B91" w:rsidRDefault="0098621E">
            <w:pPr>
              <w:spacing w:line="245" w:lineRule="auto"/>
            </w:pPr>
            <w:r>
              <w:rPr>
                <w:rFonts w:ascii="Arial Narrow" w:eastAsia="Arial Narrow" w:hAnsi="Arial Narrow"/>
                <w:sz w:val="20"/>
              </w:rPr>
              <w:t>jouer</w:t>
            </w:r>
          </w:p>
        </w:tc>
        <w:tc>
          <w:tcPr>
            <w:tcW w:w="2948" w:type="dxa"/>
            <w:shd w:val="clear" w:color="auto" w:fill="EAF0F8"/>
            <w:tcMar>
              <w:top w:w="100" w:type="dxa"/>
              <w:left w:w="120" w:type="dxa"/>
              <w:bottom w:w="100" w:type="dxa"/>
              <w:right w:w="120" w:type="dxa"/>
            </w:tcMar>
            <w:vAlign w:val="center"/>
          </w:tcPr>
          <w:p w14:paraId="785A3385" w14:textId="77777777" w:rsidR="00453B91" w:rsidRDefault="0098621E">
            <w:pPr>
              <w:spacing w:line="245" w:lineRule="auto"/>
            </w:pPr>
            <w:r>
              <w:rPr>
                <w:rFonts w:ascii="Arial Narrow" w:eastAsia="Arial Narrow" w:hAnsi="Arial Narrow"/>
                <w:sz w:val="20"/>
              </w:rPr>
              <w:t>to play</w:t>
            </w:r>
          </w:p>
        </w:tc>
        <w:tc>
          <w:tcPr>
            <w:tcW w:w="3345" w:type="dxa"/>
            <w:shd w:val="clear" w:color="auto" w:fill="EAF0F8"/>
            <w:tcMar>
              <w:top w:w="100" w:type="dxa"/>
              <w:left w:w="120" w:type="dxa"/>
              <w:bottom w:w="100" w:type="dxa"/>
              <w:right w:w="120" w:type="dxa"/>
            </w:tcMar>
            <w:vAlign w:val="center"/>
          </w:tcPr>
          <w:p w14:paraId="37776616"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7A941BB3" w14:textId="77777777" w:rsidR="00453B91" w:rsidRDefault="0098621E">
            <w:pPr>
              <w:spacing w:line="245" w:lineRule="auto"/>
            </w:pPr>
            <w:r>
              <w:rPr>
                <w:rFonts w:ascii="Arial Narrow" w:eastAsia="Arial Narrow" w:hAnsi="Arial Narrow"/>
                <w:sz w:val="20"/>
              </w:rPr>
              <w:t>□</w:t>
            </w:r>
          </w:p>
        </w:tc>
      </w:tr>
      <w:tr w:rsidR="00453B91" w14:paraId="67F8764F" w14:textId="77777777">
        <w:trPr>
          <w:cantSplit/>
          <w:jc w:val="center"/>
        </w:trPr>
        <w:tc>
          <w:tcPr>
            <w:tcW w:w="2948" w:type="dxa"/>
            <w:tcMar>
              <w:top w:w="100" w:type="dxa"/>
              <w:left w:w="120" w:type="dxa"/>
              <w:bottom w:w="100" w:type="dxa"/>
              <w:right w:w="120" w:type="dxa"/>
            </w:tcMar>
            <w:vAlign w:val="center"/>
          </w:tcPr>
          <w:p w14:paraId="1ECF4F52" w14:textId="77777777" w:rsidR="00453B91" w:rsidRDefault="0098621E">
            <w:pPr>
              <w:spacing w:line="245" w:lineRule="auto"/>
            </w:pPr>
            <w:r>
              <w:rPr>
                <w:rFonts w:ascii="Arial Narrow" w:eastAsia="Arial Narrow" w:hAnsi="Arial Narrow"/>
                <w:sz w:val="20"/>
              </w:rPr>
              <w:t>faire du vélo</w:t>
            </w:r>
          </w:p>
        </w:tc>
        <w:tc>
          <w:tcPr>
            <w:tcW w:w="2948" w:type="dxa"/>
            <w:tcMar>
              <w:top w:w="100" w:type="dxa"/>
              <w:left w:w="120" w:type="dxa"/>
              <w:bottom w:w="100" w:type="dxa"/>
              <w:right w:w="120" w:type="dxa"/>
            </w:tcMar>
            <w:vAlign w:val="center"/>
          </w:tcPr>
          <w:p w14:paraId="1222C579" w14:textId="77777777" w:rsidR="00453B91" w:rsidRDefault="0098621E">
            <w:pPr>
              <w:spacing w:line="245" w:lineRule="auto"/>
            </w:pPr>
            <w:r>
              <w:rPr>
                <w:rFonts w:ascii="Arial Narrow" w:eastAsia="Arial Narrow" w:hAnsi="Arial Narrow"/>
                <w:sz w:val="20"/>
              </w:rPr>
              <w:t>to cycle</w:t>
            </w:r>
          </w:p>
        </w:tc>
        <w:tc>
          <w:tcPr>
            <w:tcW w:w="3345" w:type="dxa"/>
            <w:tcMar>
              <w:top w:w="100" w:type="dxa"/>
              <w:left w:w="120" w:type="dxa"/>
              <w:bottom w:w="100" w:type="dxa"/>
              <w:right w:w="120" w:type="dxa"/>
            </w:tcMar>
            <w:vAlign w:val="center"/>
          </w:tcPr>
          <w:p w14:paraId="5AFE6DC6" w14:textId="77777777" w:rsidR="00453B91" w:rsidRDefault="0098621E">
            <w:pPr>
              <w:spacing w:line="245" w:lineRule="auto"/>
            </w:pPr>
            <w:r>
              <w:rPr>
                <w:rFonts w:ascii="Arial Narrow" w:eastAsia="Arial Narrow" w:hAnsi="Arial Narrow"/>
                <w:sz w:val="20"/>
              </w:rPr>
              <w:t>phrase</w:t>
            </w:r>
          </w:p>
        </w:tc>
        <w:tc>
          <w:tcPr>
            <w:tcW w:w="794" w:type="dxa"/>
            <w:tcMar>
              <w:top w:w="100" w:type="dxa"/>
              <w:left w:w="120" w:type="dxa"/>
              <w:bottom w:w="100" w:type="dxa"/>
              <w:right w:w="120" w:type="dxa"/>
            </w:tcMar>
            <w:vAlign w:val="center"/>
          </w:tcPr>
          <w:p w14:paraId="6DC63552" w14:textId="77777777" w:rsidR="00453B91" w:rsidRDefault="0098621E">
            <w:pPr>
              <w:spacing w:line="245" w:lineRule="auto"/>
            </w:pPr>
            <w:r>
              <w:rPr>
                <w:rFonts w:ascii="Arial Narrow" w:eastAsia="Arial Narrow" w:hAnsi="Arial Narrow"/>
                <w:sz w:val="20"/>
              </w:rPr>
              <w:t>□</w:t>
            </w:r>
          </w:p>
        </w:tc>
      </w:tr>
      <w:tr w:rsidR="00453B91" w14:paraId="138BDF59" w14:textId="77777777">
        <w:trPr>
          <w:cantSplit/>
          <w:jc w:val="center"/>
        </w:trPr>
        <w:tc>
          <w:tcPr>
            <w:tcW w:w="2948" w:type="dxa"/>
            <w:shd w:val="clear" w:color="auto" w:fill="EAF0F8"/>
            <w:tcMar>
              <w:top w:w="100" w:type="dxa"/>
              <w:left w:w="120" w:type="dxa"/>
              <w:bottom w:w="100" w:type="dxa"/>
              <w:right w:w="120" w:type="dxa"/>
            </w:tcMar>
            <w:vAlign w:val="center"/>
          </w:tcPr>
          <w:p w14:paraId="41DFA7B7" w14:textId="77777777" w:rsidR="00453B91" w:rsidRDefault="0098621E">
            <w:pPr>
              <w:spacing w:line="245" w:lineRule="auto"/>
            </w:pPr>
            <w:r>
              <w:rPr>
                <w:rFonts w:ascii="Arial Narrow" w:eastAsia="Arial Narrow" w:hAnsi="Arial Narrow"/>
                <w:sz w:val="20"/>
              </w:rPr>
              <w:t>un chat</w:t>
            </w:r>
          </w:p>
        </w:tc>
        <w:tc>
          <w:tcPr>
            <w:tcW w:w="2948" w:type="dxa"/>
            <w:shd w:val="clear" w:color="auto" w:fill="EAF0F8"/>
            <w:tcMar>
              <w:top w:w="100" w:type="dxa"/>
              <w:left w:w="120" w:type="dxa"/>
              <w:bottom w:w="100" w:type="dxa"/>
              <w:right w:w="120" w:type="dxa"/>
            </w:tcMar>
            <w:vAlign w:val="center"/>
          </w:tcPr>
          <w:p w14:paraId="3C31EA5A" w14:textId="77777777" w:rsidR="00453B91" w:rsidRDefault="0098621E">
            <w:pPr>
              <w:spacing w:line="245" w:lineRule="auto"/>
            </w:pPr>
            <w:r>
              <w:rPr>
                <w:rFonts w:ascii="Arial Narrow" w:eastAsia="Arial Narrow" w:hAnsi="Arial Narrow"/>
                <w:sz w:val="20"/>
              </w:rPr>
              <w:t>a cat</w:t>
            </w:r>
          </w:p>
        </w:tc>
        <w:tc>
          <w:tcPr>
            <w:tcW w:w="3345" w:type="dxa"/>
            <w:shd w:val="clear" w:color="auto" w:fill="EAF0F8"/>
            <w:tcMar>
              <w:top w:w="100" w:type="dxa"/>
              <w:left w:w="120" w:type="dxa"/>
              <w:bottom w:w="100" w:type="dxa"/>
              <w:right w:w="120" w:type="dxa"/>
            </w:tcMar>
            <w:vAlign w:val="center"/>
          </w:tcPr>
          <w:p w14:paraId="61F8547D" w14:textId="77777777" w:rsidR="00453B91" w:rsidRDefault="0098621E">
            <w:pPr>
              <w:spacing w:line="245" w:lineRule="auto"/>
            </w:pPr>
            <w:r>
              <w:rPr>
                <w:rFonts w:ascii="Arial Narrow" w:eastAsia="Arial Narrow" w:hAnsi="Arial Narrow"/>
                <w:sz w:val="20"/>
              </w:rPr>
              <w:t>noun</w:t>
            </w:r>
          </w:p>
        </w:tc>
        <w:tc>
          <w:tcPr>
            <w:tcW w:w="794" w:type="dxa"/>
            <w:shd w:val="clear" w:color="auto" w:fill="EAF0F8"/>
            <w:tcMar>
              <w:top w:w="100" w:type="dxa"/>
              <w:left w:w="120" w:type="dxa"/>
              <w:bottom w:w="100" w:type="dxa"/>
              <w:right w:w="120" w:type="dxa"/>
            </w:tcMar>
            <w:vAlign w:val="center"/>
          </w:tcPr>
          <w:p w14:paraId="0ECE186E" w14:textId="77777777" w:rsidR="00453B91" w:rsidRDefault="0098621E">
            <w:pPr>
              <w:spacing w:line="245" w:lineRule="auto"/>
            </w:pPr>
            <w:r>
              <w:rPr>
                <w:rFonts w:ascii="Arial Narrow" w:eastAsia="Arial Narrow" w:hAnsi="Arial Narrow"/>
                <w:sz w:val="20"/>
              </w:rPr>
              <w:t>□</w:t>
            </w:r>
          </w:p>
        </w:tc>
      </w:tr>
      <w:tr w:rsidR="00453B91" w14:paraId="5519A7B0" w14:textId="77777777">
        <w:trPr>
          <w:cantSplit/>
          <w:jc w:val="center"/>
        </w:trPr>
        <w:tc>
          <w:tcPr>
            <w:tcW w:w="2948" w:type="dxa"/>
            <w:tcMar>
              <w:top w:w="100" w:type="dxa"/>
              <w:left w:w="120" w:type="dxa"/>
              <w:bottom w:w="100" w:type="dxa"/>
              <w:right w:w="120" w:type="dxa"/>
            </w:tcMar>
            <w:vAlign w:val="center"/>
          </w:tcPr>
          <w:p w14:paraId="78041353" w14:textId="77777777" w:rsidR="00453B91" w:rsidRDefault="0098621E">
            <w:pPr>
              <w:spacing w:line="245" w:lineRule="auto"/>
            </w:pPr>
            <w:r>
              <w:rPr>
                <w:rFonts w:ascii="Arial Narrow" w:eastAsia="Arial Narrow" w:hAnsi="Arial Narrow"/>
                <w:sz w:val="20"/>
              </w:rPr>
              <w:t>discuter</w:t>
            </w:r>
          </w:p>
        </w:tc>
        <w:tc>
          <w:tcPr>
            <w:tcW w:w="2948" w:type="dxa"/>
            <w:tcMar>
              <w:top w:w="100" w:type="dxa"/>
              <w:left w:w="120" w:type="dxa"/>
              <w:bottom w:w="100" w:type="dxa"/>
              <w:right w:w="120" w:type="dxa"/>
            </w:tcMar>
            <w:vAlign w:val="center"/>
          </w:tcPr>
          <w:p w14:paraId="4F66479E" w14:textId="77777777" w:rsidR="00453B91" w:rsidRDefault="0098621E">
            <w:pPr>
              <w:spacing w:line="245" w:lineRule="auto"/>
            </w:pPr>
            <w:r>
              <w:rPr>
                <w:rFonts w:ascii="Arial Narrow" w:eastAsia="Arial Narrow" w:hAnsi="Arial Narrow"/>
                <w:sz w:val="20"/>
              </w:rPr>
              <w:t>to chat / discuss</w:t>
            </w:r>
          </w:p>
        </w:tc>
        <w:tc>
          <w:tcPr>
            <w:tcW w:w="3345" w:type="dxa"/>
            <w:tcMar>
              <w:top w:w="100" w:type="dxa"/>
              <w:left w:w="120" w:type="dxa"/>
              <w:bottom w:w="100" w:type="dxa"/>
              <w:right w:w="120" w:type="dxa"/>
            </w:tcMar>
            <w:vAlign w:val="center"/>
          </w:tcPr>
          <w:p w14:paraId="21D66AF7"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39D25528" w14:textId="77777777" w:rsidR="00453B91" w:rsidRDefault="0098621E">
            <w:pPr>
              <w:spacing w:line="245" w:lineRule="auto"/>
            </w:pPr>
            <w:r>
              <w:rPr>
                <w:rFonts w:ascii="Arial Narrow" w:eastAsia="Arial Narrow" w:hAnsi="Arial Narrow"/>
                <w:sz w:val="20"/>
              </w:rPr>
              <w:t>□</w:t>
            </w:r>
          </w:p>
        </w:tc>
      </w:tr>
      <w:tr w:rsidR="00453B91" w14:paraId="699AA808" w14:textId="77777777">
        <w:trPr>
          <w:cantSplit/>
          <w:jc w:val="center"/>
        </w:trPr>
        <w:tc>
          <w:tcPr>
            <w:tcW w:w="2948" w:type="dxa"/>
            <w:shd w:val="clear" w:color="auto" w:fill="EAF0F8"/>
            <w:tcMar>
              <w:top w:w="100" w:type="dxa"/>
              <w:left w:w="120" w:type="dxa"/>
              <w:bottom w:w="100" w:type="dxa"/>
              <w:right w:w="120" w:type="dxa"/>
            </w:tcMar>
            <w:vAlign w:val="center"/>
          </w:tcPr>
          <w:p w14:paraId="5442E1B4" w14:textId="77777777" w:rsidR="00453B91" w:rsidRDefault="0098621E">
            <w:pPr>
              <w:spacing w:line="245" w:lineRule="auto"/>
            </w:pPr>
            <w:r>
              <w:rPr>
                <w:rFonts w:ascii="Arial Narrow" w:eastAsia="Arial Narrow" w:hAnsi="Arial Narrow"/>
                <w:sz w:val="20"/>
              </w:rPr>
              <w:t>un soleil</w:t>
            </w:r>
          </w:p>
        </w:tc>
        <w:tc>
          <w:tcPr>
            <w:tcW w:w="2948" w:type="dxa"/>
            <w:shd w:val="clear" w:color="auto" w:fill="EAF0F8"/>
            <w:tcMar>
              <w:top w:w="100" w:type="dxa"/>
              <w:left w:w="120" w:type="dxa"/>
              <w:bottom w:w="100" w:type="dxa"/>
              <w:right w:w="120" w:type="dxa"/>
            </w:tcMar>
            <w:vAlign w:val="center"/>
          </w:tcPr>
          <w:p w14:paraId="24D99D45" w14:textId="77777777" w:rsidR="00453B91" w:rsidRDefault="0098621E">
            <w:pPr>
              <w:spacing w:line="245" w:lineRule="auto"/>
            </w:pPr>
            <w:r>
              <w:rPr>
                <w:rFonts w:ascii="Arial Narrow" w:eastAsia="Arial Narrow" w:hAnsi="Arial Narrow"/>
                <w:sz w:val="20"/>
              </w:rPr>
              <w:t>a sun</w:t>
            </w:r>
          </w:p>
        </w:tc>
        <w:tc>
          <w:tcPr>
            <w:tcW w:w="3345" w:type="dxa"/>
            <w:shd w:val="clear" w:color="auto" w:fill="EAF0F8"/>
            <w:tcMar>
              <w:top w:w="100" w:type="dxa"/>
              <w:left w:w="120" w:type="dxa"/>
              <w:bottom w:w="100" w:type="dxa"/>
              <w:right w:w="120" w:type="dxa"/>
            </w:tcMar>
            <w:vAlign w:val="center"/>
          </w:tcPr>
          <w:p w14:paraId="4B73229A" w14:textId="77777777" w:rsidR="00453B91" w:rsidRDefault="0098621E">
            <w:pPr>
              <w:spacing w:line="245" w:lineRule="auto"/>
            </w:pPr>
            <w:r>
              <w:rPr>
                <w:rFonts w:ascii="Arial Narrow" w:eastAsia="Arial Narrow" w:hAnsi="Arial Narrow"/>
                <w:sz w:val="20"/>
              </w:rPr>
              <w:t>noun</w:t>
            </w:r>
          </w:p>
        </w:tc>
        <w:tc>
          <w:tcPr>
            <w:tcW w:w="794" w:type="dxa"/>
            <w:shd w:val="clear" w:color="auto" w:fill="EAF0F8"/>
            <w:tcMar>
              <w:top w:w="100" w:type="dxa"/>
              <w:left w:w="120" w:type="dxa"/>
              <w:bottom w:w="100" w:type="dxa"/>
              <w:right w:w="120" w:type="dxa"/>
            </w:tcMar>
            <w:vAlign w:val="center"/>
          </w:tcPr>
          <w:p w14:paraId="1B03532D" w14:textId="77777777" w:rsidR="00453B91" w:rsidRDefault="0098621E">
            <w:pPr>
              <w:spacing w:line="245" w:lineRule="auto"/>
            </w:pPr>
            <w:r>
              <w:rPr>
                <w:rFonts w:ascii="Arial Narrow" w:eastAsia="Arial Narrow" w:hAnsi="Arial Narrow"/>
                <w:sz w:val="20"/>
              </w:rPr>
              <w:t>□</w:t>
            </w:r>
          </w:p>
        </w:tc>
      </w:tr>
      <w:tr w:rsidR="00453B91" w14:paraId="053A523A" w14:textId="77777777">
        <w:trPr>
          <w:cantSplit/>
          <w:jc w:val="center"/>
        </w:trPr>
        <w:tc>
          <w:tcPr>
            <w:tcW w:w="2948" w:type="dxa"/>
            <w:tcMar>
              <w:top w:w="100" w:type="dxa"/>
              <w:left w:w="120" w:type="dxa"/>
              <w:bottom w:w="100" w:type="dxa"/>
              <w:right w:w="120" w:type="dxa"/>
            </w:tcMar>
            <w:vAlign w:val="center"/>
          </w:tcPr>
          <w:p w14:paraId="6D2D2E12" w14:textId="77777777" w:rsidR="00453B91" w:rsidRDefault="0098621E">
            <w:pPr>
              <w:spacing w:line="245" w:lineRule="auto"/>
            </w:pPr>
            <w:r>
              <w:rPr>
                <w:rFonts w:ascii="Arial Narrow" w:eastAsia="Arial Narrow" w:hAnsi="Arial Narrow"/>
                <w:sz w:val="20"/>
              </w:rPr>
              <w:t>la plage</w:t>
            </w:r>
          </w:p>
        </w:tc>
        <w:tc>
          <w:tcPr>
            <w:tcW w:w="2948" w:type="dxa"/>
            <w:tcMar>
              <w:top w:w="100" w:type="dxa"/>
              <w:left w:w="120" w:type="dxa"/>
              <w:bottom w:w="100" w:type="dxa"/>
              <w:right w:w="120" w:type="dxa"/>
            </w:tcMar>
            <w:vAlign w:val="center"/>
          </w:tcPr>
          <w:p w14:paraId="794D4958" w14:textId="77777777" w:rsidR="00453B91" w:rsidRDefault="0098621E">
            <w:pPr>
              <w:spacing w:line="245" w:lineRule="auto"/>
            </w:pPr>
            <w:r>
              <w:rPr>
                <w:rFonts w:ascii="Arial Narrow" w:eastAsia="Arial Narrow" w:hAnsi="Arial Narrow"/>
                <w:sz w:val="20"/>
              </w:rPr>
              <w:t>the beach</w:t>
            </w:r>
          </w:p>
        </w:tc>
        <w:tc>
          <w:tcPr>
            <w:tcW w:w="3345" w:type="dxa"/>
            <w:tcMar>
              <w:top w:w="100" w:type="dxa"/>
              <w:left w:w="120" w:type="dxa"/>
              <w:bottom w:w="100" w:type="dxa"/>
              <w:right w:w="120" w:type="dxa"/>
            </w:tcMar>
            <w:vAlign w:val="center"/>
          </w:tcPr>
          <w:p w14:paraId="2503A8E3" w14:textId="77777777" w:rsidR="00453B91" w:rsidRDefault="0098621E">
            <w:pPr>
              <w:spacing w:line="245" w:lineRule="auto"/>
            </w:pPr>
            <w:r>
              <w:rPr>
                <w:rFonts w:ascii="Arial Narrow" w:eastAsia="Arial Narrow" w:hAnsi="Arial Narrow"/>
                <w:sz w:val="20"/>
              </w:rPr>
              <w:t>noun</w:t>
            </w:r>
          </w:p>
        </w:tc>
        <w:tc>
          <w:tcPr>
            <w:tcW w:w="794" w:type="dxa"/>
            <w:tcMar>
              <w:top w:w="100" w:type="dxa"/>
              <w:left w:w="120" w:type="dxa"/>
              <w:bottom w:w="100" w:type="dxa"/>
              <w:right w:w="120" w:type="dxa"/>
            </w:tcMar>
            <w:vAlign w:val="center"/>
          </w:tcPr>
          <w:p w14:paraId="1872BFF1" w14:textId="77777777" w:rsidR="00453B91" w:rsidRDefault="0098621E">
            <w:pPr>
              <w:spacing w:line="245" w:lineRule="auto"/>
            </w:pPr>
            <w:r>
              <w:rPr>
                <w:rFonts w:ascii="Arial Narrow" w:eastAsia="Arial Narrow" w:hAnsi="Arial Narrow"/>
                <w:sz w:val="20"/>
              </w:rPr>
              <w:t>□</w:t>
            </w:r>
          </w:p>
        </w:tc>
      </w:tr>
      <w:tr w:rsidR="00453B91" w14:paraId="0F3376A8" w14:textId="77777777">
        <w:trPr>
          <w:cantSplit/>
          <w:jc w:val="center"/>
        </w:trPr>
        <w:tc>
          <w:tcPr>
            <w:tcW w:w="2948" w:type="dxa"/>
            <w:shd w:val="clear" w:color="auto" w:fill="EAF0F8"/>
            <w:tcMar>
              <w:top w:w="100" w:type="dxa"/>
              <w:left w:w="120" w:type="dxa"/>
              <w:bottom w:w="100" w:type="dxa"/>
              <w:right w:w="120" w:type="dxa"/>
            </w:tcMar>
            <w:vAlign w:val="center"/>
          </w:tcPr>
          <w:p w14:paraId="29712E19" w14:textId="77777777" w:rsidR="00453B91" w:rsidRDefault="0098621E">
            <w:pPr>
              <w:spacing w:line="245" w:lineRule="auto"/>
            </w:pPr>
            <w:r>
              <w:rPr>
                <w:rFonts w:ascii="Arial Narrow" w:eastAsia="Arial Narrow" w:hAnsi="Arial Narrow"/>
                <w:sz w:val="20"/>
              </w:rPr>
              <w:t>penser</w:t>
            </w:r>
          </w:p>
        </w:tc>
        <w:tc>
          <w:tcPr>
            <w:tcW w:w="2948" w:type="dxa"/>
            <w:shd w:val="clear" w:color="auto" w:fill="EAF0F8"/>
            <w:tcMar>
              <w:top w:w="100" w:type="dxa"/>
              <w:left w:w="120" w:type="dxa"/>
              <w:bottom w:w="100" w:type="dxa"/>
              <w:right w:w="120" w:type="dxa"/>
            </w:tcMar>
            <w:vAlign w:val="center"/>
          </w:tcPr>
          <w:p w14:paraId="7602434E" w14:textId="77777777" w:rsidR="00453B91" w:rsidRDefault="0098621E">
            <w:pPr>
              <w:spacing w:line="245" w:lineRule="auto"/>
            </w:pPr>
            <w:r>
              <w:rPr>
                <w:rFonts w:ascii="Arial Narrow" w:eastAsia="Arial Narrow" w:hAnsi="Arial Narrow"/>
                <w:sz w:val="20"/>
              </w:rPr>
              <w:t xml:space="preserve">to </w:t>
            </w:r>
            <w:r>
              <w:rPr>
                <w:rFonts w:ascii="Arial Narrow" w:eastAsia="Arial Narrow" w:hAnsi="Arial Narrow"/>
                <w:sz w:val="20"/>
              </w:rPr>
              <w:t>think</w:t>
            </w:r>
          </w:p>
        </w:tc>
        <w:tc>
          <w:tcPr>
            <w:tcW w:w="3345" w:type="dxa"/>
            <w:shd w:val="clear" w:color="auto" w:fill="EAF0F8"/>
            <w:tcMar>
              <w:top w:w="100" w:type="dxa"/>
              <w:left w:w="120" w:type="dxa"/>
              <w:bottom w:w="100" w:type="dxa"/>
              <w:right w:w="120" w:type="dxa"/>
            </w:tcMar>
            <w:vAlign w:val="center"/>
          </w:tcPr>
          <w:p w14:paraId="4FDCF973"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6B5AA331" w14:textId="77777777" w:rsidR="00453B91" w:rsidRDefault="0098621E">
            <w:pPr>
              <w:spacing w:line="245" w:lineRule="auto"/>
            </w:pPr>
            <w:r>
              <w:rPr>
                <w:rFonts w:ascii="Arial Narrow" w:eastAsia="Arial Narrow" w:hAnsi="Arial Narrow"/>
                <w:sz w:val="20"/>
              </w:rPr>
              <w:t>□</w:t>
            </w:r>
          </w:p>
        </w:tc>
      </w:tr>
      <w:tr w:rsidR="00453B91" w14:paraId="6438D313" w14:textId="77777777">
        <w:trPr>
          <w:cantSplit/>
          <w:jc w:val="center"/>
        </w:trPr>
        <w:tc>
          <w:tcPr>
            <w:tcW w:w="2948" w:type="dxa"/>
            <w:tcMar>
              <w:top w:w="100" w:type="dxa"/>
              <w:left w:w="120" w:type="dxa"/>
              <w:bottom w:w="100" w:type="dxa"/>
              <w:right w:w="120" w:type="dxa"/>
            </w:tcMar>
            <w:vAlign w:val="center"/>
          </w:tcPr>
          <w:p w14:paraId="445BB537" w14:textId="77777777" w:rsidR="00453B91" w:rsidRDefault="0098621E">
            <w:pPr>
              <w:spacing w:line="245" w:lineRule="auto"/>
            </w:pPr>
            <w:r>
              <w:rPr>
                <w:rFonts w:ascii="Arial Narrow" w:eastAsia="Arial Narrow" w:hAnsi="Arial Narrow"/>
                <w:sz w:val="20"/>
              </w:rPr>
              <w:t>un arc-en-ciel</w:t>
            </w:r>
          </w:p>
        </w:tc>
        <w:tc>
          <w:tcPr>
            <w:tcW w:w="2948" w:type="dxa"/>
            <w:tcMar>
              <w:top w:w="100" w:type="dxa"/>
              <w:left w:w="120" w:type="dxa"/>
              <w:bottom w:w="100" w:type="dxa"/>
              <w:right w:w="120" w:type="dxa"/>
            </w:tcMar>
            <w:vAlign w:val="center"/>
          </w:tcPr>
          <w:p w14:paraId="0D43E2F0" w14:textId="77777777" w:rsidR="00453B91" w:rsidRDefault="0098621E">
            <w:pPr>
              <w:spacing w:line="245" w:lineRule="auto"/>
            </w:pPr>
            <w:r>
              <w:rPr>
                <w:rFonts w:ascii="Arial Narrow" w:eastAsia="Arial Narrow" w:hAnsi="Arial Narrow"/>
                <w:sz w:val="20"/>
              </w:rPr>
              <w:t>a rainbow</w:t>
            </w:r>
          </w:p>
        </w:tc>
        <w:tc>
          <w:tcPr>
            <w:tcW w:w="3345" w:type="dxa"/>
            <w:tcMar>
              <w:top w:w="100" w:type="dxa"/>
              <w:left w:w="120" w:type="dxa"/>
              <w:bottom w:w="100" w:type="dxa"/>
              <w:right w:w="120" w:type="dxa"/>
            </w:tcMar>
            <w:vAlign w:val="center"/>
          </w:tcPr>
          <w:p w14:paraId="0065D082" w14:textId="77777777" w:rsidR="00453B91" w:rsidRDefault="0098621E">
            <w:pPr>
              <w:spacing w:line="245" w:lineRule="auto"/>
            </w:pPr>
            <w:r>
              <w:rPr>
                <w:rFonts w:ascii="Arial Narrow" w:eastAsia="Arial Narrow" w:hAnsi="Arial Narrow"/>
                <w:sz w:val="20"/>
              </w:rPr>
              <w:t>noun</w:t>
            </w:r>
          </w:p>
        </w:tc>
        <w:tc>
          <w:tcPr>
            <w:tcW w:w="794" w:type="dxa"/>
            <w:tcMar>
              <w:top w:w="100" w:type="dxa"/>
              <w:left w:w="120" w:type="dxa"/>
              <w:bottom w:w="100" w:type="dxa"/>
              <w:right w:w="120" w:type="dxa"/>
            </w:tcMar>
            <w:vAlign w:val="center"/>
          </w:tcPr>
          <w:p w14:paraId="5CFCAAFF" w14:textId="77777777" w:rsidR="00453B91" w:rsidRDefault="0098621E">
            <w:pPr>
              <w:spacing w:line="245" w:lineRule="auto"/>
            </w:pPr>
            <w:r>
              <w:rPr>
                <w:rFonts w:ascii="Arial Narrow" w:eastAsia="Arial Narrow" w:hAnsi="Arial Narrow"/>
                <w:sz w:val="20"/>
              </w:rPr>
              <w:t>□</w:t>
            </w:r>
          </w:p>
        </w:tc>
      </w:tr>
      <w:tr w:rsidR="00453B91" w14:paraId="138E6FF1" w14:textId="77777777">
        <w:trPr>
          <w:cantSplit/>
          <w:jc w:val="center"/>
        </w:trPr>
        <w:tc>
          <w:tcPr>
            <w:tcW w:w="2948" w:type="dxa"/>
            <w:shd w:val="clear" w:color="auto" w:fill="EAF0F8"/>
            <w:tcMar>
              <w:top w:w="100" w:type="dxa"/>
              <w:left w:w="120" w:type="dxa"/>
              <w:bottom w:w="100" w:type="dxa"/>
              <w:right w:w="120" w:type="dxa"/>
            </w:tcMar>
            <w:vAlign w:val="center"/>
          </w:tcPr>
          <w:p w14:paraId="73067157" w14:textId="77777777" w:rsidR="00453B91" w:rsidRDefault="0098621E">
            <w:pPr>
              <w:spacing w:line="245" w:lineRule="auto"/>
            </w:pPr>
            <w:r>
              <w:rPr>
                <w:rFonts w:ascii="Arial Narrow" w:eastAsia="Arial Narrow" w:hAnsi="Arial Narrow"/>
                <w:sz w:val="20"/>
              </w:rPr>
              <w:t>la barbe à papa</w:t>
            </w:r>
          </w:p>
        </w:tc>
        <w:tc>
          <w:tcPr>
            <w:tcW w:w="2948" w:type="dxa"/>
            <w:shd w:val="clear" w:color="auto" w:fill="EAF0F8"/>
            <w:tcMar>
              <w:top w:w="100" w:type="dxa"/>
              <w:left w:w="120" w:type="dxa"/>
              <w:bottom w:w="100" w:type="dxa"/>
              <w:right w:w="120" w:type="dxa"/>
            </w:tcMar>
            <w:vAlign w:val="center"/>
          </w:tcPr>
          <w:p w14:paraId="593716F5" w14:textId="77777777" w:rsidR="00453B91" w:rsidRDefault="0098621E">
            <w:pPr>
              <w:spacing w:line="245" w:lineRule="auto"/>
            </w:pPr>
            <w:r>
              <w:rPr>
                <w:rFonts w:ascii="Arial Narrow" w:eastAsia="Arial Narrow" w:hAnsi="Arial Narrow"/>
                <w:sz w:val="20"/>
              </w:rPr>
              <w:t>candy floss</w:t>
            </w:r>
          </w:p>
        </w:tc>
        <w:tc>
          <w:tcPr>
            <w:tcW w:w="3345" w:type="dxa"/>
            <w:shd w:val="clear" w:color="auto" w:fill="EAF0F8"/>
            <w:tcMar>
              <w:top w:w="100" w:type="dxa"/>
              <w:left w:w="120" w:type="dxa"/>
              <w:bottom w:w="100" w:type="dxa"/>
              <w:right w:w="120" w:type="dxa"/>
            </w:tcMar>
            <w:vAlign w:val="center"/>
          </w:tcPr>
          <w:p w14:paraId="317894B0" w14:textId="77777777" w:rsidR="00453B91" w:rsidRDefault="0098621E">
            <w:pPr>
              <w:spacing w:line="245" w:lineRule="auto"/>
            </w:pPr>
            <w:r>
              <w:rPr>
                <w:rFonts w:ascii="Arial Narrow" w:eastAsia="Arial Narrow" w:hAnsi="Arial Narrow"/>
                <w:sz w:val="20"/>
              </w:rPr>
              <w:t>noun</w:t>
            </w:r>
          </w:p>
        </w:tc>
        <w:tc>
          <w:tcPr>
            <w:tcW w:w="794" w:type="dxa"/>
            <w:shd w:val="clear" w:color="auto" w:fill="EAF0F8"/>
            <w:tcMar>
              <w:top w:w="100" w:type="dxa"/>
              <w:left w:w="120" w:type="dxa"/>
              <w:bottom w:w="100" w:type="dxa"/>
              <w:right w:w="120" w:type="dxa"/>
            </w:tcMar>
            <w:vAlign w:val="center"/>
          </w:tcPr>
          <w:p w14:paraId="79ECFC0D" w14:textId="77777777" w:rsidR="00453B91" w:rsidRDefault="0098621E">
            <w:pPr>
              <w:spacing w:line="245" w:lineRule="auto"/>
            </w:pPr>
            <w:r>
              <w:rPr>
                <w:rFonts w:ascii="Arial Narrow" w:eastAsia="Arial Narrow" w:hAnsi="Arial Narrow"/>
                <w:sz w:val="20"/>
              </w:rPr>
              <w:t>□</w:t>
            </w:r>
          </w:p>
        </w:tc>
      </w:tr>
      <w:tr w:rsidR="00453B91" w14:paraId="06501480" w14:textId="77777777">
        <w:trPr>
          <w:cantSplit/>
          <w:jc w:val="center"/>
        </w:trPr>
        <w:tc>
          <w:tcPr>
            <w:tcW w:w="2948" w:type="dxa"/>
            <w:tcMar>
              <w:top w:w="100" w:type="dxa"/>
              <w:left w:w="120" w:type="dxa"/>
              <w:bottom w:w="100" w:type="dxa"/>
              <w:right w:w="120" w:type="dxa"/>
            </w:tcMar>
            <w:vAlign w:val="center"/>
          </w:tcPr>
          <w:p w14:paraId="5A6935B5" w14:textId="77777777" w:rsidR="00453B91" w:rsidRDefault="0098621E">
            <w:pPr>
              <w:spacing w:line="245" w:lineRule="auto"/>
            </w:pPr>
            <w:r>
              <w:rPr>
                <w:rFonts w:ascii="Arial Narrow" w:eastAsia="Arial Narrow" w:hAnsi="Arial Narrow"/>
                <w:sz w:val="20"/>
              </w:rPr>
              <w:t>sourire</w:t>
            </w:r>
          </w:p>
        </w:tc>
        <w:tc>
          <w:tcPr>
            <w:tcW w:w="2948" w:type="dxa"/>
            <w:tcMar>
              <w:top w:w="100" w:type="dxa"/>
              <w:left w:w="120" w:type="dxa"/>
              <w:bottom w:w="100" w:type="dxa"/>
              <w:right w:w="120" w:type="dxa"/>
            </w:tcMar>
            <w:vAlign w:val="center"/>
          </w:tcPr>
          <w:p w14:paraId="113E53B2" w14:textId="77777777" w:rsidR="00453B91" w:rsidRDefault="0098621E">
            <w:pPr>
              <w:spacing w:line="245" w:lineRule="auto"/>
            </w:pPr>
            <w:r>
              <w:rPr>
                <w:rFonts w:ascii="Arial Narrow" w:eastAsia="Arial Narrow" w:hAnsi="Arial Narrow"/>
                <w:sz w:val="20"/>
              </w:rPr>
              <w:t>to smile</w:t>
            </w:r>
          </w:p>
        </w:tc>
        <w:tc>
          <w:tcPr>
            <w:tcW w:w="3345" w:type="dxa"/>
            <w:tcMar>
              <w:top w:w="100" w:type="dxa"/>
              <w:left w:w="120" w:type="dxa"/>
              <w:bottom w:w="100" w:type="dxa"/>
              <w:right w:w="120" w:type="dxa"/>
            </w:tcMar>
            <w:vAlign w:val="center"/>
          </w:tcPr>
          <w:p w14:paraId="1F1D9F92" w14:textId="77777777" w:rsidR="00453B91" w:rsidRDefault="0098621E">
            <w:pPr>
              <w:spacing w:line="245" w:lineRule="auto"/>
            </w:pPr>
            <w:r>
              <w:rPr>
                <w:rFonts w:ascii="Arial Narrow" w:eastAsia="Arial Narrow" w:hAnsi="Arial Narrow"/>
                <w:sz w:val="20"/>
              </w:rPr>
              <w:t>irregular -re</w:t>
            </w:r>
          </w:p>
        </w:tc>
        <w:tc>
          <w:tcPr>
            <w:tcW w:w="794" w:type="dxa"/>
            <w:tcMar>
              <w:top w:w="100" w:type="dxa"/>
              <w:left w:w="120" w:type="dxa"/>
              <w:bottom w:w="100" w:type="dxa"/>
              <w:right w:w="120" w:type="dxa"/>
            </w:tcMar>
            <w:vAlign w:val="center"/>
          </w:tcPr>
          <w:p w14:paraId="4E7F5797" w14:textId="77777777" w:rsidR="00453B91" w:rsidRDefault="0098621E">
            <w:pPr>
              <w:spacing w:line="245" w:lineRule="auto"/>
            </w:pPr>
            <w:r>
              <w:rPr>
                <w:rFonts w:ascii="Arial Narrow" w:eastAsia="Arial Narrow" w:hAnsi="Arial Narrow"/>
                <w:sz w:val="20"/>
              </w:rPr>
              <w:t>□</w:t>
            </w:r>
          </w:p>
        </w:tc>
      </w:tr>
      <w:tr w:rsidR="00453B91" w14:paraId="7006944A" w14:textId="77777777">
        <w:trPr>
          <w:cantSplit/>
          <w:jc w:val="center"/>
        </w:trPr>
        <w:tc>
          <w:tcPr>
            <w:tcW w:w="2948" w:type="dxa"/>
            <w:shd w:val="clear" w:color="auto" w:fill="EAF0F8"/>
            <w:tcMar>
              <w:top w:w="100" w:type="dxa"/>
              <w:left w:w="120" w:type="dxa"/>
              <w:bottom w:w="100" w:type="dxa"/>
              <w:right w:w="120" w:type="dxa"/>
            </w:tcMar>
            <w:vAlign w:val="center"/>
          </w:tcPr>
          <w:p w14:paraId="492F2168" w14:textId="77777777" w:rsidR="00453B91" w:rsidRDefault="0098621E">
            <w:pPr>
              <w:spacing w:line="245" w:lineRule="auto"/>
            </w:pPr>
            <w:r>
              <w:rPr>
                <w:rFonts w:ascii="Arial Narrow" w:eastAsia="Arial Narrow" w:hAnsi="Arial Narrow"/>
                <w:sz w:val="20"/>
              </w:rPr>
              <w:t>s’amuser</w:t>
            </w:r>
          </w:p>
        </w:tc>
        <w:tc>
          <w:tcPr>
            <w:tcW w:w="2948" w:type="dxa"/>
            <w:shd w:val="clear" w:color="auto" w:fill="EAF0F8"/>
            <w:tcMar>
              <w:top w:w="100" w:type="dxa"/>
              <w:left w:w="120" w:type="dxa"/>
              <w:bottom w:w="100" w:type="dxa"/>
              <w:right w:w="120" w:type="dxa"/>
            </w:tcMar>
            <w:vAlign w:val="center"/>
          </w:tcPr>
          <w:p w14:paraId="30216162" w14:textId="77777777" w:rsidR="00453B91" w:rsidRDefault="0098621E">
            <w:pPr>
              <w:spacing w:line="245" w:lineRule="auto"/>
            </w:pPr>
            <w:r>
              <w:rPr>
                <w:rFonts w:ascii="Arial Narrow" w:eastAsia="Arial Narrow" w:hAnsi="Arial Narrow"/>
                <w:sz w:val="20"/>
              </w:rPr>
              <w:t>to have fun</w:t>
            </w:r>
          </w:p>
        </w:tc>
        <w:tc>
          <w:tcPr>
            <w:tcW w:w="3345" w:type="dxa"/>
            <w:shd w:val="clear" w:color="auto" w:fill="EAF0F8"/>
            <w:tcMar>
              <w:top w:w="100" w:type="dxa"/>
              <w:left w:w="120" w:type="dxa"/>
              <w:bottom w:w="100" w:type="dxa"/>
              <w:right w:w="120" w:type="dxa"/>
            </w:tcMar>
            <w:vAlign w:val="center"/>
          </w:tcPr>
          <w:p w14:paraId="0BA1B4D6" w14:textId="77777777" w:rsidR="00453B91" w:rsidRDefault="0098621E">
            <w:pPr>
              <w:spacing w:line="245" w:lineRule="auto"/>
            </w:pPr>
            <w:r>
              <w:rPr>
                <w:rFonts w:ascii="Arial Narrow" w:eastAsia="Arial Narrow" w:hAnsi="Arial Narrow"/>
                <w:sz w:val="20"/>
              </w:rPr>
              <w:t>reflexive -er</w:t>
            </w:r>
          </w:p>
        </w:tc>
        <w:tc>
          <w:tcPr>
            <w:tcW w:w="794" w:type="dxa"/>
            <w:shd w:val="clear" w:color="auto" w:fill="EAF0F8"/>
            <w:tcMar>
              <w:top w:w="100" w:type="dxa"/>
              <w:left w:w="120" w:type="dxa"/>
              <w:bottom w:w="100" w:type="dxa"/>
              <w:right w:w="120" w:type="dxa"/>
            </w:tcMar>
            <w:vAlign w:val="center"/>
          </w:tcPr>
          <w:p w14:paraId="55A32D1D" w14:textId="77777777" w:rsidR="00453B91" w:rsidRDefault="0098621E">
            <w:pPr>
              <w:spacing w:line="245" w:lineRule="auto"/>
            </w:pPr>
            <w:r>
              <w:rPr>
                <w:rFonts w:ascii="Arial Narrow" w:eastAsia="Arial Narrow" w:hAnsi="Arial Narrow"/>
                <w:sz w:val="20"/>
              </w:rPr>
              <w:t>□</w:t>
            </w:r>
          </w:p>
        </w:tc>
      </w:tr>
      <w:tr w:rsidR="00453B91" w14:paraId="27DAE6F3" w14:textId="77777777">
        <w:trPr>
          <w:cantSplit/>
          <w:jc w:val="center"/>
        </w:trPr>
        <w:tc>
          <w:tcPr>
            <w:tcW w:w="2948" w:type="dxa"/>
            <w:tcMar>
              <w:top w:w="100" w:type="dxa"/>
              <w:left w:w="120" w:type="dxa"/>
              <w:bottom w:w="100" w:type="dxa"/>
              <w:right w:w="120" w:type="dxa"/>
            </w:tcMar>
            <w:vAlign w:val="center"/>
          </w:tcPr>
          <w:p w14:paraId="4773C428" w14:textId="77777777" w:rsidR="00453B91" w:rsidRDefault="0098621E">
            <w:pPr>
              <w:spacing w:line="245" w:lineRule="auto"/>
            </w:pPr>
            <w:r>
              <w:rPr>
                <w:rFonts w:ascii="Arial Narrow" w:eastAsia="Arial Narrow" w:hAnsi="Arial Narrow"/>
                <w:sz w:val="20"/>
              </w:rPr>
              <w:t>rire / rigoler</w:t>
            </w:r>
          </w:p>
        </w:tc>
        <w:tc>
          <w:tcPr>
            <w:tcW w:w="2948" w:type="dxa"/>
            <w:tcMar>
              <w:top w:w="100" w:type="dxa"/>
              <w:left w:w="120" w:type="dxa"/>
              <w:bottom w:w="100" w:type="dxa"/>
              <w:right w:w="120" w:type="dxa"/>
            </w:tcMar>
            <w:vAlign w:val="center"/>
          </w:tcPr>
          <w:p w14:paraId="3F391450" w14:textId="77777777" w:rsidR="00453B91" w:rsidRDefault="0098621E">
            <w:pPr>
              <w:spacing w:line="245" w:lineRule="auto"/>
            </w:pPr>
            <w:r>
              <w:rPr>
                <w:rFonts w:ascii="Arial Narrow" w:eastAsia="Arial Narrow" w:hAnsi="Arial Narrow"/>
                <w:sz w:val="20"/>
              </w:rPr>
              <w:t>to laugh</w:t>
            </w:r>
          </w:p>
        </w:tc>
        <w:tc>
          <w:tcPr>
            <w:tcW w:w="3345" w:type="dxa"/>
            <w:tcMar>
              <w:top w:w="100" w:type="dxa"/>
              <w:left w:w="120" w:type="dxa"/>
              <w:bottom w:w="100" w:type="dxa"/>
              <w:right w:w="120" w:type="dxa"/>
            </w:tcMar>
            <w:vAlign w:val="center"/>
          </w:tcPr>
          <w:p w14:paraId="0BCD1C7B" w14:textId="77777777" w:rsidR="00453B91" w:rsidRDefault="0098621E">
            <w:pPr>
              <w:spacing w:line="245" w:lineRule="auto"/>
            </w:pPr>
            <w:r>
              <w:rPr>
                <w:rFonts w:ascii="Arial Narrow" w:eastAsia="Arial Narrow" w:hAnsi="Arial Narrow"/>
                <w:sz w:val="20"/>
              </w:rPr>
              <w:t>irregular / -er</w:t>
            </w:r>
          </w:p>
        </w:tc>
        <w:tc>
          <w:tcPr>
            <w:tcW w:w="794" w:type="dxa"/>
            <w:tcMar>
              <w:top w:w="100" w:type="dxa"/>
              <w:left w:w="120" w:type="dxa"/>
              <w:bottom w:w="100" w:type="dxa"/>
              <w:right w:w="120" w:type="dxa"/>
            </w:tcMar>
            <w:vAlign w:val="center"/>
          </w:tcPr>
          <w:p w14:paraId="56CA3EDF" w14:textId="77777777" w:rsidR="00453B91" w:rsidRDefault="0098621E">
            <w:pPr>
              <w:spacing w:line="245" w:lineRule="auto"/>
            </w:pPr>
            <w:r>
              <w:rPr>
                <w:rFonts w:ascii="Arial Narrow" w:eastAsia="Arial Narrow" w:hAnsi="Arial Narrow"/>
                <w:sz w:val="20"/>
              </w:rPr>
              <w:t>□</w:t>
            </w:r>
          </w:p>
        </w:tc>
      </w:tr>
      <w:tr w:rsidR="00453B91" w14:paraId="37D9DABE" w14:textId="77777777">
        <w:trPr>
          <w:cantSplit/>
          <w:jc w:val="center"/>
        </w:trPr>
        <w:tc>
          <w:tcPr>
            <w:tcW w:w="2948" w:type="dxa"/>
            <w:shd w:val="clear" w:color="auto" w:fill="EAF0F8"/>
            <w:tcMar>
              <w:top w:w="100" w:type="dxa"/>
              <w:left w:w="120" w:type="dxa"/>
              <w:bottom w:w="100" w:type="dxa"/>
              <w:right w:w="120" w:type="dxa"/>
            </w:tcMar>
            <w:vAlign w:val="center"/>
          </w:tcPr>
          <w:p w14:paraId="13DACE5F" w14:textId="77777777" w:rsidR="00453B91" w:rsidRDefault="0098621E">
            <w:pPr>
              <w:spacing w:line="245" w:lineRule="auto"/>
            </w:pPr>
            <w:r>
              <w:rPr>
                <w:rFonts w:ascii="Arial Narrow" w:eastAsia="Arial Narrow" w:hAnsi="Arial Narrow"/>
                <w:sz w:val="20"/>
              </w:rPr>
              <w:t>danser</w:t>
            </w:r>
          </w:p>
        </w:tc>
        <w:tc>
          <w:tcPr>
            <w:tcW w:w="2948" w:type="dxa"/>
            <w:shd w:val="clear" w:color="auto" w:fill="EAF0F8"/>
            <w:tcMar>
              <w:top w:w="100" w:type="dxa"/>
              <w:left w:w="120" w:type="dxa"/>
              <w:bottom w:w="100" w:type="dxa"/>
              <w:right w:w="120" w:type="dxa"/>
            </w:tcMar>
            <w:vAlign w:val="center"/>
          </w:tcPr>
          <w:p w14:paraId="4C2BE109" w14:textId="77777777" w:rsidR="00453B91" w:rsidRDefault="0098621E">
            <w:pPr>
              <w:spacing w:line="245" w:lineRule="auto"/>
            </w:pPr>
            <w:r>
              <w:rPr>
                <w:rFonts w:ascii="Arial Narrow" w:eastAsia="Arial Narrow" w:hAnsi="Arial Narrow"/>
                <w:sz w:val="20"/>
              </w:rPr>
              <w:t>to dance</w:t>
            </w:r>
          </w:p>
        </w:tc>
        <w:tc>
          <w:tcPr>
            <w:tcW w:w="3345" w:type="dxa"/>
            <w:shd w:val="clear" w:color="auto" w:fill="EAF0F8"/>
            <w:tcMar>
              <w:top w:w="100" w:type="dxa"/>
              <w:left w:w="120" w:type="dxa"/>
              <w:bottom w:w="100" w:type="dxa"/>
              <w:right w:w="120" w:type="dxa"/>
            </w:tcMar>
            <w:vAlign w:val="center"/>
          </w:tcPr>
          <w:p w14:paraId="4A64FDE5"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1F6D1C0D" w14:textId="77777777" w:rsidR="00453B91" w:rsidRDefault="0098621E">
            <w:pPr>
              <w:spacing w:line="245" w:lineRule="auto"/>
            </w:pPr>
            <w:r>
              <w:rPr>
                <w:rFonts w:ascii="Arial Narrow" w:eastAsia="Arial Narrow" w:hAnsi="Arial Narrow"/>
                <w:sz w:val="20"/>
              </w:rPr>
              <w:t>□</w:t>
            </w:r>
          </w:p>
        </w:tc>
      </w:tr>
      <w:tr w:rsidR="00453B91" w14:paraId="179A8D4C" w14:textId="77777777">
        <w:trPr>
          <w:cantSplit/>
          <w:jc w:val="center"/>
        </w:trPr>
        <w:tc>
          <w:tcPr>
            <w:tcW w:w="2948" w:type="dxa"/>
            <w:tcMar>
              <w:top w:w="100" w:type="dxa"/>
              <w:left w:w="120" w:type="dxa"/>
              <w:bottom w:w="100" w:type="dxa"/>
              <w:right w:w="120" w:type="dxa"/>
            </w:tcMar>
            <w:vAlign w:val="center"/>
          </w:tcPr>
          <w:p w14:paraId="3BA97175" w14:textId="77777777" w:rsidR="00453B91" w:rsidRDefault="0098621E">
            <w:pPr>
              <w:spacing w:line="245" w:lineRule="auto"/>
            </w:pPr>
            <w:r>
              <w:rPr>
                <w:rFonts w:ascii="Arial Narrow" w:eastAsia="Arial Narrow" w:hAnsi="Arial Narrow"/>
                <w:sz w:val="20"/>
              </w:rPr>
              <w:t>regarder</w:t>
            </w:r>
          </w:p>
        </w:tc>
        <w:tc>
          <w:tcPr>
            <w:tcW w:w="2948" w:type="dxa"/>
            <w:tcMar>
              <w:top w:w="100" w:type="dxa"/>
              <w:left w:w="120" w:type="dxa"/>
              <w:bottom w:w="100" w:type="dxa"/>
              <w:right w:w="120" w:type="dxa"/>
            </w:tcMar>
            <w:vAlign w:val="center"/>
          </w:tcPr>
          <w:p w14:paraId="6E726573" w14:textId="77777777" w:rsidR="00453B91" w:rsidRDefault="0098621E">
            <w:pPr>
              <w:spacing w:line="245" w:lineRule="auto"/>
            </w:pPr>
            <w:r>
              <w:rPr>
                <w:rFonts w:ascii="Arial Narrow" w:eastAsia="Arial Narrow" w:hAnsi="Arial Narrow"/>
                <w:sz w:val="20"/>
              </w:rPr>
              <w:t>to watch / look at</w:t>
            </w:r>
          </w:p>
        </w:tc>
        <w:tc>
          <w:tcPr>
            <w:tcW w:w="3345" w:type="dxa"/>
            <w:tcMar>
              <w:top w:w="100" w:type="dxa"/>
              <w:left w:w="120" w:type="dxa"/>
              <w:bottom w:w="100" w:type="dxa"/>
              <w:right w:w="120" w:type="dxa"/>
            </w:tcMar>
            <w:vAlign w:val="center"/>
          </w:tcPr>
          <w:p w14:paraId="35AAE5B6"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783B578C" w14:textId="77777777" w:rsidR="00453B91" w:rsidRDefault="0098621E">
            <w:pPr>
              <w:spacing w:line="245" w:lineRule="auto"/>
            </w:pPr>
            <w:r>
              <w:rPr>
                <w:rFonts w:ascii="Arial Narrow" w:eastAsia="Arial Narrow" w:hAnsi="Arial Narrow"/>
                <w:sz w:val="20"/>
              </w:rPr>
              <w:t>□</w:t>
            </w:r>
          </w:p>
        </w:tc>
      </w:tr>
      <w:tr w:rsidR="00453B91" w14:paraId="4311BC80" w14:textId="77777777">
        <w:trPr>
          <w:cantSplit/>
          <w:jc w:val="center"/>
        </w:trPr>
        <w:tc>
          <w:tcPr>
            <w:tcW w:w="2948" w:type="dxa"/>
            <w:shd w:val="clear" w:color="auto" w:fill="EAF0F8"/>
            <w:tcMar>
              <w:top w:w="100" w:type="dxa"/>
              <w:left w:w="120" w:type="dxa"/>
              <w:bottom w:w="100" w:type="dxa"/>
              <w:right w:w="120" w:type="dxa"/>
            </w:tcMar>
            <w:vAlign w:val="center"/>
          </w:tcPr>
          <w:p w14:paraId="1F2B64C5" w14:textId="77777777" w:rsidR="00453B91" w:rsidRDefault="0098621E">
            <w:pPr>
              <w:spacing w:line="245" w:lineRule="auto"/>
            </w:pPr>
            <w:r>
              <w:rPr>
                <w:rFonts w:ascii="Arial Narrow" w:eastAsia="Arial Narrow" w:hAnsi="Arial Narrow"/>
                <w:sz w:val="20"/>
              </w:rPr>
              <w:t>nager</w:t>
            </w:r>
          </w:p>
        </w:tc>
        <w:tc>
          <w:tcPr>
            <w:tcW w:w="2948" w:type="dxa"/>
            <w:shd w:val="clear" w:color="auto" w:fill="EAF0F8"/>
            <w:tcMar>
              <w:top w:w="100" w:type="dxa"/>
              <w:left w:w="120" w:type="dxa"/>
              <w:bottom w:w="100" w:type="dxa"/>
              <w:right w:w="120" w:type="dxa"/>
            </w:tcMar>
            <w:vAlign w:val="center"/>
          </w:tcPr>
          <w:p w14:paraId="5EC589F8" w14:textId="77777777" w:rsidR="00453B91" w:rsidRDefault="0098621E">
            <w:pPr>
              <w:spacing w:line="245" w:lineRule="auto"/>
            </w:pPr>
            <w:r>
              <w:rPr>
                <w:rFonts w:ascii="Arial Narrow" w:eastAsia="Arial Narrow" w:hAnsi="Arial Narrow"/>
                <w:sz w:val="20"/>
              </w:rPr>
              <w:t>to swim</w:t>
            </w:r>
          </w:p>
        </w:tc>
        <w:tc>
          <w:tcPr>
            <w:tcW w:w="3345" w:type="dxa"/>
            <w:shd w:val="clear" w:color="auto" w:fill="EAF0F8"/>
            <w:tcMar>
              <w:top w:w="100" w:type="dxa"/>
              <w:left w:w="120" w:type="dxa"/>
              <w:bottom w:w="100" w:type="dxa"/>
              <w:right w:w="120" w:type="dxa"/>
            </w:tcMar>
            <w:vAlign w:val="center"/>
          </w:tcPr>
          <w:p w14:paraId="5B4AD5F8"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60FF73FE" w14:textId="77777777" w:rsidR="00453B91" w:rsidRDefault="0098621E">
            <w:pPr>
              <w:spacing w:line="245" w:lineRule="auto"/>
            </w:pPr>
            <w:r>
              <w:rPr>
                <w:rFonts w:ascii="Arial Narrow" w:eastAsia="Arial Narrow" w:hAnsi="Arial Narrow"/>
                <w:sz w:val="20"/>
              </w:rPr>
              <w:t>□</w:t>
            </w:r>
          </w:p>
        </w:tc>
      </w:tr>
      <w:tr w:rsidR="00453B91" w14:paraId="2E3BF2A2" w14:textId="77777777">
        <w:trPr>
          <w:cantSplit/>
          <w:jc w:val="center"/>
        </w:trPr>
        <w:tc>
          <w:tcPr>
            <w:tcW w:w="2948" w:type="dxa"/>
            <w:tcMar>
              <w:top w:w="100" w:type="dxa"/>
              <w:left w:w="120" w:type="dxa"/>
              <w:bottom w:w="100" w:type="dxa"/>
              <w:right w:w="120" w:type="dxa"/>
            </w:tcMar>
            <w:vAlign w:val="center"/>
          </w:tcPr>
          <w:p w14:paraId="1A79638D" w14:textId="77777777" w:rsidR="00453B91" w:rsidRDefault="0098621E">
            <w:pPr>
              <w:spacing w:line="245" w:lineRule="auto"/>
            </w:pPr>
            <w:r>
              <w:rPr>
                <w:rFonts w:ascii="Arial Narrow" w:eastAsia="Arial Narrow" w:hAnsi="Arial Narrow"/>
                <w:sz w:val="20"/>
              </w:rPr>
              <w:t>skier</w:t>
            </w:r>
          </w:p>
        </w:tc>
        <w:tc>
          <w:tcPr>
            <w:tcW w:w="2948" w:type="dxa"/>
            <w:tcMar>
              <w:top w:w="100" w:type="dxa"/>
              <w:left w:w="120" w:type="dxa"/>
              <w:bottom w:w="100" w:type="dxa"/>
              <w:right w:w="120" w:type="dxa"/>
            </w:tcMar>
            <w:vAlign w:val="center"/>
          </w:tcPr>
          <w:p w14:paraId="3DECE506" w14:textId="77777777" w:rsidR="00453B91" w:rsidRDefault="0098621E">
            <w:pPr>
              <w:spacing w:line="245" w:lineRule="auto"/>
            </w:pPr>
            <w:r>
              <w:rPr>
                <w:rFonts w:ascii="Arial Narrow" w:eastAsia="Arial Narrow" w:hAnsi="Arial Narrow"/>
                <w:sz w:val="20"/>
              </w:rPr>
              <w:t>to ski</w:t>
            </w:r>
          </w:p>
        </w:tc>
        <w:tc>
          <w:tcPr>
            <w:tcW w:w="3345" w:type="dxa"/>
            <w:tcMar>
              <w:top w:w="100" w:type="dxa"/>
              <w:left w:w="120" w:type="dxa"/>
              <w:bottom w:w="100" w:type="dxa"/>
              <w:right w:w="120" w:type="dxa"/>
            </w:tcMar>
            <w:vAlign w:val="center"/>
          </w:tcPr>
          <w:p w14:paraId="441AF7FD"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59A87276" w14:textId="77777777" w:rsidR="00453B91" w:rsidRDefault="0098621E">
            <w:pPr>
              <w:spacing w:line="245" w:lineRule="auto"/>
            </w:pPr>
            <w:r>
              <w:rPr>
                <w:rFonts w:ascii="Arial Narrow" w:eastAsia="Arial Narrow" w:hAnsi="Arial Narrow"/>
                <w:sz w:val="20"/>
              </w:rPr>
              <w:t>□</w:t>
            </w:r>
          </w:p>
        </w:tc>
      </w:tr>
      <w:tr w:rsidR="00453B91" w14:paraId="54B84FAA" w14:textId="77777777">
        <w:trPr>
          <w:cantSplit/>
          <w:jc w:val="center"/>
        </w:trPr>
        <w:tc>
          <w:tcPr>
            <w:tcW w:w="2948" w:type="dxa"/>
            <w:shd w:val="clear" w:color="auto" w:fill="EAF0F8"/>
            <w:tcMar>
              <w:top w:w="100" w:type="dxa"/>
              <w:left w:w="120" w:type="dxa"/>
              <w:bottom w:w="100" w:type="dxa"/>
              <w:right w:w="120" w:type="dxa"/>
            </w:tcMar>
            <w:vAlign w:val="center"/>
          </w:tcPr>
          <w:p w14:paraId="4CD7FB8E" w14:textId="77777777" w:rsidR="00453B91" w:rsidRDefault="0098621E">
            <w:pPr>
              <w:spacing w:line="245" w:lineRule="auto"/>
            </w:pPr>
            <w:r>
              <w:rPr>
                <w:rFonts w:ascii="Arial Narrow" w:eastAsia="Arial Narrow" w:hAnsi="Arial Narrow"/>
                <w:sz w:val="20"/>
              </w:rPr>
              <w:t>neiger</w:t>
            </w:r>
          </w:p>
        </w:tc>
        <w:tc>
          <w:tcPr>
            <w:tcW w:w="2948" w:type="dxa"/>
            <w:shd w:val="clear" w:color="auto" w:fill="EAF0F8"/>
            <w:tcMar>
              <w:top w:w="100" w:type="dxa"/>
              <w:left w:w="120" w:type="dxa"/>
              <w:bottom w:w="100" w:type="dxa"/>
              <w:right w:w="120" w:type="dxa"/>
            </w:tcMar>
            <w:vAlign w:val="center"/>
          </w:tcPr>
          <w:p w14:paraId="14DA5419" w14:textId="77777777" w:rsidR="00453B91" w:rsidRDefault="0098621E">
            <w:pPr>
              <w:spacing w:line="245" w:lineRule="auto"/>
            </w:pPr>
            <w:r>
              <w:rPr>
                <w:rFonts w:ascii="Arial Narrow" w:eastAsia="Arial Narrow" w:hAnsi="Arial Narrow"/>
                <w:sz w:val="20"/>
              </w:rPr>
              <w:t>to snow</w:t>
            </w:r>
          </w:p>
        </w:tc>
        <w:tc>
          <w:tcPr>
            <w:tcW w:w="3345" w:type="dxa"/>
            <w:shd w:val="clear" w:color="auto" w:fill="EAF0F8"/>
            <w:tcMar>
              <w:top w:w="100" w:type="dxa"/>
              <w:left w:w="120" w:type="dxa"/>
              <w:bottom w:w="100" w:type="dxa"/>
              <w:right w:w="120" w:type="dxa"/>
            </w:tcMar>
            <w:vAlign w:val="center"/>
          </w:tcPr>
          <w:p w14:paraId="16D910EF" w14:textId="77777777" w:rsidR="00453B91" w:rsidRDefault="0098621E">
            <w:pPr>
              <w:spacing w:line="245" w:lineRule="auto"/>
            </w:pPr>
            <w:r>
              <w:rPr>
                <w:rFonts w:ascii="Arial Narrow" w:eastAsia="Arial Narrow" w:hAnsi="Arial Narrow"/>
                <w:sz w:val="20"/>
              </w:rPr>
              <w:t>weather verb</w:t>
            </w:r>
          </w:p>
        </w:tc>
        <w:tc>
          <w:tcPr>
            <w:tcW w:w="794" w:type="dxa"/>
            <w:shd w:val="clear" w:color="auto" w:fill="EAF0F8"/>
            <w:tcMar>
              <w:top w:w="100" w:type="dxa"/>
              <w:left w:w="120" w:type="dxa"/>
              <w:bottom w:w="100" w:type="dxa"/>
              <w:right w:w="120" w:type="dxa"/>
            </w:tcMar>
            <w:vAlign w:val="center"/>
          </w:tcPr>
          <w:p w14:paraId="206B701A" w14:textId="77777777" w:rsidR="00453B91" w:rsidRDefault="0098621E">
            <w:pPr>
              <w:spacing w:line="245" w:lineRule="auto"/>
            </w:pPr>
            <w:r>
              <w:rPr>
                <w:rFonts w:ascii="Arial Narrow" w:eastAsia="Arial Narrow" w:hAnsi="Arial Narrow"/>
                <w:sz w:val="20"/>
              </w:rPr>
              <w:t>□</w:t>
            </w:r>
          </w:p>
        </w:tc>
      </w:tr>
      <w:tr w:rsidR="00453B91" w14:paraId="11E04D12" w14:textId="77777777">
        <w:trPr>
          <w:cantSplit/>
          <w:jc w:val="center"/>
        </w:trPr>
        <w:tc>
          <w:tcPr>
            <w:tcW w:w="2948" w:type="dxa"/>
            <w:tcMar>
              <w:top w:w="100" w:type="dxa"/>
              <w:left w:w="120" w:type="dxa"/>
              <w:bottom w:w="100" w:type="dxa"/>
              <w:right w:w="120" w:type="dxa"/>
            </w:tcMar>
            <w:vAlign w:val="center"/>
          </w:tcPr>
          <w:p w14:paraId="3DD50BC4" w14:textId="77777777" w:rsidR="00453B91" w:rsidRDefault="0098621E">
            <w:pPr>
              <w:spacing w:line="245" w:lineRule="auto"/>
            </w:pPr>
            <w:r>
              <w:rPr>
                <w:rFonts w:ascii="Arial Narrow" w:eastAsia="Arial Narrow" w:hAnsi="Arial Narrow"/>
                <w:sz w:val="20"/>
              </w:rPr>
              <w:t>attraper</w:t>
            </w:r>
          </w:p>
        </w:tc>
        <w:tc>
          <w:tcPr>
            <w:tcW w:w="2948" w:type="dxa"/>
            <w:tcMar>
              <w:top w:w="100" w:type="dxa"/>
              <w:left w:w="120" w:type="dxa"/>
              <w:bottom w:w="100" w:type="dxa"/>
              <w:right w:w="120" w:type="dxa"/>
            </w:tcMar>
            <w:vAlign w:val="center"/>
          </w:tcPr>
          <w:p w14:paraId="31314455" w14:textId="77777777" w:rsidR="00453B91" w:rsidRDefault="0098621E">
            <w:pPr>
              <w:spacing w:line="245" w:lineRule="auto"/>
            </w:pPr>
            <w:r>
              <w:rPr>
                <w:rFonts w:ascii="Arial Narrow" w:eastAsia="Arial Narrow" w:hAnsi="Arial Narrow"/>
                <w:sz w:val="20"/>
              </w:rPr>
              <w:t>to catch</w:t>
            </w:r>
          </w:p>
        </w:tc>
        <w:tc>
          <w:tcPr>
            <w:tcW w:w="3345" w:type="dxa"/>
            <w:tcMar>
              <w:top w:w="100" w:type="dxa"/>
              <w:left w:w="120" w:type="dxa"/>
              <w:bottom w:w="100" w:type="dxa"/>
              <w:right w:w="120" w:type="dxa"/>
            </w:tcMar>
            <w:vAlign w:val="center"/>
          </w:tcPr>
          <w:p w14:paraId="4A173A75"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782A8294" w14:textId="77777777" w:rsidR="00453B91" w:rsidRDefault="0098621E">
            <w:pPr>
              <w:spacing w:line="245" w:lineRule="auto"/>
            </w:pPr>
            <w:r>
              <w:rPr>
                <w:rFonts w:ascii="Arial Narrow" w:eastAsia="Arial Narrow" w:hAnsi="Arial Narrow"/>
                <w:sz w:val="20"/>
              </w:rPr>
              <w:t>□</w:t>
            </w:r>
          </w:p>
        </w:tc>
      </w:tr>
      <w:tr w:rsidR="00453B91" w14:paraId="519E822F" w14:textId="77777777">
        <w:trPr>
          <w:cantSplit/>
          <w:jc w:val="center"/>
        </w:trPr>
        <w:tc>
          <w:tcPr>
            <w:tcW w:w="2948" w:type="dxa"/>
            <w:shd w:val="clear" w:color="auto" w:fill="EAF0F8"/>
            <w:tcMar>
              <w:top w:w="100" w:type="dxa"/>
              <w:left w:w="120" w:type="dxa"/>
              <w:bottom w:w="100" w:type="dxa"/>
              <w:right w:w="120" w:type="dxa"/>
            </w:tcMar>
            <w:vAlign w:val="center"/>
          </w:tcPr>
          <w:p w14:paraId="64F97531" w14:textId="77777777" w:rsidR="00453B91" w:rsidRDefault="0098621E">
            <w:pPr>
              <w:spacing w:line="245" w:lineRule="auto"/>
            </w:pPr>
            <w:r>
              <w:rPr>
                <w:rFonts w:ascii="Arial Narrow" w:eastAsia="Arial Narrow" w:hAnsi="Arial Narrow"/>
                <w:sz w:val="20"/>
              </w:rPr>
              <w:t>retrouver</w:t>
            </w:r>
          </w:p>
        </w:tc>
        <w:tc>
          <w:tcPr>
            <w:tcW w:w="2948" w:type="dxa"/>
            <w:shd w:val="clear" w:color="auto" w:fill="EAF0F8"/>
            <w:tcMar>
              <w:top w:w="100" w:type="dxa"/>
              <w:left w:w="120" w:type="dxa"/>
              <w:bottom w:w="100" w:type="dxa"/>
              <w:right w:w="120" w:type="dxa"/>
            </w:tcMar>
            <w:vAlign w:val="center"/>
          </w:tcPr>
          <w:p w14:paraId="5111C7D8" w14:textId="77777777" w:rsidR="00453B91" w:rsidRDefault="0098621E">
            <w:pPr>
              <w:spacing w:line="245" w:lineRule="auto"/>
            </w:pPr>
            <w:r>
              <w:rPr>
                <w:rFonts w:ascii="Arial Narrow" w:eastAsia="Arial Narrow" w:hAnsi="Arial Narrow"/>
                <w:sz w:val="20"/>
              </w:rPr>
              <w:t>to find again / meet</w:t>
            </w:r>
          </w:p>
        </w:tc>
        <w:tc>
          <w:tcPr>
            <w:tcW w:w="3345" w:type="dxa"/>
            <w:shd w:val="clear" w:color="auto" w:fill="EAF0F8"/>
            <w:tcMar>
              <w:top w:w="100" w:type="dxa"/>
              <w:left w:w="120" w:type="dxa"/>
              <w:bottom w:w="100" w:type="dxa"/>
              <w:right w:w="120" w:type="dxa"/>
            </w:tcMar>
            <w:vAlign w:val="center"/>
          </w:tcPr>
          <w:p w14:paraId="322C8AA7"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71CFF2B2" w14:textId="77777777" w:rsidR="00453B91" w:rsidRDefault="0098621E">
            <w:pPr>
              <w:spacing w:line="245" w:lineRule="auto"/>
            </w:pPr>
            <w:r>
              <w:rPr>
                <w:rFonts w:ascii="Arial Narrow" w:eastAsia="Arial Narrow" w:hAnsi="Arial Narrow"/>
                <w:sz w:val="20"/>
              </w:rPr>
              <w:t>□</w:t>
            </w:r>
          </w:p>
        </w:tc>
      </w:tr>
      <w:tr w:rsidR="00453B91" w14:paraId="453D74CC" w14:textId="77777777">
        <w:trPr>
          <w:cantSplit/>
          <w:jc w:val="center"/>
        </w:trPr>
        <w:tc>
          <w:tcPr>
            <w:tcW w:w="2948" w:type="dxa"/>
            <w:tcMar>
              <w:top w:w="100" w:type="dxa"/>
              <w:left w:w="120" w:type="dxa"/>
              <w:bottom w:w="100" w:type="dxa"/>
              <w:right w:w="120" w:type="dxa"/>
            </w:tcMar>
            <w:vAlign w:val="center"/>
          </w:tcPr>
          <w:p w14:paraId="48F53817" w14:textId="77777777" w:rsidR="00453B91" w:rsidRDefault="0098621E">
            <w:pPr>
              <w:spacing w:line="245" w:lineRule="auto"/>
            </w:pPr>
            <w:r>
              <w:rPr>
                <w:rFonts w:ascii="Arial Narrow" w:eastAsia="Arial Narrow" w:hAnsi="Arial Narrow"/>
                <w:sz w:val="20"/>
              </w:rPr>
              <w:t>cuisiner</w:t>
            </w:r>
          </w:p>
        </w:tc>
        <w:tc>
          <w:tcPr>
            <w:tcW w:w="2948" w:type="dxa"/>
            <w:tcMar>
              <w:top w:w="100" w:type="dxa"/>
              <w:left w:w="120" w:type="dxa"/>
              <w:bottom w:w="100" w:type="dxa"/>
              <w:right w:w="120" w:type="dxa"/>
            </w:tcMar>
            <w:vAlign w:val="center"/>
          </w:tcPr>
          <w:p w14:paraId="02759D3B" w14:textId="77777777" w:rsidR="00453B91" w:rsidRDefault="0098621E">
            <w:pPr>
              <w:spacing w:line="245" w:lineRule="auto"/>
            </w:pPr>
            <w:r>
              <w:rPr>
                <w:rFonts w:ascii="Arial Narrow" w:eastAsia="Arial Narrow" w:hAnsi="Arial Narrow"/>
                <w:sz w:val="20"/>
              </w:rPr>
              <w:t>to cook</w:t>
            </w:r>
          </w:p>
        </w:tc>
        <w:tc>
          <w:tcPr>
            <w:tcW w:w="3345" w:type="dxa"/>
            <w:tcMar>
              <w:top w:w="100" w:type="dxa"/>
              <w:left w:w="120" w:type="dxa"/>
              <w:bottom w:w="100" w:type="dxa"/>
              <w:right w:w="120" w:type="dxa"/>
            </w:tcMar>
            <w:vAlign w:val="center"/>
          </w:tcPr>
          <w:p w14:paraId="751D8FDC"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0A24EA4E" w14:textId="77777777" w:rsidR="00453B91" w:rsidRDefault="0098621E">
            <w:pPr>
              <w:spacing w:line="245" w:lineRule="auto"/>
            </w:pPr>
            <w:r>
              <w:rPr>
                <w:rFonts w:ascii="Arial Narrow" w:eastAsia="Arial Narrow" w:hAnsi="Arial Narrow"/>
                <w:sz w:val="20"/>
              </w:rPr>
              <w:t>□</w:t>
            </w:r>
          </w:p>
        </w:tc>
      </w:tr>
      <w:tr w:rsidR="00453B91" w14:paraId="213C3BDC" w14:textId="77777777">
        <w:trPr>
          <w:cantSplit/>
          <w:jc w:val="center"/>
        </w:trPr>
        <w:tc>
          <w:tcPr>
            <w:tcW w:w="2948" w:type="dxa"/>
            <w:shd w:val="clear" w:color="auto" w:fill="EAF0F8"/>
            <w:tcMar>
              <w:top w:w="100" w:type="dxa"/>
              <w:left w:w="120" w:type="dxa"/>
              <w:bottom w:w="100" w:type="dxa"/>
              <w:right w:w="120" w:type="dxa"/>
            </w:tcMar>
            <w:vAlign w:val="center"/>
          </w:tcPr>
          <w:p w14:paraId="61B6945E" w14:textId="77777777" w:rsidR="00453B91" w:rsidRDefault="0098621E">
            <w:pPr>
              <w:spacing w:line="245" w:lineRule="auto"/>
            </w:pPr>
            <w:r>
              <w:rPr>
                <w:rFonts w:ascii="Arial Narrow" w:eastAsia="Arial Narrow" w:hAnsi="Arial Narrow"/>
                <w:sz w:val="20"/>
              </w:rPr>
              <w:lastRenderedPageBreak/>
              <w:t>être</w:t>
            </w:r>
          </w:p>
        </w:tc>
        <w:tc>
          <w:tcPr>
            <w:tcW w:w="2948" w:type="dxa"/>
            <w:shd w:val="clear" w:color="auto" w:fill="EAF0F8"/>
            <w:tcMar>
              <w:top w:w="100" w:type="dxa"/>
              <w:left w:w="120" w:type="dxa"/>
              <w:bottom w:w="100" w:type="dxa"/>
              <w:right w:w="120" w:type="dxa"/>
            </w:tcMar>
            <w:vAlign w:val="center"/>
          </w:tcPr>
          <w:p w14:paraId="3466C752" w14:textId="77777777" w:rsidR="00453B91" w:rsidRDefault="0098621E">
            <w:pPr>
              <w:spacing w:line="245" w:lineRule="auto"/>
            </w:pPr>
            <w:r>
              <w:rPr>
                <w:rFonts w:ascii="Arial Narrow" w:eastAsia="Arial Narrow" w:hAnsi="Arial Narrow"/>
                <w:sz w:val="20"/>
              </w:rPr>
              <w:t>to be</w:t>
            </w:r>
          </w:p>
        </w:tc>
        <w:tc>
          <w:tcPr>
            <w:tcW w:w="3345" w:type="dxa"/>
            <w:shd w:val="clear" w:color="auto" w:fill="EAF0F8"/>
            <w:tcMar>
              <w:top w:w="100" w:type="dxa"/>
              <w:left w:w="120" w:type="dxa"/>
              <w:bottom w:w="100" w:type="dxa"/>
              <w:right w:w="120" w:type="dxa"/>
            </w:tcMar>
            <w:vAlign w:val="center"/>
          </w:tcPr>
          <w:p w14:paraId="65F96137" w14:textId="77777777" w:rsidR="00453B91" w:rsidRDefault="0098621E">
            <w:pPr>
              <w:spacing w:line="245" w:lineRule="auto"/>
            </w:pPr>
            <w:r>
              <w:rPr>
                <w:rFonts w:ascii="Arial Narrow" w:eastAsia="Arial Narrow" w:hAnsi="Arial Narrow"/>
                <w:sz w:val="20"/>
              </w:rPr>
              <w:t>irregular</w:t>
            </w:r>
          </w:p>
        </w:tc>
        <w:tc>
          <w:tcPr>
            <w:tcW w:w="794" w:type="dxa"/>
            <w:shd w:val="clear" w:color="auto" w:fill="EAF0F8"/>
            <w:tcMar>
              <w:top w:w="100" w:type="dxa"/>
              <w:left w:w="120" w:type="dxa"/>
              <w:bottom w:w="100" w:type="dxa"/>
              <w:right w:w="120" w:type="dxa"/>
            </w:tcMar>
            <w:vAlign w:val="center"/>
          </w:tcPr>
          <w:p w14:paraId="2B135F50" w14:textId="77777777" w:rsidR="00453B91" w:rsidRDefault="0098621E">
            <w:pPr>
              <w:spacing w:line="245" w:lineRule="auto"/>
            </w:pPr>
            <w:r>
              <w:rPr>
                <w:rFonts w:ascii="Arial Narrow" w:eastAsia="Arial Narrow" w:hAnsi="Arial Narrow"/>
                <w:sz w:val="20"/>
              </w:rPr>
              <w:t>□</w:t>
            </w:r>
          </w:p>
        </w:tc>
      </w:tr>
      <w:tr w:rsidR="00453B91" w14:paraId="4E140660" w14:textId="77777777">
        <w:trPr>
          <w:cantSplit/>
          <w:jc w:val="center"/>
        </w:trPr>
        <w:tc>
          <w:tcPr>
            <w:tcW w:w="2948" w:type="dxa"/>
            <w:tcMar>
              <w:top w:w="100" w:type="dxa"/>
              <w:left w:w="120" w:type="dxa"/>
              <w:bottom w:w="100" w:type="dxa"/>
              <w:right w:w="120" w:type="dxa"/>
            </w:tcMar>
            <w:vAlign w:val="center"/>
          </w:tcPr>
          <w:p w14:paraId="1ED11874" w14:textId="77777777" w:rsidR="00453B91" w:rsidRDefault="0098621E">
            <w:pPr>
              <w:spacing w:line="245" w:lineRule="auto"/>
            </w:pPr>
            <w:r>
              <w:rPr>
                <w:rFonts w:ascii="Arial Narrow" w:eastAsia="Arial Narrow" w:hAnsi="Arial Narrow"/>
                <w:sz w:val="20"/>
              </w:rPr>
              <w:t>payer</w:t>
            </w:r>
          </w:p>
        </w:tc>
        <w:tc>
          <w:tcPr>
            <w:tcW w:w="2948" w:type="dxa"/>
            <w:tcMar>
              <w:top w:w="100" w:type="dxa"/>
              <w:left w:w="120" w:type="dxa"/>
              <w:bottom w:w="100" w:type="dxa"/>
              <w:right w:w="120" w:type="dxa"/>
            </w:tcMar>
            <w:vAlign w:val="center"/>
          </w:tcPr>
          <w:p w14:paraId="56A3D017" w14:textId="77777777" w:rsidR="00453B91" w:rsidRDefault="0098621E">
            <w:pPr>
              <w:spacing w:line="245" w:lineRule="auto"/>
            </w:pPr>
            <w:r>
              <w:rPr>
                <w:rFonts w:ascii="Arial Narrow" w:eastAsia="Arial Narrow" w:hAnsi="Arial Narrow"/>
                <w:sz w:val="20"/>
              </w:rPr>
              <w:t>to pay</w:t>
            </w:r>
          </w:p>
        </w:tc>
        <w:tc>
          <w:tcPr>
            <w:tcW w:w="3345" w:type="dxa"/>
            <w:tcMar>
              <w:top w:w="100" w:type="dxa"/>
              <w:left w:w="120" w:type="dxa"/>
              <w:bottom w:w="100" w:type="dxa"/>
              <w:right w:w="120" w:type="dxa"/>
            </w:tcMar>
            <w:vAlign w:val="center"/>
          </w:tcPr>
          <w:p w14:paraId="6572D3CD" w14:textId="77777777" w:rsidR="00453B91" w:rsidRDefault="0098621E">
            <w:pPr>
              <w:spacing w:line="245" w:lineRule="auto"/>
            </w:pPr>
            <w:r>
              <w:rPr>
                <w:rFonts w:ascii="Arial Narrow" w:eastAsia="Arial Narrow" w:hAnsi="Arial Narrow"/>
                <w:sz w:val="20"/>
              </w:rPr>
              <w:t>-er spelling-change</w:t>
            </w:r>
          </w:p>
        </w:tc>
        <w:tc>
          <w:tcPr>
            <w:tcW w:w="794" w:type="dxa"/>
            <w:tcMar>
              <w:top w:w="100" w:type="dxa"/>
              <w:left w:w="120" w:type="dxa"/>
              <w:bottom w:w="100" w:type="dxa"/>
              <w:right w:w="120" w:type="dxa"/>
            </w:tcMar>
            <w:vAlign w:val="center"/>
          </w:tcPr>
          <w:p w14:paraId="01344A53" w14:textId="77777777" w:rsidR="00453B91" w:rsidRDefault="0098621E">
            <w:pPr>
              <w:spacing w:line="245" w:lineRule="auto"/>
            </w:pPr>
            <w:r>
              <w:rPr>
                <w:rFonts w:ascii="Arial Narrow" w:eastAsia="Arial Narrow" w:hAnsi="Arial Narrow"/>
                <w:sz w:val="20"/>
              </w:rPr>
              <w:t>□</w:t>
            </w:r>
          </w:p>
        </w:tc>
      </w:tr>
      <w:tr w:rsidR="00453B91" w14:paraId="5B0FF324" w14:textId="77777777">
        <w:trPr>
          <w:cantSplit/>
          <w:jc w:val="center"/>
        </w:trPr>
        <w:tc>
          <w:tcPr>
            <w:tcW w:w="2948" w:type="dxa"/>
            <w:shd w:val="clear" w:color="auto" w:fill="EAF0F8"/>
            <w:tcMar>
              <w:top w:w="100" w:type="dxa"/>
              <w:left w:w="120" w:type="dxa"/>
              <w:bottom w:w="100" w:type="dxa"/>
              <w:right w:w="120" w:type="dxa"/>
            </w:tcMar>
            <w:vAlign w:val="center"/>
          </w:tcPr>
          <w:p w14:paraId="714581DE" w14:textId="77777777" w:rsidR="00453B91" w:rsidRDefault="0098621E">
            <w:pPr>
              <w:spacing w:line="245" w:lineRule="auto"/>
            </w:pPr>
            <w:r>
              <w:rPr>
                <w:rFonts w:ascii="Arial Narrow" w:eastAsia="Arial Narrow" w:hAnsi="Arial Narrow"/>
                <w:sz w:val="20"/>
              </w:rPr>
              <w:t>adorer</w:t>
            </w:r>
          </w:p>
        </w:tc>
        <w:tc>
          <w:tcPr>
            <w:tcW w:w="2948" w:type="dxa"/>
            <w:shd w:val="clear" w:color="auto" w:fill="EAF0F8"/>
            <w:tcMar>
              <w:top w:w="100" w:type="dxa"/>
              <w:left w:w="120" w:type="dxa"/>
              <w:bottom w:w="100" w:type="dxa"/>
              <w:right w:w="120" w:type="dxa"/>
            </w:tcMar>
            <w:vAlign w:val="center"/>
          </w:tcPr>
          <w:p w14:paraId="129403A8" w14:textId="77777777" w:rsidR="00453B91" w:rsidRDefault="0098621E">
            <w:pPr>
              <w:spacing w:line="245" w:lineRule="auto"/>
            </w:pPr>
            <w:r>
              <w:rPr>
                <w:rFonts w:ascii="Arial Narrow" w:eastAsia="Arial Narrow" w:hAnsi="Arial Narrow"/>
                <w:sz w:val="20"/>
              </w:rPr>
              <w:t>to love</w:t>
            </w:r>
          </w:p>
        </w:tc>
        <w:tc>
          <w:tcPr>
            <w:tcW w:w="3345" w:type="dxa"/>
            <w:shd w:val="clear" w:color="auto" w:fill="EAF0F8"/>
            <w:tcMar>
              <w:top w:w="100" w:type="dxa"/>
              <w:left w:w="120" w:type="dxa"/>
              <w:bottom w:w="100" w:type="dxa"/>
              <w:right w:w="120" w:type="dxa"/>
            </w:tcMar>
            <w:vAlign w:val="center"/>
          </w:tcPr>
          <w:p w14:paraId="535D0DFC"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33EE611A" w14:textId="77777777" w:rsidR="00453B91" w:rsidRDefault="0098621E">
            <w:pPr>
              <w:spacing w:line="245" w:lineRule="auto"/>
            </w:pPr>
            <w:r>
              <w:rPr>
                <w:rFonts w:ascii="Arial Narrow" w:eastAsia="Arial Narrow" w:hAnsi="Arial Narrow"/>
                <w:sz w:val="20"/>
              </w:rPr>
              <w:t>□</w:t>
            </w:r>
          </w:p>
        </w:tc>
      </w:tr>
      <w:tr w:rsidR="00453B91" w14:paraId="6A503E00" w14:textId="77777777">
        <w:trPr>
          <w:cantSplit/>
          <w:jc w:val="center"/>
        </w:trPr>
        <w:tc>
          <w:tcPr>
            <w:tcW w:w="2948" w:type="dxa"/>
            <w:tcMar>
              <w:top w:w="100" w:type="dxa"/>
              <w:left w:w="120" w:type="dxa"/>
              <w:bottom w:w="100" w:type="dxa"/>
              <w:right w:w="120" w:type="dxa"/>
            </w:tcMar>
            <w:vAlign w:val="center"/>
          </w:tcPr>
          <w:p w14:paraId="0DEF9DF9" w14:textId="77777777" w:rsidR="00453B91" w:rsidRDefault="0098621E">
            <w:pPr>
              <w:spacing w:line="245" w:lineRule="auto"/>
            </w:pPr>
            <w:r>
              <w:rPr>
                <w:rFonts w:ascii="Arial Narrow" w:eastAsia="Arial Narrow" w:hAnsi="Arial Narrow"/>
                <w:sz w:val="20"/>
              </w:rPr>
              <w:t>entrer</w:t>
            </w:r>
          </w:p>
        </w:tc>
        <w:tc>
          <w:tcPr>
            <w:tcW w:w="2948" w:type="dxa"/>
            <w:tcMar>
              <w:top w:w="100" w:type="dxa"/>
              <w:left w:w="120" w:type="dxa"/>
              <w:bottom w:w="100" w:type="dxa"/>
              <w:right w:w="120" w:type="dxa"/>
            </w:tcMar>
            <w:vAlign w:val="center"/>
          </w:tcPr>
          <w:p w14:paraId="3C8C1088" w14:textId="77777777" w:rsidR="00453B91" w:rsidRDefault="0098621E">
            <w:pPr>
              <w:spacing w:line="245" w:lineRule="auto"/>
            </w:pPr>
            <w:r>
              <w:rPr>
                <w:rFonts w:ascii="Arial Narrow" w:eastAsia="Arial Narrow" w:hAnsi="Arial Narrow"/>
                <w:sz w:val="20"/>
              </w:rPr>
              <w:t xml:space="preserve">to </w:t>
            </w:r>
            <w:r>
              <w:rPr>
                <w:rFonts w:ascii="Arial Narrow" w:eastAsia="Arial Narrow" w:hAnsi="Arial Narrow"/>
                <w:sz w:val="20"/>
              </w:rPr>
              <w:t>enter / go in</w:t>
            </w:r>
          </w:p>
        </w:tc>
        <w:tc>
          <w:tcPr>
            <w:tcW w:w="3345" w:type="dxa"/>
            <w:tcMar>
              <w:top w:w="100" w:type="dxa"/>
              <w:left w:w="120" w:type="dxa"/>
              <w:bottom w:w="100" w:type="dxa"/>
              <w:right w:w="120" w:type="dxa"/>
            </w:tcMar>
            <w:vAlign w:val="center"/>
          </w:tcPr>
          <w:p w14:paraId="6462F849"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43DC0247" w14:textId="77777777" w:rsidR="00453B91" w:rsidRDefault="0098621E">
            <w:pPr>
              <w:spacing w:line="245" w:lineRule="auto"/>
            </w:pPr>
            <w:r>
              <w:rPr>
                <w:rFonts w:ascii="Arial Narrow" w:eastAsia="Arial Narrow" w:hAnsi="Arial Narrow"/>
                <w:sz w:val="20"/>
              </w:rPr>
              <w:t>□</w:t>
            </w:r>
          </w:p>
        </w:tc>
      </w:tr>
      <w:tr w:rsidR="00453B91" w14:paraId="2E8AA508" w14:textId="77777777">
        <w:trPr>
          <w:cantSplit/>
          <w:jc w:val="center"/>
        </w:trPr>
        <w:tc>
          <w:tcPr>
            <w:tcW w:w="2948" w:type="dxa"/>
            <w:shd w:val="clear" w:color="auto" w:fill="EAF0F8"/>
            <w:tcMar>
              <w:top w:w="100" w:type="dxa"/>
              <w:left w:w="120" w:type="dxa"/>
              <w:bottom w:w="100" w:type="dxa"/>
              <w:right w:w="120" w:type="dxa"/>
            </w:tcMar>
            <w:vAlign w:val="center"/>
          </w:tcPr>
          <w:p w14:paraId="23676888" w14:textId="77777777" w:rsidR="00453B91" w:rsidRDefault="0098621E">
            <w:pPr>
              <w:spacing w:line="245" w:lineRule="auto"/>
            </w:pPr>
            <w:r>
              <w:rPr>
                <w:rFonts w:ascii="Arial Narrow" w:eastAsia="Arial Narrow" w:hAnsi="Arial Narrow"/>
                <w:sz w:val="20"/>
              </w:rPr>
              <w:t>arriver</w:t>
            </w:r>
          </w:p>
        </w:tc>
        <w:tc>
          <w:tcPr>
            <w:tcW w:w="2948" w:type="dxa"/>
            <w:shd w:val="clear" w:color="auto" w:fill="EAF0F8"/>
            <w:tcMar>
              <w:top w:w="100" w:type="dxa"/>
              <w:left w:w="120" w:type="dxa"/>
              <w:bottom w:w="100" w:type="dxa"/>
              <w:right w:w="120" w:type="dxa"/>
            </w:tcMar>
            <w:vAlign w:val="center"/>
          </w:tcPr>
          <w:p w14:paraId="5121FDC6" w14:textId="77777777" w:rsidR="00453B91" w:rsidRDefault="0098621E">
            <w:pPr>
              <w:spacing w:line="245" w:lineRule="auto"/>
            </w:pPr>
            <w:r>
              <w:rPr>
                <w:rFonts w:ascii="Arial Narrow" w:eastAsia="Arial Narrow" w:hAnsi="Arial Narrow"/>
                <w:sz w:val="20"/>
              </w:rPr>
              <w:t>to arrive</w:t>
            </w:r>
          </w:p>
        </w:tc>
        <w:tc>
          <w:tcPr>
            <w:tcW w:w="3345" w:type="dxa"/>
            <w:shd w:val="clear" w:color="auto" w:fill="EAF0F8"/>
            <w:tcMar>
              <w:top w:w="100" w:type="dxa"/>
              <w:left w:w="120" w:type="dxa"/>
              <w:bottom w:w="100" w:type="dxa"/>
              <w:right w:w="120" w:type="dxa"/>
            </w:tcMar>
            <w:vAlign w:val="center"/>
          </w:tcPr>
          <w:p w14:paraId="20118300"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5ADB6A52" w14:textId="77777777" w:rsidR="00453B91" w:rsidRDefault="0098621E">
            <w:pPr>
              <w:spacing w:line="245" w:lineRule="auto"/>
            </w:pPr>
            <w:r>
              <w:rPr>
                <w:rFonts w:ascii="Arial Narrow" w:eastAsia="Arial Narrow" w:hAnsi="Arial Narrow"/>
                <w:sz w:val="20"/>
              </w:rPr>
              <w:t>□</w:t>
            </w:r>
          </w:p>
        </w:tc>
      </w:tr>
      <w:tr w:rsidR="00453B91" w14:paraId="769586CB" w14:textId="77777777">
        <w:trPr>
          <w:cantSplit/>
          <w:jc w:val="center"/>
        </w:trPr>
        <w:tc>
          <w:tcPr>
            <w:tcW w:w="2948" w:type="dxa"/>
            <w:tcMar>
              <w:top w:w="100" w:type="dxa"/>
              <w:left w:w="120" w:type="dxa"/>
              <w:bottom w:w="100" w:type="dxa"/>
              <w:right w:w="120" w:type="dxa"/>
            </w:tcMar>
            <w:vAlign w:val="center"/>
          </w:tcPr>
          <w:p w14:paraId="17E9E433" w14:textId="77777777" w:rsidR="00453B91" w:rsidRDefault="0098621E">
            <w:pPr>
              <w:spacing w:line="245" w:lineRule="auto"/>
            </w:pPr>
            <w:r>
              <w:rPr>
                <w:rFonts w:ascii="Arial Narrow" w:eastAsia="Arial Narrow" w:hAnsi="Arial Narrow"/>
                <w:sz w:val="20"/>
              </w:rPr>
              <w:t>habiter</w:t>
            </w:r>
          </w:p>
        </w:tc>
        <w:tc>
          <w:tcPr>
            <w:tcW w:w="2948" w:type="dxa"/>
            <w:tcMar>
              <w:top w:w="100" w:type="dxa"/>
              <w:left w:w="120" w:type="dxa"/>
              <w:bottom w:w="100" w:type="dxa"/>
              <w:right w:w="120" w:type="dxa"/>
            </w:tcMar>
            <w:vAlign w:val="center"/>
          </w:tcPr>
          <w:p w14:paraId="02E4262A" w14:textId="77777777" w:rsidR="00453B91" w:rsidRDefault="0098621E">
            <w:pPr>
              <w:spacing w:line="245" w:lineRule="auto"/>
            </w:pPr>
            <w:r>
              <w:rPr>
                <w:rFonts w:ascii="Arial Narrow" w:eastAsia="Arial Narrow" w:hAnsi="Arial Narrow"/>
                <w:sz w:val="20"/>
              </w:rPr>
              <w:t>to live</w:t>
            </w:r>
          </w:p>
        </w:tc>
        <w:tc>
          <w:tcPr>
            <w:tcW w:w="3345" w:type="dxa"/>
            <w:tcMar>
              <w:top w:w="100" w:type="dxa"/>
              <w:left w:w="120" w:type="dxa"/>
              <w:bottom w:w="100" w:type="dxa"/>
              <w:right w:w="120" w:type="dxa"/>
            </w:tcMar>
            <w:vAlign w:val="center"/>
          </w:tcPr>
          <w:p w14:paraId="0598BE20"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4FC29330" w14:textId="77777777" w:rsidR="00453B91" w:rsidRDefault="0098621E">
            <w:pPr>
              <w:spacing w:line="245" w:lineRule="auto"/>
            </w:pPr>
            <w:r>
              <w:rPr>
                <w:rFonts w:ascii="Arial Narrow" w:eastAsia="Arial Narrow" w:hAnsi="Arial Narrow"/>
                <w:sz w:val="20"/>
              </w:rPr>
              <w:t>□</w:t>
            </w:r>
          </w:p>
        </w:tc>
      </w:tr>
      <w:tr w:rsidR="00453B91" w14:paraId="4ACF680C" w14:textId="77777777">
        <w:trPr>
          <w:cantSplit/>
          <w:jc w:val="center"/>
        </w:trPr>
        <w:tc>
          <w:tcPr>
            <w:tcW w:w="2948" w:type="dxa"/>
            <w:shd w:val="clear" w:color="auto" w:fill="EAF0F8"/>
            <w:tcMar>
              <w:top w:w="100" w:type="dxa"/>
              <w:left w:w="120" w:type="dxa"/>
              <w:bottom w:w="100" w:type="dxa"/>
              <w:right w:w="120" w:type="dxa"/>
            </w:tcMar>
            <w:vAlign w:val="center"/>
          </w:tcPr>
          <w:p w14:paraId="61612004" w14:textId="77777777" w:rsidR="00453B91" w:rsidRDefault="0098621E">
            <w:pPr>
              <w:spacing w:line="245" w:lineRule="auto"/>
            </w:pPr>
            <w:r>
              <w:rPr>
                <w:rFonts w:ascii="Arial Narrow" w:eastAsia="Arial Narrow" w:hAnsi="Arial Narrow"/>
                <w:sz w:val="20"/>
              </w:rPr>
              <w:t>chercher</w:t>
            </w:r>
          </w:p>
        </w:tc>
        <w:tc>
          <w:tcPr>
            <w:tcW w:w="2948" w:type="dxa"/>
            <w:shd w:val="clear" w:color="auto" w:fill="EAF0F8"/>
            <w:tcMar>
              <w:top w:w="100" w:type="dxa"/>
              <w:left w:w="120" w:type="dxa"/>
              <w:bottom w:w="100" w:type="dxa"/>
              <w:right w:w="120" w:type="dxa"/>
            </w:tcMar>
            <w:vAlign w:val="center"/>
          </w:tcPr>
          <w:p w14:paraId="66162679" w14:textId="77777777" w:rsidR="00453B91" w:rsidRDefault="0098621E">
            <w:pPr>
              <w:spacing w:line="245" w:lineRule="auto"/>
            </w:pPr>
            <w:r>
              <w:rPr>
                <w:rFonts w:ascii="Arial Narrow" w:eastAsia="Arial Narrow" w:hAnsi="Arial Narrow"/>
                <w:sz w:val="20"/>
              </w:rPr>
              <w:t>to look for</w:t>
            </w:r>
          </w:p>
        </w:tc>
        <w:tc>
          <w:tcPr>
            <w:tcW w:w="3345" w:type="dxa"/>
            <w:shd w:val="clear" w:color="auto" w:fill="EAF0F8"/>
            <w:tcMar>
              <w:top w:w="100" w:type="dxa"/>
              <w:left w:w="120" w:type="dxa"/>
              <w:bottom w:w="100" w:type="dxa"/>
              <w:right w:w="120" w:type="dxa"/>
            </w:tcMar>
            <w:vAlign w:val="center"/>
          </w:tcPr>
          <w:p w14:paraId="7ACED4CF"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6BC6F5C5" w14:textId="77777777" w:rsidR="00453B91" w:rsidRDefault="0098621E">
            <w:pPr>
              <w:spacing w:line="245" w:lineRule="auto"/>
            </w:pPr>
            <w:r>
              <w:rPr>
                <w:rFonts w:ascii="Arial Narrow" w:eastAsia="Arial Narrow" w:hAnsi="Arial Narrow"/>
                <w:sz w:val="20"/>
              </w:rPr>
              <w:t>□</w:t>
            </w:r>
          </w:p>
        </w:tc>
      </w:tr>
      <w:tr w:rsidR="00453B91" w14:paraId="3834151D" w14:textId="77777777">
        <w:trPr>
          <w:cantSplit/>
          <w:jc w:val="center"/>
        </w:trPr>
        <w:tc>
          <w:tcPr>
            <w:tcW w:w="2948" w:type="dxa"/>
            <w:tcMar>
              <w:top w:w="100" w:type="dxa"/>
              <w:left w:w="120" w:type="dxa"/>
              <w:bottom w:w="100" w:type="dxa"/>
              <w:right w:w="120" w:type="dxa"/>
            </w:tcMar>
            <w:vAlign w:val="center"/>
          </w:tcPr>
          <w:p w14:paraId="11D77A57" w14:textId="77777777" w:rsidR="00453B91" w:rsidRDefault="0098621E">
            <w:pPr>
              <w:spacing w:line="245" w:lineRule="auto"/>
            </w:pPr>
            <w:r>
              <w:rPr>
                <w:rFonts w:ascii="Arial Narrow" w:eastAsia="Arial Narrow" w:hAnsi="Arial Narrow"/>
                <w:sz w:val="20"/>
              </w:rPr>
              <w:t>cliquer</w:t>
            </w:r>
          </w:p>
        </w:tc>
        <w:tc>
          <w:tcPr>
            <w:tcW w:w="2948" w:type="dxa"/>
            <w:tcMar>
              <w:top w:w="100" w:type="dxa"/>
              <w:left w:w="120" w:type="dxa"/>
              <w:bottom w:w="100" w:type="dxa"/>
              <w:right w:w="120" w:type="dxa"/>
            </w:tcMar>
            <w:vAlign w:val="center"/>
          </w:tcPr>
          <w:p w14:paraId="127D1740" w14:textId="77777777" w:rsidR="00453B91" w:rsidRDefault="0098621E">
            <w:pPr>
              <w:spacing w:line="245" w:lineRule="auto"/>
            </w:pPr>
            <w:r>
              <w:rPr>
                <w:rFonts w:ascii="Arial Narrow" w:eastAsia="Arial Narrow" w:hAnsi="Arial Narrow"/>
                <w:sz w:val="20"/>
              </w:rPr>
              <w:t>to click</w:t>
            </w:r>
          </w:p>
        </w:tc>
        <w:tc>
          <w:tcPr>
            <w:tcW w:w="3345" w:type="dxa"/>
            <w:tcMar>
              <w:top w:w="100" w:type="dxa"/>
              <w:left w:w="120" w:type="dxa"/>
              <w:bottom w:w="100" w:type="dxa"/>
              <w:right w:w="120" w:type="dxa"/>
            </w:tcMar>
            <w:vAlign w:val="center"/>
          </w:tcPr>
          <w:p w14:paraId="63F1BC34"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4BCDFB72" w14:textId="77777777" w:rsidR="00453B91" w:rsidRDefault="0098621E">
            <w:pPr>
              <w:spacing w:line="245" w:lineRule="auto"/>
            </w:pPr>
            <w:r>
              <w:rPr>
                <w:rFonts w:ascii="Arial Narrow" w:eastAsia="Arial Narrow" w:hAnsi="Arial Narrow"/>
                <w:sz w:val="20"/>
              </w:rPr>
              <w:t>□</w:t>
            </w:r>
          </w:p>
        </w:tc>
      </w:tr>
      <w:tr w:rsidR="00453B91" w14:paraId="3C45D098" w14:textId="77777777">
        <w:trPr>
          <w:cantSplit/>
          <w:jc w:val="center"/>
        </w:trPr>
        <w:tc>
          <w:tcPr>
            <w:tcW w:w="2948" w:type="dxa"/>
            <w:shd w:val="clear" w:color="auto" w:fill="EAF0F8"/>
            <w:tcMar>
              <w:top w:w="100" w:type="dxa"/>
              <w:left w:w="120" w:type="dxa"/>
              <w:bottom w:w="100" w:type="dxa"/>
              <w:right w:w="120" w:type="dxa"/>
            </w:tcMar>
            <w:vAlign w:val="center"/>
          </w:tcPr>
          <w:p w14:paraId="411AC510" w14:textId="77777777" w:rsidR="00453B91" w:rsidRDefault="0098621E">
            <w:pPr>
              <w:spacing w:line="245" w:lineRule="auto"/>
            </w:pPr>
            <w:r>
              <w:rPr>
                <w:rFonts w:ascii="Arial Narrow" w:eastAsia="Arial Narrow" w:hAnsi="Arial Narrow"/>
                <w:sz w:val="20"/>
              </w:rPr>
              <w:t>taper</w:t>
            </w:r>
          </w:p>
        </w:tc>
        <w:tc>
          <w:tcPr>
            <w:tcW w:w="2948" w:type="dxa"/>
            <w:shd w:val="clear" w:color="auto" w:fill="EAF0F8"/>
            <w:tcMar>
              <w:top w:w="100" w:type="dxa"/>
              <w:left w:w="120" w:type="dxa"/>
              <w:bottom w:w="100" w:type="dxa"/>
              <w:right w:w="120" w:type="dxa"/>
            </w:tcMar>
            <w:vAlign w:val="center"/>
          </w:tcPr>
          <w:p w14:paraId="3B06D440" w14:textId="77777777" w:rsidR="00453B91" w:rsidRDefault="0098621E">
            <w:pPr>
              <w:spacing w:line="245" w:lineRule="auto"/>
            </w:pPr>
            <w:r>
              <w:rPr>
                <w:rFonts w:ascii="Arial Narrow" w:eastAsia="Arial Narrow" w:hAnsi="Arial Narrow"/>
                <w:sz w:val="20"/>
              </w:rPr>
              <w:t>to type / hit</w:t>
            </w:r>
          </w:p>
        </w:tc>
        <w:tc>
          <w:tcPr>
            <w:tcW w:w="3345" w:type="dxa"/>
            <w:shd w:val="clear" w:color="auto" w:fill="EAF0F8"/>
            <w:tcMar>
              <w:top w:w="100" w:type="dxa"/>
              <w:left w:w="120" w:type="dxa"/>
              <w:bottom w:w="100" w:type="dxa"/>
              <w:right w:w="120" w:type="dxa"/>
            </w:tcMar>
            <w:vAlign w:val="center"/>
          </w:tcPr>
          <w:p w14:paraId="10096223"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530685BF" w14:textId="77777777" w:rsidR="00453B91" w:rsidRDefault="0098621E">
            <w:pPr>
              <w:spacing w:line="245" w:lineRule="auto"/>
            </w:pPr>
            <w:r>
              <w:rPr>
                <w:rFonts w:ascii="Arial Narrow" w:eastAsia="Arial Narrow" w:hAnsi="Arial Narrow"/>
                <w:sz w:val="20"/>
              </w:rPr>
              <w:t>□</w:t>
            </w:r>
          </w:p>
        </w:tc>
      </w:tr>
      <w:tr w:rsidR="00453B91" w14:paraId="21DAFBC0" w14:textId="77777777">
        <w:trPr>
          <w:cantSplit/>
          <w:jc w:val="center"/>
        </w:trPr>
        <w:tc>
          <w:tcPr>
            <w:tcW w:w="2948" w:type="dxa"/>
            <w:tcMar>
              <w:top w:w="100" w:type="dxa"/>
              <w:left w:w="120" w:type="dxa"/>
              <w:bottom w:w="100" w:type="dxa"/>
              <w:right w:w="120" w:type="dxa"/>
            </w:tcMar>
            <w:vAlign w:val="center"/>
          </w:tcPr>
          <w:p w14:paraId="5D6039BF" w14:textId="77777777" w:rsidR="00453B91" w:rsidRDefault="0098621E">
            <w:pPr>
              <w:spacing w:line="245" w:lineRule="auto"/>
            </w:pPr>
            <w:r>
              <w:rPr>
                <w:rFonts w:ascii="Arial Narrow" w:eastAsia="Arial Narrow" w:hAnsi="Arial Narrow"/>
                <w:sz w:val="20"/>
              </w:rPr>
              <w:t>détester</w:t>
            </w:r>
          </w:p>
        </w:tc>
        <w:tc>
          <w:tcPr>
            <w:tcW w:w="2948" w:type="dxa"/>
            <w:tcMar>
              <w:top w:w="100" w:type="dxa"/>
              <w:left w:w="120" w:type="dxa"/>
              <w:bottom w:w="100" w:type="dxa"/>
              <w:right w:w="120" w:type="dxa"/>
            </w:tcMar>
            <w:vAlign w:val="center"/>
          </w:tcPr>
          <w:p w14:paraId="4F944F1E" w14:textId="77777777" w:rsidR="00453B91" w:rsidRDefault="0098621E">
            <w:pPr>
              <w:spacing w:line="245" w:lineRule="auto"/>
            </w:pPr>
            <w:r>
              <w:rPr>
                <w:rFonts w:ascii="Arial Narrow" w:eastAsia="Arial Narrow" w:hAnsi="Arial Narrow"/>
                <w:sz w:val="20"/>
              </w:rPr>
              <w:t>to hate</w:t>
            </w:r>
          </w:p>
        </w:tc>
        <w:tc>
          <w:tcPr>
            <w:tcW w:w="3345" w:type="dxa"/>
            <w:tcMar>
              <w:top w:w="100" w:type="dxa"/>
              <w:left w:w="120" w:type="dxa"/>
              <w:bottom w:w="100" w:type="dxa"/>
              <w:right w:w="120" w:type="dxa"/>
            </w:tcMar>
            <w:vAlign w:val="center"/>
          </w:tcPr>
          <w:p w14:paraId="07AC1FF9"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71534069" w14:textId="77777777" w:rsidR="00453B91" w:rsidRDefault="0098621E">
            <w:pPr>
              <w:spacing w:line="245" w:lineRule="auto"/>
            </w:pPr>
            <w:r>
              <w:rPr>
                <w:rFonts w:ascii="Arial Narrow" w:eastAsia="Arial Narrow" w:hAnsi="Arial Narrow"/>
                <w:sz w:val="20"/>
              </w:rPr>
              <w:t>□</w:t>
            </w:r>
          </w:p>
        </w:tc>
      </w:tr>
      <w:tr w:rsidR="00453B91" w14:paraId="6755AF84" w14:textId="77777777">
        <w:trPr>
          <w:cantSplit/>
          <w:jc w:val="center"/>
        </w:trPr>
        <w:tc>
          <w:tcPr>
            <w:tcW w:w="2948" w:type="dxa"/>
            <w:shd w:val="clear" w:color="auto" w:fill="EAF0F8"/>
            <w:tcMar>
              <w:top w:w="100" w:type="dxa"/>
              <w:left w:w="120" w:type="dxa"/>
              <w:bottom w:w="100" w:type="dxa"/>
              <w:right w:w="120" w:type="dxa"/>
            </w:tcMar>
            <w:vAlign w:val="center"/>
          </w:tcPr>
          <w:p w14:paraId="68F8B51C" w14:textId="77777777" w:rsidR="00453B91" w:rsidRDefault="0098621E">
            <w:pPr>
              <w:spacing w:line="245" w:lineRule="auto"/>
            </w:pPr>
            <w:r>
              <w:rPr>
                <w:rFonts w:ascii="Arial Narrow" w:eastAsia="Arial Narrow" w:hAnsi="Arial Narrow"/>
                <w:sz w:val="20"/>
              </w:rPr>
              <w:t>manger</w:t>
            </w:r>
          </w:p>
        </w:tc>
        <w:tc>
          <w:tcPr>
            <w:tcW w:w="2948" w:type="dxa"/>
            <w:shd w:val="clear" w:color="auto" w:fill="EAF0F8"/>
            <w:tcMar>
              <w:top w:w="100" w:type="dxa"/>
              <w:left w:w="120" w:type="dxa"/>
              <w:bottom w:w="100" w:type="dxa"/>
              <w:right w:w="120" w:type="dxa"/>
            </w:tcMar>
            <w:vAlign w:val="center"/>
          </w:tcPr>
          <w:p w14:paraId="2848F480" w14:textId="77777777" w:rsidR="00453B91" w:rsidRDefault="0098621E">
            <w:pPr>
              <w:spacing w:line="245" w:lineRule="auto"/>
            </w:pPr>
            <w:r>
              <w:rPr>
                <w:rFonts w:ascii="Arial Narrow" w:eastAsia="Arial Narrow" w:hAnsi="Arial Narrow"/>
                <w:sz w:val="20"/>
              </w:rPr>
              <w:t>to eat</w:t>
            </w:r>
          </w:p>
        </w:tc>
        <w:tc>
          <w:tcPr>
            <w:tcW w:w="3345" w:type="dxa"/>
            <w:shd w:val="clear" w:color="auto" w:fill="EAF0F8"/>
            <w:tcMar>
              <w:top w:w="100" w:type="dxa"/>
              <w:left w:w="120" w:type="dxa"/>
              <w:bottom w:w="100" w:type="dxa"/>
              <w:right w:w="120" w:type="dxa"/>
            </w:tcMar>
            <w:vAlign w:val="center"/>
          </w:tcPr>
          <w:p w14:paraId="11D8999C"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3D89B79C" w14:textId="77777777" w:rsidR="00453B91" w:rsidRDefault="0098621E">
            <w:pPr>
              <w:spacing w:line="245" w:lineRule="auto"/>
            </w:pPr>
            <w:r>
              <w:rPr>
                <w:rFonts w:ascii="Arial Narrow" w:eastAsia="Arial Narrow" w:hAnsi="Arial Narrow"/>
                <w:sz w:val="20"/>
              </w:rPr>
              <w:t>□</w:t>
            </w:r>
          </w:p>
        </w:tc>
      </w:tr>
      <w:tr w:rsidR="00453B91" w14:paraId="7B164AC3" w14:textId="77777777">
        <w:trPr>
          <w:cantSplit/>
          <w:jc w:val="center"/>
        </w:trPr>
        <w:tc>
          <w:tcPr>
            <w:tcW w:w="2948" w:type="dxa"/>
            <w:tcMar>
              <w:top w:w="100" w:type="dxa"/>
              <w:left w:w="120" w:type="dxa"/>
              <w:bottom w:w="100" w:type="dxa"/>
              <w:right w:w="120" w:type="dxa"/>
            </w:tcMar>
            <w:vAlign w:val="center"/>
          </w:tcPr>
          <w:p w14:paraId="5D3B3E9B" w14:textId="77777777" w:rsidR="00453B91" w:rsidRDefault="0098621E">
            <w:pPr>
              <w:spacing w:line="245" w:lineRule="auto"/>
            </w:pPr>
            <w:r>
              <w:rPr>
                <w:rFonts w:ascii="Arial Narrow" w:eastAsia="Arial Narrow" w:hAnsi="Arial Narrow"/>
                <w:sz w:val="20"/>
              </w:rPr>
              <w:t>grandir</w:t>
            </w:r>
          </w:p>
        </w:tc>
        <w:tc>
          <w:tcPr>
            <w:tcW w:w="2948" w:type="dxa"/>
            <w:tcMar>
              <w:top w:w="100" w:type="dxa"/>
              <w:left w:w="120" w:type="dxa"/>
              <w:bottom w:w="100" w:type="dxa"/>
              <w:right w:w="120" w:type="dxa"/>
            </w:tcMar>
            <w:vAlign w:val="center"/>
          </w:tcPr>
          <w:p w14:paraId="44DDB07A" w14:textId="77777777" w:rsidR="00453B91" w:rsidRDefault="0098621E">
            <w:pPr>
              <w:spacing w:line="245" w:lineRule="auto"/>
            </w:pPr>
            <w:r>
              <w:rPr>
                <w:rFonts w:ascii="Arial Narrow" w:eastAsia="Arial Narrow" w:hAnsi="Arial Narrow"/>
                <w:sz w:val="20"/>
              </w:rPr>
              <w:t>to grow up</w:t>
            </w:r>
          </w:p>
        </w:tc>
        <w:tc>
          <w:tcPr>
            <w:tcW w:w="3345" w:type="dxa"/>
            <w:tcMar>
              <w:top w:w="100" w:type="dxa"/>
              <w:left w:w="120" w:type="dxa"/>
              <w:bottom w:w="100" w:type="dxa"/>
              <w:right w:w="120" w:type="dxa"/>
            </w:tcMar>
            <w:vAlign w:val="center"/>
          </w:tcPr>
          <w:p w14:paraId="07C80EF1" w14:textId="77777777" w:rsidR="00453B91" w:rsidRDefault="0098621E">
            <w:pPr>
              <w:spacing w:line="245" w:lineRule="auto"/>
            </w:pPr>
            <w:r>
              <w:rPr>
                <w:rFonts w:ascii="Arial Narrow" w:eastAsia="Arial Narrow" w:hAnsi="Arial Narrow"/>
                <w:sz w:val="20"/>
              </w:rPr>
              <w:t>regular -ir</w:t>
            </w:r>
          </w:p>
        </w:tc>
        <w:tc>
          <w:tcPr>
            <w:tcW w:w="794" w:type="dxa"/>
            <w:tcMar>
              <w:top w:w="100" w:type="dxa"/>
              <w:left w:w="120" w:type="dxa"/>
              <w:bottom w:w="100" w:type="dxa"/>
              <w:right w:w="120" w:type="dxa"/>
            </w:tcMar>
            <w:vAlign w:val="center"/>
          </w:tcPr>
          <w:p w14:paraId="20F1E621" w14:textId="77777777" w:rsidR="00453B91" w:rsidRDefault="0098621E">
            <w:pPr>
              <w:spacing w:line="245" w:lineRule="auto"/>
            </w:pPr>
            <w:r>
              <w:rPr>
                <w:rFonts w:ascii="Arial Narrow" w:eastAsia="Arial Narrow" w:hAnsi="Arial Narrow"/>
                <w:sz w:val="20"/>
              </w:rPr>
              <w:t>□</w:t>
            </w:r>
          </w:p>
        </w:tc>
      </w:tr>
      <w:tr w:rsidR="00453B91" w14:paraId="481E9647" w14:textId="77777777">
        <w:trPr>
          <w:cantSplit/>
          <w:jc w:val="center"/>
        </w:trPr>
        <w:tc>
          <w:tcPr>
            <w:tcW w:w="2948" w:type="dxa"/>
            <w:shd w:val="clear" w:color="auto" w:fill="EAF0F8"/>
            <w:tcMar>
              <w:top w:w="100" w:type="dxa"/>
              <w:left w:w="120" w:type="dxa"/>
              <w:bottom w:w="100" w:type="dxa"/>
              <w:right w:w="120" w:type="dxa"/>
            </w:tcMar>
            <w:vAlign w:val="center"/>
          </w:tcPr>
          <w:p w14:paraId="213F25AF" w14:textId="77777777" w:rsidR="00453B91" w:rsidRDefault="0098621E">
            <w:pPr>
              <w:spacing w:line="245" w:lineRule="auto"/>
            </w:pPr>
            <w:r>
              <w:rPr>
                <w:rFonts w:ascii="Arial Narrow" w:eastAsia="Arial Narrow" w:hAnsi="Arial Narrow"/>
                <w:sz w:val="20"/>
              </w:rPr>
              <w:t>siffler</w:t>
            </w:r>
          </w:p>
        </w:tc>
        <w:tc>
          <w:tcPr>
            <w:tcW w:w="2948" w:type="dxa"/>
            <w:shd w:val="clear" w:color="auto" w:fill="EAF0F8"/>
            <w:tcMar>
              <w:top w:w="100" w:type="dxa"/>
              <w:left w:w="120" w:type="dxa"/>
              <w:bottom w:w="100" w:type="dxa"/>
              <w:right w:w="120" w:type="dxa"/>
            </w:tcMar>
            <w:vAlign w:val="center"/>
          </w:tcPr>
          <w:p w14:paraId="0E957462" w14:textId="77777777" w:rsidR="00453B91" w:rsidRDefault="0098621E">
            <w:pPr>
              <w:spacing w:line="245" w:lineRule="auto"/>
            </w:pPr>
            <w:r>
              <w:rPr>
                <w:rFonts w:ascii="Arial Narrow" w:eastAsia="Arial Narrow" w:hAnsi="Arial Narrow"/>
                <w:sz w:val="20"/>
              </w:rPr>
              <w:t>to whistle</w:t>
            </w:r>
          </w:p>
        </w:tc>
        <w:tc>
          <w:tcPr>
            <w:tcW w:w="3345" w:type="dxa"/>
            <w:shd w:val="clear" w:color="auto" w:fill="EAF0F8"/>
            <w:tcMar>
              <w:top w:w="100" w:type="dxa"/>
              <w:left w:w="120" w:type="dxa"/>
              <w:bottom w:w="100" w:type="dxa"/>
              <w:right w:w="120" w:type="dxa"/>
            </w:tcMar>
            <w:vAlign w:val="center"/>
          </w:tcPr>
          <w:p w14:paraId="169E83DC"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5A35417F" w14:textId="77777777" w:rsidR="00453B91" w:rsidRDefault="0098621E">
            <w:pPr>
              <w:spacing w:line="245" w:lineRule="auto"/>
            </w:pPr>
            <w:r>
              <w:rPr>
                <w:rFonts w:ascii="Arial Narrow" w:eastAsia="Arial Narrow" w:hAnsi="Arial Narrow"/>
                <w:sz w:val="20"/>
              </w:rPr>
              <w:t>□</w:t>
            </w:r>
          </w:p>
        </w:tc>
      </w:tr>
      <w:tr w:rsidR="00453B91" w14:paraId="42FE6281" w14:textId="77777777">
        <w:trPr>
          <w:cantSplit/>
          <w:jc w:val="center"/>
        </w:trPr>
        <w:tc>
          <w:tcPr>
            <w:tcW w:w="2948" w:type="dxa"/>
            <w:tcMar>
              <w:top w:w="100" w:type="dxa"/>
              <w:left w:w="120" w:type="dxa"/>
              <w:bottom w:w="100" w:type="dxa"/>
              <w:right w:w="120" w:type="dxa"/>
            </w:tcMar>
            <w:vAlign w:val="center"/>
          </w:tcPr>
          <w:p w14:paraId="58780645" w14:textId="77777777" w:rsidR="00453B91" w:rsidRDefault="0098621E">
            <w:pPr>
              <w:spacing w:line="245" w:lineRule="auto"/>
            </w:pPr>
            <w:r>
              <w:rPr>
                <w:rFonts w:ascii="Arial Narrow" w:eastAsia="Arial Narrow" w:hAnsi="Arial Narrow"/>
                <w:sz w:val="20"/>
              </w:rPr>
              <w:t>chasser</w:t>
            </w:r>
          </w:p>
        </w:tc>
        <w:tc>
          <w:tcPr>
            <w:tcW w:w="2948" w:type="dxa"/>
            <w:tcMar>
              <w:top w:w="100" w:type="dxa"/>
              <w:left w:w="120" w:type="dxa"/>
              <w:bottom w:w="100" w:type="dxa"/>
              <w:right w:w="120" w:type="dxa"/>
            </w:tcMar>
            <w:vAlign w:val="center"/>
          </w:tcPr>
          <w:p w14:paraId="0F95752A" w14:textId="77777777" w:rsidR="00453B91" w:rsidRDefault="0098621E">
            <w:pPr>
              <w:spacing w:line="245" w:lineRule="auto"/>
            </w:pPr>
            <w:r>
              <w:rPr>
                <w:rFonts w:ascii="Arial Narrow" w:eastAsia="Arial Narrow" w:hAnsi="Arial Narrow"/>
                <w:sz w:val="20"/>
              </w:rPr>
              <w:t>to hunt / chase</w:t>
            </w:r>
          </w:p>
        </w:tc>
        <w:tc>
          <w:tcPr>
            <w:tcW w:w="3345" w:type="dxa"/>
            <w:tcMar>
              <w:top w:w="100" w:type="dxa"/>
              <w:left w:w="120" w:type="dxa"/>
              <w:bottom w:w="100" w:type="dxa"/>
              <w:right w:w="120" w:type="dxa"/>
            </w:tcMar>
            <w:vAlign w:val="center"/>
          </w:tcPr>
          <w:p w14:paraId="73BC758A"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1FF6328F" w14:textId="77777777" w:rsidR="00453B91" w:rsidRDefault="0098621E">
            <w:pPr>
              <w:spacing w:line="245" w:lineRule="auto"/>
            </w:pPr>
            <w:r>
              <w:rPr>
                <w:rFonts w:ascii="Arial Narrow" w:eastAsia="Arial Narrow" w:hAnsi="Arial Narrow"/>
                <w:sz w:val="20"/>
              </w:rPr>
              <w:t>□</w:t>
            </w:r>
          </w:p>
        </w:tc>
      </w:tr>
      <w:tr w:rsidR="00453B91" w14:paraId="2E4A541A" w14:textId="77777777">
        <w:trPr>
          <w:cantSplit/>
          <w:jc w:val="center"/>
        </w:trPr>
        <w:tc>
          <w:tcPr>
            <w:tcW w:w="2948" w:type="dxa"/>
            <w:shd w:val="clear" w:color="auto" w:fill="EAF0F8"/>
            <w:tcMar>
              <w:top w:w="100" w:type="dxa"/>
              <w:left w:w="120" w:type="dxa"/>
              <w:bottom w:w="100" w:type="dxa"/>
              <w:right w:w="120" w:type="dxa"/>
            </w:tcMar>
            <w:vAlign w:val="center"/>
          </w:tcPr>
          <w:p w14:paraId="3415BE70" w14:textId="77777777" w:rsidR="00453B91" w:rsidRDefault="0098621E">
            <w:pPr>
              <w:spacing w:line="245" w:lineRule="auto"/>
            </w:pPr>
            <w:r>
              <w:rPr>
                <w:rFonts w:ascii="Arial Narrow" w:eastAsia="Arial Narrow" w:hAnsi="Arial Narrow"/>
                <w:sz w:val="20"/>
              </w:rPr>
              <w:t>sauter</w:t>
            </w:r>
          </w:p>
        </w:tc>
        <w:tc>
          <w:tcPr>
            <w:tcW w:w="2948" w:type="dxa"/>
            <w:shd w:val="clear" w:color="auto" w:fill="EAF0F8"/>
            <w:tcMar>
              <w:top w:w="100" w:type="dxa"/>
              <w:left w:w="120" w:type="dxa"/>
              <w:bottom w:w="100" w:type="dxa"/>
              <w:right w:w="120" w:type="dxa"/>
            </w:tcMar>
            <w:vAlign w:val="center"/>
          </w:tcPr>
          <w:p w14:paraId="4137A4C8" w14:textId="77777777" w:rsidR="00453B91" w:rsidRDefault="0098621E">
            <w:pPr>
              <w:spacing w:line="245" w:lineRule="auto"/>
            </w:pPr>
            <w:r>
              <w:rPr>
                <w:rFonts w:ascii="Arial Narrow" w:eastAsia="Arial Narrow" w:hAnsi="Arial Narrow"/>
                <w:sz w:val="20"/>
              </w:rPr>
              <w:t>to jump</w:t>
            </w:r>
          </w:p>
        </w:tc>
        <w:tc>
          <w:tcPr>
            <w:tcW w:w="3345" w:type="dxa"/>
            <w:shd w:val="clear" w:color="auto" w:fill="EAF0F8"/>
            <w:tcMar>
              <w:top w:w="100" w:type="dxa"/>
              <w:left w:w="120" w:type="dxa"/>
              <w:bottom w:w="100" w:type="dxa"/>
              <w:right w:w="120" w:type="dxa"/>
            </w:tcMar>
            <w:vAlign w:val="center"/>
          </w:tcPr>
          <w:p w14:paraId="0EB95B2F" w14:textId="77777777" w:rsidR="00453B91" w:rsidRDefault="0098621E">
            <w:pPr>
              <w:spacing w:line="245" w:lineRule="auto"/>
            </w:pPr>
            <w:r>
              <w:rPr>
                <w:rFonts w:ascii="Arial Narrow" w:eastAsia="Arial Narrow" w:hAnsi="Arial Narrow"/>
                <w:sz w:val="20"/>
              </w:rPr>
              <w:t>-er</w:t>
            </w:r>
          </w:p>
        </w:tc>
        <w:tc>
          <w:tcPr>
            <w:tcW w:w="794" w:type="dxa"/>
            <w:shd w:val="clear" w:color="auto" w:fill="EAF0F8"/>
            <w:tcMar>
              <w:top w:w="100" w:type="dxa"/>
              <w:left w:w="120" w:type="dxa"/>
              <w:bottom w:w="100" w:type="dxa"/>
              <w:right w:w="120" w:type="dxa"/>
            </w:tcMar>
            <w:vAlign w:val="center"/>
          </w:tcPr>
          <w:p w14:paraId="77EBDB55" w14:textId="77777777" w:rsidR="00453B91" w:rsidRDefault="0098621E">
            <w:pPr>
              <w:spacing w:line="245" w:lineRule="auto"/>
            </w:pPr>
            <w:r>
              <w:rPr>
                <w:rFonts w:ascii="Arial Narrow" w:eastAsia="Arial Narrow" w:hAnsi="Arial Narrow"/>
                <w:sz w:val="20"/>
              </w:rPr>
              <w:t>□</w:t>
            </w:r>
          </w:p>
        </w:tc>
      </w:tr>
      <w:tr w:rsidR="00453B91" w14:paraId="7FD649F3" w14:textId="77777777">
        <w:trPr>
          <w:cantSplit/>
          <w:jc w:val="center"/>
        </w:trPr>
        <w:tc>
          <w:tcPr>
            <w:tcW w:w="2948" w:type="dxa"/>
            <w:tcMar>
              <w:top w:w="100" w:type="dxa"/>
              <w:left w:w="120" w:type="dxa"/>
              <w:bottom w:w="100" w:type="dxa"/>
              <w:right w:w="120" w:type="dxa"/>
            </w:tcMar>
            <w:vAlign w:val="center"/>
          </w:tcPr>
          <w:p w14:paraId="7489259C" w14:textId="77777777" w:rsidR="00453B91" w:rsidRDefault="0098621E">
            <w:pPr>
              <w:spacing w:line="245" w:lineRule="auto"/>
            </w:pPr>
            <w:r>
              <w:rPr>
                <w:rFonts w:ascii="Arial Narrow" w:eastAsia="Arial Narrow" w:hAnsi="Arial Narrow"/>
                <w:sz w:val="20"/>
              </w:rPr>
              <w:t>partager</w:t>
            </w:r>
          </w:p>
        </w:tc>
        <w:tc>
          <w:tcPr>
            <w:tcW w:w="2948" w:type="dxa"/>
            <w:tcMar>
              <w:top w:w="100" w:type="dxa"/>
              <w:left w:w="120" w:type="dxa"/>
              <w:bottom w:w="100" w:type="dxa"/>
              <w:right w:w="120" w:type="dxa"/>
            </w:tcMar>
            <w:vAlign w:val="center"/>
          </w:tcPr>
          <w:p w14:paraId="4C74CC67" w14:textId="77777777" w:rsidR="00453B91" w:rsidRDefault="0098621E">
            <w:pPr>
              <w:spacing w:line="245" w:lineRule="auto"/>
            </w:pPr>
            <w:r>
              <w:rPr>
                <w:rFonts w:ascii="Arial Narrow" w:eastAsia="Arial Narrow" w:hAnsi="Arial Narrow"/>
                <w:sz w:val="20"/>
              </w:rPr>
              <w:t>to share</w:t>
            </w:r>
          </w:p>
        </w:tc>
        <w:tc>
          <w:tcPr>
            <w:tcW w:w="3345" w:type="dxa"/>
            <w:tcMar>
              <w:top w:w="100" w:type="dxa"/>
              <w:left w:w="120" w:type="dxa"/>
              <w:bottom w:w="100" w:type="dxa"/>
              <w:right w:w="120" w:type="dxa"/>
            </w:tcMar>
            <w:vAlign w:val="center"/>
          </w:tcPr>
          <w:p w14:paraId="37D279A3" w14:textId="77777777" w:rsidR="00453B91" w:rsidRDefault="0098621E">
            <w:pPr>
              <w:spacing w:line="245" w:lineRule="auto"/>
            </w:pPr>
            <w:r>
              <w:rPr>
                <w:rFonts w:ascii="Arial Narrow" w:eastAsia="Arial Narrow" w:hAnsi="Arial Narrow"/>
                <w:sz w:val="20"/>
              </w:rPr>
              <w:t>-er</w:t>
            </w:r>
          </w:p>
        </w:tc>
        <w:tc>
          <w:tcPr>
            <w:tcW w:w="794" w:type="dxa"/>
            <w:tcMar>
              <w:top w:w="100" w:type="dxa"/>
              <w:left w:w="120" w:type="dxa"/>
              <w:bottom w:w="100" w:type="dxa"/>
              <w:right w:w="120" w:type="dxa"/>
            </w:tcMar>
            <w:vAlign w:val="center"/>
          </w:tcPr>
          <w:p w14:paraId="20914379" w14:textId="77777777" w:rsidR="00453B91" w:rsidRDefault="0098621E">
            <w:pPr>
              <w:spacing w:line="245" w:lineRule="auto"/>
            </w:pPr>
            <w:r>
              <w:rPr>
                <w:rFonts w:ascii="Arial Narrow" w:eastAsia="Arial Narrow" w:hAnsi="Arial Narrow"/>
                <w:sz w:val="20"/>
              </w:rPr>
              <w:t>□</w:t>
            </w:r>
          </w:p>
        </w:tc>
      </w:tr>
      <w:tr w:rsidR="00453B91" w14:paraId="4F1994E7" w14:textId="77777777">
        <w:trPr>
          <w:cantSplit/>
          <w:jc w:val="center"/>
        </w:trPr>
        <w:tc>
          <w:tcPr>
            <w:tcW w:w="2948" w:type="dxa"/>
            <w:shd w:val="clear" w:color="auto" w:fill="EAF0F8"/>
            <w:tcMar>
              <w:top w:w="100" w:type="dxa"/>
              <w:left w:w="120" w:type="dxa"/>
              <w:bottom w:w="100" w:type="dxa"/>
              <w:right w:w="120" w:type="dxa"/>
            </w:tcMar>
            <w:vAlign w:val="center"/>
          </w:tcPr>
          <w:p w14:paraId="5ADFFD0A" w14:textId="77777777" w:rsidR="00453B91" w:rsidRDefault="0098621E">
            <w:pPr>
              <w:spacing w:line="245" w:lineRule="auto"/>
            </w:pPr>
            <w:r>
              <w:rPr>
                <w:rFonts w:ascii="Arial Narrow" w:eastAsia="Arial Narrow" w:hAnsi="Arial Narrow"/>
                <w:sz w:val="20"/>
              </w:rPr>
              <w:t>finir</w:t>
            </w:r>
          </w:p>
        </w:tc>
        <w:tc>
          <w:tcPr>
            <w:tcW w:w="2948" w:type="dxa"/>
            <w:shd w:val="clear" w:color="auto" w:fill="EAF0F8"/>
            <w:tcMar>
              <w:top w:w="100" w:type="dxa"/>
              <w:left w:w="120" w:type="dxa"/>
              <w:bottom w:w="100" w:type="dxa"/>
              <w:right w:w="120" w:type="dxa"/>
            </w:tcMar>
            <w:vAlign w:val="center"/>
          </w:tcPr>
          <w:p w14:paraId="5DFB5BF2" w14:textId="77777777" w:rsidR="00453B91" w:rsidRDefault="0098621E">
            <w:pPr>
              <w:spacing w:line="245" w:lineRule="auto"/>
            </w:pPr>
            <w:r>
              <w:rPr>
                <w:rFonts w:ascii="Arial Narrow" w:eastAsia="Arial Narrow" w:hAnsi="Arial Narrow"/>
                <w:sz w:val="20"/>
              </w:rPr>
              <w:t>to finish</w:t>
            </w:r>
          </w:p>
        </w:tc>
        <w:tc>
          <w:tcPr>
            <w:tcW w:w="3345" w:type="dxa"/>
            <w:shd w:val="clear" w:color="auto" w:fill="EAF0F8"/>
            <w:tcMar>
              <w:top w:w="100" w:type="dxa"/>
              <w:left w:w="120" w:type="dxa"/>
              <w:bottom w:w="100" w:type="dxa"/>
              <w:right w:w="120" w:type="dxa"/>
            </w:tcMar>
            <w:vAlign w:val="center"/>
          </w:tcPr>
          <w:p w14:paraId="0F0341A9" w14:textId="77777777" w:rsidR="00453B91" w:rsidRDefault="0098621E">
            <w:pPr>
              <w:spacing w:line="245" w:lineRule="auto"/>
            </w:pPr>
            <w:r>
              <w:rPr>
                <w:rFonts w:ascii="Arial Narrow" w:eastAsia="Arial Narrow" w:hAnsi="Arial Narrow"/>
                <w:sz w:val="20"/>
              </w:rPr>
              <w:t>regular -ir</w:t>
            </w:r>
          </w:p>
        </w:tc>
        <w:tc>
          <w:tcPr>
            <w:tcW w:w="794" w:type="dxa"/>
            <w:shd w:val="clear" w:color="auto" w:fill="EAF0F8"/>
            <w:tcMar>
              <w:top w:w="100" w:type="dxa"/>
              <w:left w:w="120" w:type="dxa"/>
              <w:bottom w:w="100" w:type="dxa"/>
              <w:right w:w="120" w:type="dxa"/>
            </w:tcMar>
            <w:vAlign w:val="center"/>
          </w:tcPr>
          <w:p w14:paraId="0AFAB5B5" w14:textId="77777777" w:rsidR="00453B91" w:rsidRDefault="0098621E">
            <w:pPr>
              <w:spacing w:line="245" w:lineRule="auto"/>
            </w:pPr>
            <w:r>
              <w:rPr>
                <w:rFonts w:ascii="Arial Narrow" w:eastAsia="Arial Narrow" w:hAnsi="Arial Narrow"/>
                <w:sz w:val="20"/>
              </w:rPr>
              <w:t>□</w:t>
            </w:r>
          </w:p>
        </w:tc>
      </w:tr>
      <w:tr w:rsidR="00453B91" w14:paraId="279ABDBB" w14:textId="77777777">
        <w:trPr>
          <w:cantSplit/>
          <w:jc w:val="center"/>
        </w:trPr>
        <w:tc>
          <w:tcPr>
            <w:tcW w:w="2948" w:type="dxa"/>
            <w:tcMar>
              <w:top w:w="100" w:type="dxa"/>
              <w:left w:w="120" w:type="dxa"/>
              <w:bottom w:w="100" w:type="dxa"/>
              <w:right w:w="120" w:type="dxa"/>
            </w:tcMar>
            <w:vAlign w:val="center"/>
          </w:tcPr>
          <w:p w14:paraId="23724BF2" w14:textId="77777777" w:rsidR="00453B91" w:rsidRDefault="0098621E">
            <w:pPr>
              <w:spacing w:line="245" w:lineRule="auto"/>
            </w:pPr>
            <w:r>
              <w:rPr>
                <w:rFonts w:ascii="Arial Narrow" w:eastAsia="Arial Narrow" w:hAnsi="Arial Narrow"/>
                <w:sz w:val="20"/>
              </w:rPr>
              <w:t>vomir</w:t>
            </w:r>
          </w:p>
        </w:tc>
        <w:tc>
          <w:tcPr>
            <w:tcW w:w="2948" w:type="dxa"/>
            <w:tcMar>
              <w:top w:w="100" w:type="dxa"/>
              <w:left w:w="120" w:type="dxa"/>
              <w:bottom w:w="100" w:type="dxa"/>
              <w:right w:w="120" w:type="dxa"/>
            </w:tcMar>
            <w:vAlign w:val="center"/>
          </w:tcPr>
          <w:p w14:paraId="72D83736" w14:textId="77777777" w:rsidR="00453B91" w:rsidRDefault="0098621E">
            <w:pPr>
              <w:spacing w:line="245" w:lineRule="auto"/>
            </w:pPr>
            <w:r>
              <w:rPr>
                <w:rFonts w:ascii="Arial Narrow" w:eastAsia="Arial Narrow" w:hAnsi="Arial Narrow"/>
                <w:sz w:val="20"/>
              </w:rPr>
              <w:t>to vomit</w:t>
            </w:r>
          </w:p>
        </w:tc>
        <w:tc>
          <w:tcPr>
            <w:tcW w:w="3345" w:type="dxa"/>
            <w:tcMar>
              <w:top w:w="100" w:type="dxa"/>
              <w:left w:w="120" w:type="dxa"/>
              <w:bottom w:w="100" w:type="dxa"/>
              <w:right w:w="120" w:type="dxa"/>
            </w:tcMar>
            <w:vAlign w:val="center"/>
          </w:tcPr>
          <w:p w14:paraId="6BCB0A93" w14:textId="77777777" w:rsidR="00453B91" w:rsidRDefault="0098621E">
            <w:pPr>
              <w:spacing w:line="245" w:lineRule="auto"/>
            </w:pPr>
            <w:r>
              <w:rPr>
                <w:rFonts w:ascii="Arial Narrow" w:eastAsia="Arial Narrow" w:hAnsi="Arial Narrow"/>
                <w:sz w:val="20"/>
              </w:rPr>
              <w:t>regular -ir</w:t>
            </w:r>
          </w:p>
        </w:tc>
        <w:tc>
          <w:tcPr>
            <w:tcW w:w="794" w:type="dxa"/>
            <w:tcMar>
              <w:top w:w="100" w:type="dxa"/>
              <w:left w:w="120" w:type="dxa"/>
              <w:bottom w:w="100" w:type="dxa"/>
              <w:right w:w="120" w:type="dxa"/>
            </w:tcMar>
            <w:vAlign w:val="center"/>
          </w:tcPr>
          <w:p w14:paraId="6761A242" w14:textId="77777777" w:rsidR="00453B91" w:rsidRDefault="0098621E">
            <w:pPr>
              <w:spacing w:line="245" w:lineRule="auto"/>
            </w:pPr>
            <w:r>
              <w:rPr>
                <w:rFonts w:ascii="Arial Narrow" w:eastAsia="Arial Narrow" w:hAnsi="Arial Narrow"/>
                <w:sz w:val="20"/>
              </w:rPr>
              <w:t>□</w:t>
            </w:r>
          </w:p>
        </w:tc>
      </w:tr>
      <w:tr w:rsidR="00453B91" w14:paraId="586CA60B" w14:textId="77777777">
        <w:trPr>
          <w:cantSplit/>
          <w:jc w:val="center"/>
        </w:trPr>
        <w:tc>
          <w:tcPr>
            <w:tcW w:w="2948" w:type="dxa"/>
            <w:shd w:val="clear" w:color="auto" w:fill="EAF0F8"/>
            <w:tcMar>
              <w:top w:w="100" w:type="dxa"/>
              <w:left w:w="120" w:type="dxa"/>
              <w:bottom w:w="100" w:type="dxa"/>
              <w:right w:w="120" w:type="dxa"/>
            </w:tcMar>
            <w:vAlign w:val="center"/>
          </w:tcPr>
          <w:p w14:paraId="766D7D28" w14:textId="77777777" w:rsidR="00453B91" w:rsidRDefault="0098621E">
            <w:pPr>
              <w:spacing w:line="245" w:lineRule="auto"/>
            </w:pPr>
            <w:r>
              <w:rPr>
                <w:rFonts w:ascii="Arial Narrow" w:eastAsia="Arial Narrow" w:hAnsi="Arial Narrow"/>
                <w:sz w:val="20"/>
              </w:rPr>
              <w:t>réfléchir</w:t>
            </w:r>
          </w:p>
        </w:tc>
        <w:tc>
          <w:tcPr>
            <w:tcW w:w="2948" w:type="dxa"/>
            <w:shd w:val="clear" w:color="auto" w:fill="EAF0F8"/>
            <w:tcMar>
              <w:top w:w="100" w:type="dxa"/>
              <w:left w:w="120" w:type="dxa"/>
              <w:bottom w:w="100" w:type="dxa"/>
              <w:right w:w="120" w:type="dxa"/>
            </w:tcMar>
            <w:vAlign w:val="center"/>
          </w:tcPr>
          <w:p w14:paraId="616759A5" w14:textId="77777777" w:rsidR="00453B91" w:rsidRDefault="0098621E">
            <w:pPr>
              <w:spacing w:line="245" w:lineRule="auto"/>
            </w:pPr>
            <w:r>
              <w:rPr>
                <w:rFonts w:ascii="Arial Narrow" w:eastAsia="Arial Narrow" w:hAnsi="Arial Narrow"/>
                <w:sz w:val="20"/>
              </w:rPr>
              <w:t>to think / reflect</w:t>
            </w:r>
          </w:p>
        </w:tc>
        <w:tc>
          <w:tcPr>
            <w:tcW w:w="3345" w:type="dxa"/>
            <w:shd w:val="clear" w:color="auto" w:fill="EAF0F8"/>
            <w:tcMar>
              <w:top w:w="100" w:type="dxa"/>
              <w:left w:w="120" w:type="dxa"/>
              <w:bottom w:w="100" w:type="dxa"/>
              <w:right w:w="120" w:type="dxa"/>
            </w:tcMar>
            <w:vAlign w:val="center"/>
          </w:tcPr>
          <w:p w14:paraId="54E7015B" w14:textId="77777777" w:rsidR="00453B91" w:rsidRDefault="0098621E">
            <w:pPr>
              <w:spacing w:line="245" w:lineRule="auto"/>
            </w:pPr>
            <w:r>
              <w:rPr>
                <w:rFonts w:ascii="Arial Narrow" w:eastAsia="Arial Narrow" w:hAnsi="Arial Narrow"/>
                <w:sz w:val="20"/>
              </w:rPr>
              <w:t>regular -ir</w:t>
            </w:r>
          </w:p>
        </w:tc>
        <w:tc>
          <w:tcPr>
            <w:tcW w:w="794" w:type="dxa"/>
            <w:shd w:val="clear" w:color="auto" w:fill="EAF0F8"/>
            <w:tcMar>
              <w:top w:w="100" w:type="dxa"/>
              <w:left w:w="120" w:type="dxa"/>
              <w:bottom w:w="100" w:type="dxa"/>
              <w:right w:w="120" w:type="dxa"/>
            </w:tcMar>
            <w:vAlign w:val="center"/>
          </w:tcPr>
          <w:p w14:paraId="3D2BE7E9" w14:textId="77777777" w:rsidR="00453B91" w:rsidRDefault="0098621E">
            <w:pPr>
              <w:spacing w:line="245" w:lineRule="auto"/>
            </w:pPr>
            <w:r>
              <w:rPr>
                <w:rFonts w:ascii="Arial Narrow" w:eastAsia="Arial Narrow" w:hAnsi="Arial Narrow"/>
                <w:sz w:val="20"/>
              </w:rPr>
              <w:t>□</w:t>
            </w:r>
          </w:p>
        </w:tc>
      </w:tr>
      <w:tr w:rsidR="00453B91" w14:paraId="2ACC8C97" w14:textId="77777777">
        <w:trPr>
          <w:cantSplit/>
          <w:jc w:val="center"/>
        </w:trPr>
        <w:tc>
          <w:tcPr>
            <w:tcW w:w="2948" w:type="dxa"/>
            <w:tcMar>
              <w:top w:w="100" w:type="dxa"/>
              <w:left w:w="120" w:type="dxa"/>
              <w:bottom w:w="100" w:type="dxa"/>
              <w:right w:w="120" w:type="dxa"/>
            </w:tcMar>
            <w:vAlign w:val="center"/>
          </w:tcPr>
          <w:p w14:paraId="5B2ACA03" w14:textId="77777777" w:rsidR="00453B91" w:rsidRDefault="0098621E">
            <w:pPr>
              <w:spacing w:line="245" w:lineRule="auto"/>
            </w:pPr>
            <w:r>
              <w:rPr>
                <w:rFonts w:ascii="Arial Narrow" w:eastAsia="Arial Narrow" w:hAnsi="Arial Narrow"/>
                <w:sz w:val="20"/>
              </w:rPr>
              <w:t>choisir</w:t>
            </w:r>
          </w:p>
        </w:tc>
        <w:tc>
          <w:tcPr>
            <w:tcW w:w="2948" w:type="dxa"/>
            <w:tcMar>
              <w:top w:w="100" w:type="dxa"/>
              <w:left w:w="120" w:type="dxa"/>
              <w:bottom w:w="100" w:type="dxa"/>
              <w:right w:w="120" w:type="dxa"/>
            </w:tcMar>
            <w:vAlign w:val="center"/>
          </w:tcPr>
          <w:p w14:paraId="1394C303" w14:textId="77777777" w:rsidR="00453B91" w:rsidRDefault="0098621E">
            <w:pPr>
              <w:spacing w:line="245" w:lineRule="auto"/>
            </w:pPr>
            <w:r>
              <w:rPr>
                <w:rFonts w:ascii="Arial Narrow" w:eastAsia="Arial Narrow" w:hAnsi="Arial Narrow"/>
                <w:sz w:val="20"/>
              </w:rPr>
              <w:t>to choose</w:t>
            </w:r>
          </w:p>
        </w:tc>
        <w:tc>
          <w:tcPr>
            <w:tcW w:w="3345" w:type="dxa"/>
            <w:tcMar>
              <w:top w:w="100" w:type="dxa"/>
              <w:left w:w="120" w:type="dxa"/>
              <w:bottom w:w="100" w:type="dxa"/>
              <w:right w:w="120" w:type="dxa"/>
            </w:tcMar>
            <w:vAlign w:val="center"/>
          </w:tcPr>
          <w:p w14:paraId="4D0A0F79" w14:textId="77777777" w:rsidR="00453B91" w:rsidRDefault="0098621E">
            <w:pPr>
              <w:spacing w:line="245" w:lineRule="auto"/>
            </w:pPr>
            <w:r>
              <w:rPr>
                <w:rFonts w:ascii="Arial Narrow" w:eastAsia="Arial Narrow" w:hAnsi="Arial Narrow"/>
                <w:sz w:val="20"/>
              </w:rPr>
              <w:t>regular -ir</w:t>
            </w:r>
          </w:p>
        </w:tc>
        <w:tc>
          <w:tcPr>
            <w:tcW w:w="794" w:type="dxa"/>
            <w:tcMar>
              <w:top w:w="100" w:type="dxa"/>
              <w:left w:w="120" w:type="dxa"/>
              <w:bottom w:w="100" w:type="dxa"/>
              <w:right w:w="120" w:type="dxa"/>
            </w:tcMar>
            <w:vAlign w:val="center"/>
          </w:tcPr>
          <w:p w14:paraId="16007671" w14:textId="77777777" w:rsidR="00453B91" w:rsidRDefault="0098621E">
            <w:pPr>
              <w:spacing w:line="245" w:lineRule="auto"/>
            </w:pPr>
            <w:r>
              <w:rPr>
                <w:rFonts w:ascii="Arial Narrow" w:eastAsia="Arial Narrow" w:hAnsi="Arial Narrow"/>
                <w:sz w:val="20"/>
              </w:rPr>
              <w:t>□</w:t>
            </w:r>
          </w:p>
        </w:tc>
      </w:tr>
      <w:tr w:rsidR="00453B91" w14:paraId="562429EC" w14:textId="77777777">
        <w:trPr>
          <w:cantSplit/>
          <w:jc w:val="center"/>
        </w:trPr>
        <w:tc>
          <w:tcPr>
            <w:tcW w:w="2948" w:type="dxa"/>
            <w:shd w:val="clear" w:color="auto" w:fill="EAF0F8"/>
            <w:tcMar>
              <w:top w:w="100" w:type="dxa"/>
              <w:left w:w="120" w:type="dxa"/>
              <w:bottom w:w="100" w:type="dxa"/>
              <w:right w:w="120" w:type="dxa"/>
            </w:tcMar>
            <w:vAlign w:val="center"/>
          </w:tcPr>
          <w:p w14:paraId="043A57E6" w14:textId="77777777" w:rsidR="00453B91" w:rsidRDefault="0098621E">
            <w:pPr>
              <w:spacing w:line="245" w:lineRule="auto"/>
            </w:pPr>
            <w:r>
              <w:rPr>
                <w:rFonts w:ascii="Arial Narrow" w:eastAsia="Arial Narrow" w:hAnsi="Arial Narrow"/>
                <w:sz w:val="20"/>
              </w:rPr>
              <w:t>aplatir</w:t>
            </w:r>
          </w:p>
        </w:tc>
        <w:tc>
          <w:tcPr>
            <w:tcW w:w="2948" w:type="dxa"/>
            <w:shd w:val="clear" w:color="auto" w:fill="EAF0F8"/>
            <w:tcMar>
              <w:top w:w="100" w:type="dxa"/>
              <w:left w:w="120" w:type="dxa"/>
              <w:bottom w:w="100" w:type="dxa"/>
              <w:right w:w="120" w:type="dxa"/>
            </w:tcMar>
            <w:vAlign w:val="center"/>
          </w:tcPr>
          <w:p w14:paraId="4D4ABA44" w14:textId="77777777" w:rsidR="00453B91" w:rsidRDefault="0098621E">
            <w:pPr>
              <w:spacing w:line="245" w:lineRule="auto"/>
            </w:pPr>
            <w:r>
              <w:rPr>
                <w:rFonts w:ascii="Arial Narrow" w:eastAsia="Arial Narrow" w:hAnsi="Arial Narrow"/>
                <w:sz w:val="20"/>
              </w:rPr>
              <w:t>to flatten</w:t>
            </w:r>
          </w:p>
        </w:tc>
        <w:tc>
          <w:tcPr>
            <w:tcW w:w="3345" w:type="dxa"/>
            <w:shd w:val="clear" w:color="auto" w:fill="EAF0F8"/>
            <w:tcMar>
              <w:top w:w="100" w:type="dxa"/>
              <w:left w:w="120" w:type="dxa"/>
              <w:bottom w:w="100" w:type="dxa"/>
              <w:right w:w="120" w:type="dxa"/>
            </w:tcMar>
            <w:vAlign w:val="center"/>
          </w:tcPr>
          <w:p w14:paraId="46D8A6E2" w14:textId="77777777" w:rsidR="00453B91" w:rsidRDefault="0098621E">
            <w:pPr>
              <w:spacing w:line="245" w:lineRule="auto"/>
            </w:pPr>
            <w:r>
              <w:rPr>
                <w:rFonts w:ascii="Arial Narrow" w:eastAsia="Arial Narrow" w:hAnsi="Arial Narrow"/>
                <w:sz w:val="20"/>
              </w:rPr>
              <w:t>regular -ir</w:t>
            </w:r>
          </w:p>
        </w:tc>
        <w:tc>
          <w:tcPr>
            <w:tcW w:w="794" w:type="dxa"/>
            <w:shd w:val="clear" w:color="auto" w:fill="EAF0F8"/>
            <w:tcMar>
              <w:top w:w="100" w:type="dxa"/>
              <w:left w:w="120" w:type="dxa"/>
              <w:bottom w:w="100" w:type="dxa"/>
              <w:right w:w="120" w:type="dxa"/>
            </w:tcMar>
            <w:vAlign w:val="center"/>
          </w:tcPr>
          <w:p w14:paraId="00870053" w14:textId="77777777" w:rsidR="00453B91" w:rsidRDefault="0098621E">
            <w:pPr>
              <w:spacing w:line="245" w:lineRule="auto"/>
            </w:pPr>
            <w:r>
              <w:rPr>
                <w:rFonts w:ascii="Arial Narrow" w:eastAsia="Arial Narrow" w:hAnsi="Arial Narrow"/>
                <w:sz w:val="20"/>
              </w:rPr>
              <w:t>□</w:t>
            </w:r>
          </w:p>
        </w:tc>
      </w:tr>
      <w:tr w:rsidR="00453B91" w14:paraId="79931037" w14:textId="77777777">
        <w:trPr>
          <w:cantSplit/>
          <w:jc w:val="center"/>
        </w:trPr>
        <w:tc>
          <w:tcPr>
            <w:tcW w:w="2948" w:type="dxa"/>
            <w:tcMar>
              <w:top w:w="100" w:type="dxa"/>
              <w:left w:w="120" w:type="dxa"/>
              <w:bottom w:w="100" w:type="dxa"/>
              <w:right w:w="120" w:type="dxa"/>
            </w:tcMar>
            <w:vAlign w:val="center"/>
          </w:tcPr>
          <w:p w14:paraId="44691E4C" w14:textId="77777777" w:rsidR="00453B91" w:rsidRDefault="0098621E">
            <w:pPr>
              <w:spacing w:line="245" w:lineRule="auto"/>
            </w:pPr>
            <w:r>
              <w:rPr>
                <w:rFonts w:ascii="Arial Narrow" w:eastAsia="Arial Narrow" w:hAnsi="Arial Narrow"/>
                <w:sz w:val="20"/>
              </w:rPr>
              <w:t>étourdir</w:t>
            </w:r>
          </w:p>
        </w:tc>
        <w:tc>
          <w:tcPr>
            <w:tcW w:w="2948" w:type="dxa"/>
            <w:tcMar>
              <w:top w:w="100" w:type="dxa"/>
              <w:left w:w="120" w:type="dxa"/>
              <w:bottom w:w="100" w:type="dxa"/>
              <w:right w:w="120" w:type="dxa"/>
            </w:tcMar>
            <w:vAlign w:val="center"/>
          </w:tcPr>
          <w:p w14:paraId="0FBC2D91" w14:textId="77777777" w:rsidR="00453B91" w:rsidRDefault="0098621E">
            <w:pPr>
              <w:spacing w:line="245" w:lineRule="auto"/>
            </w:pPr>
            <w:r>
              <w:rPr>
                <w:rFonts w:ascii="Arial Narrow" w:eastAsia="Arial Narrow" w:hAnsi="Arial Narrow"/>
                <w:sz w:val="20"/>
              </w:rPr>
              <w:t>to stun / daze</w:t>
            </w:r>
          </w:p>
        </w:tc>
        <w:tc>
          <w:tcPr>
            <w:tcW w:w="3345" w:type="dxa"/>
            <w:tcMar>
              <w:top w:w="100" w:type="dxa"/>
              <w:left w:w="120" w:type="dxa"/>
              <w:bottom w:w="100" w:type="dxa"/>
              <w:right w:w="120" w:type="dxa"/>
            </w:tcMar>
            <w:vAlign w:val="center"/>
          </w:tcPr>
          <w:p w14:paraId="412CD2FE" w14:textId="77777777" w:rsidR="00453B91" w:rsidRDefault="0098621E">
            <w:pPr>
              <w:spacing w:line="245" w:lineRule="auto"/>
            </w:pPr>
            <w:r>
              <w:rPr>
                <w:rFonts w:ascii="Arial Narrow" w:eastAsia="Arial Narrow" w:hAnsi="Arial Narrow"/>
                <w:sz w:val="20"/>
              </w:rPr>
              <w:t>regular -ir</w:t>
            </w:r>
          </w:p>
        </w:tc>
        <w:tc>
          <w:tcPr>
            <w:tcW w:w="794" w:type="dxa"/>
            <w:tcMar>
              <w:top w:w="100" w:type="dxa"/>
              <w:left w:w="120" w:type="dxa"/>
              <w:bottom w:w="100" w:type="dxa"/>
              <w:right w:w="120" w:type="dxa"/>
            </w:tcMar>
            <w:vAlign w:val="center"/>
          </w:tcPr>
          <w:p w14:paraId="6FA72067" w14:textId="77777777" w:rsidR="00453B91" w:rsidRDefault="0098621E">
            <w:pPr>
              <w:spacing w:line="245" w:lineRule="auto"/>
            </w:pPr>
            <w:r>
              <w:rPr>
                <w:rFonts w:ascii="Arial Narrow" w:eastAsia="Arial Narrow" w:hAnsi="Arial Narrow"/>
                <w:sz w:val="20"/>
              </w:rPr>
              <w:t>□</w:t>
            </w:r>
          </w:p>
        </w:tc>
      </w:tr>
      <w:tr w:rsidR="00453B91" w14:paraId="342B6E1A" w14:textId="77777777">
        <w:trPr>
          <w:cantSplit/>
          <w:jc w:val="center"/>
        </w:trPr>
        <w:tc>
          <w:tcPr>
            <w:tcW w:w="2948" w:type="dxa"/>
            <w:shd w:val="clear" w:color="auto" w:fill="EAF0F8"/>
            <w:tcMar>
              <w:top w:w="100" w:type="dxa"/>
              <w:left w:w="120" w:type="dxa"/>
              <w:bottom w:w="100" w:type="dxa"/>
              <w:right w:w="120" w:type="dxa"/>
            </w:tcMar>
            <w:vAlign w:val="center"/>
          </w:tcPr>
          <w:p w14:paraId="19E2177A" w14:textId="77777777" w:rsidR="00453B91" w:rsidRDefault="0098621E">
            <w:pPr>
              <w:spacing w:line="245" w:lineRule="auto"/>
            </w:pPr>
            <w:r>
              <w:rPr>
                <w:rFonts w:ascii="Arial Narrow" w:eastAsia="Arial Narrow" w:hAnsi="Arial Narrow"/>
                <w:sz w:val="20"/>
              </w:rPr>
              <w:t>démolir</w:t>
            </w:r>
          </w:p>
        </w:tc>
        <w:tc>
          <w:tcPr>
            <w:tcW w:w="2948" w:type="dxa"/>
            <w:shd w:val="clear" w:color="auto" w:fill="EAF0F8"/>
            <w:tcMar>
              <w:top w:w="100" w:type="dxa"/>
              <w:left w:w="120" w:type="dxa"/>
              <w:bottom w:w="100" w:type="dxa"/>
              <w:right w:w="120" w:type="dxa"/>
            </w:tcMar>
            <w:vAlign w:val="center"/>
          </w:tcPr>
          <w:p w14:paraId="11AB62CA" w14:textId="77777777" w:rsidR="00453B91" w:rsidRDefault="0098621E">
            <w:pPr>
              <w:spacing w:line="245" w:lineRule="auto"/>
            </w:pPr>
            <w:r>
              <w:rPr>
                <w:rFonts w:ascii="Arial Narrow" w:eastAsia="Arial Narrow" w:hAnsi="Arial Narrow"/>
                <w:sz w:val="20"/>
              </w:rPr>
              <w:t>to demolish</w:t>
            </w:r>
          </w:p>
        </w:tc>
        <w:tc>
          <w:tcPr>
            <w:tcW w:w="3345" w:type="dxa"/>
            <w:shd w:val="clear" w:color="auto" w:fill="EAF0F8"/>
            <w:tcMar>
              <w:top w:w="100" w:type="dxa"/>
              <w:left w:w="120" w:type="dxa"/>
              <w:bottom w:w="100" w:type="dxa"/>
              <w:right w:w="120" w:type="dxa"/>
            </w:tcMar>
            <w:vAlign w:val="center"/>
          </w:tcPr>
          <w:p w14:paraId="76F98D16" w14:textId="77777777" w:rsidR="00453B91" w:rsidRDefault="0098621E">
            <w:pPr>
              <w:spacing w:line="245" w:lineRule="auto"/>
            </w:pPr>
            <w:r>
              <w:rPr>
                <w:rFonts w:ascii="Arial Narrow" w:eastAsia="Arial Narrow" w:hAnsi="Arial Narrow"/>
                <w:sz w:val="20"/>
              </w:rPr>
              <w:t>regular -ir</w:t>
            </w:r>
          </w:p>
        </w:tc>
        <w:tc>
          <w:tcPr>
            <w:tcW w:w="794" w:type="dxa"/>
            <w:shd w:val="clear" w:color="auto" w:fill="EAF0F8"/>
            <w:tcMar>
              <w:top w:w="100" w:type="dxa"/>
              <w:left w:w="120" w:type="dxa"/>
              <w:bottom w:w="100" w:type="dxa"/>
              <w:right w:w="120" w:type="dxa"/>
            </w:tcMar>
            <w:vAlign w:val="center"/>
          </w:tcPr>
          <w:p w14:paraId="5EA67D8D" w14:textId="77777777" w:rsidR="00453B91" w:rsidRDefault="0098621E">
            <w:pPr>
              <w:spacing w:line="245" w:lineRule="auto"/>
            </w:pPr>
            <w:r>
              <w:rPr>
                <w:rFonts w:ascii="Arial Narrow" w:eastAsia="Arial Narrow" w:hAnsi="Arial Narrow"/>
                <w:sz w:val="20"/>
              </w:rPr>
              <w:t>□</w:t>
            </w:r>
          </w:p>
        </w:tc>
      </w:tr>
      <w:tr w:rsidR="00453B91" w14:paraId="01236B6D" w14:textId="77777777">
        <w:trPr>
          <w:cantSplit/>
          <w:jc w:val="center"/>
        </w:trPr>
        <w:tc>
          <w:tcPr>
            <w:tcW w:w="2948" w:type="dxa"/>
            <w:tcMar>
              <w:top w:w="100" w:type="dxa"/>
              <w:left w:w="120" w:type="dxa"/>
              <w:bottom w:w="100" w:type="dxa"/>
              <w:right w:w="120" w:type="dxa"/>
            </w:tcMar>
            <w:vAlign w:val="center"/>
          </w:tcPr>
          <w:p w14:paraId="012BBA29" w14:textId="77777777" w:rsidR="00453B91" w:rsidRDefault="0098621E">
            <w:pPr>
              <w:spacing w:line="245" w:lineRule="auto"/>
            </w:pPr>
            <w:r>
              <w:rPr>
                <w:rFonts w:ascii="Arial Narrow" w:eastAsia="Arial Narrow" w:hAnsi="Arial Narrow"/>
                <w:sz w:val="20"/>
              </w:rPr>
              <w:t>punir</w:t>
            </w:r>
          </w:p>
        </w:tc>
        <w:tc>
          <w:tcPr>
            <w:tcW w:w="2948" w:type="dxa"/>
            <w:tcMar>
              <w:top w:w="100" w:type="dxa"/>
              <w:left w:w="120" w:type="dxa"/>
              <w:bottom w:w="100" w:type="dxa"/>
              <w:right w:w="120" w:type="dxa"/>
            </w:tcMar>
            <w:vAlign w:val="center"/>
          </w:tcPr>
          <w:p w14:paraId="05915ACA" w14:textId="77777777" w:rsidR="00453B91" w:rsidRDefault="0098621E">
            <w:pPr>
              <w:spacing w:line="245" w:lineRule="auto"/>
            </w:pPr>
            <w:r>
              <w:rPr>
                <w:rFonts w:ascii="Arial Narrow" w:eastAsia="Arial Narrow" w:hAnsi="Arial Narrow"/>
                <w:sz w:val="20"/>
              </w:rPr>
              <w:t>to punish</w:t>
            </w:r>
          </w:p>
        </w:tc>
        <w:tc>
          <w:tcPr>
            <w:tcW w:w="3345" w:type="dxa"/>
            <w:tcMar>
              <w:top w:w="100" w:type="dxa"/>
              <w:left w:w="120" w:type="dxa"/>
              <w:bottom w:w="100" w:type="dxa"/>
              <w:right w:w="120" w:type="dxa"/>
            </w:tcMar>
            <w:vAlign w:val="center"/>
          </w:tcPr>
          <w:p w14:paraId="3454AB16" w14:textId="77777777" w:rsidR="00453B91" w:rsidRDefault="0098621E">
            <w:pPr>
              <w:spacing w:line="245" w:lineRule="auto"/>
            </w:pPr>
            <w:r>
              <w:rPr>
                <w:rFonts w:ascii="Arial Narrow" w:eastAsia="Arial Narrow" w:hAnsi="Arial Narrow"/>
                <w:sz w:val="20"/>
              </w:rPr>
              <w:t>regular -ir</w:t>
            </w:r>
          </w:p>
        </w:tc>
        <w:tc>
          <w:tcPr>
            <w:tcW w:w="794" w:type="dxa"/>
            <w:tcMar>
              <w:top w:w="100" w:type="dxa"/>
              <w:left w:w="120" w:type="dxa"/>
              <w:bottom w:w="100" w:type="dxa"/>
              <w:right w:w="120" w:type="dxa"/>
            </w:tcMar>
            <w:vAlign w:val="center"/>
          </w:tcPr>
          <w:p w14:paraId="2F3436B4" w14:textId="77777777" w:rsidR="00453B91" w:rsidRDefault="0098621E">
            <w:pPr>
              <w:spacing w:line="245" w:lineRule="auto"/>
            </w:pPr>
            <w:r>
              <w:rPr>
                <w:rFonts w:ascii="Arial Narrow" w:eastAsia="Arial Narrow" w:hAnsi="Arial Narrow"/>
                <w:sz w:val="20"/>
              </w:rPr>
              <w:t>□</w:t>
            </w:r>
          </w:p>
        </w:tc>
      </w:tr>
      <w:tr w:rsidR="00453B91" w14:paraId="17B05999" w14:textId="77777777">
        <w:trPr>
          <w:cantSplit/>
          <w:jc w:val="center"/>
        </w:trPr>
        <w:tc>
          <w:tcPr>
            <w:tcW w:w="2948" w:type="dxa"/>
            <w:shd w:val="clear" w:color="auto" w:fill="EAF0F8"/>
            <w:tcMar>
              <w:top w:w="100" w:type="dxa"/>
              <w:left w:w="120" w:type="dxa"/>
              <w:bottom w:w="100" w:type="dxa"/>
              <w:right w:w="120" w:type="dxa"/>
            </w:tcMar>
            <w:vAlign w:val="center"/>
          </w:tcPr>
          <w:p w14:paraId="46DCF021" w14:textId="77777777" w:rsidR="00453B91" w:rsidRDefault="0098621E">
            <w:pPr>
              <w:spacing w:line="245" w:lineRule="auto"/>
            </w:pPr>
            <w:r>
              <w:rPr>
                <w:rFonts w:ascii="Arial Narrow" w:eastAsia="Arial Narrow" w:hAnsi="Arial Narrow"/>
                <w:sz w:val="20"/>
              </w:rPr>
              <w:t>réussir</w:t>
            </w:r>
          </w:p>
        </w:tc>
        <w:tc>
          <w:tcPr>
            <w:tcW w:w="2948" w:type="dxa"/>
            <w:shd w:val="clear" w:color="auto" w:fill="EAF0F8"/>
            <w:tcMar>
              <w:top w:w="100" w:type="dxa"/>
              <w:left w:w="120" w:type="dxa"/>
              <w:bottom w:w="100" w:type="dxa"/>
              <w:right w:w="120" w:type="dxa"/>
            </w:tcMar>
            <w:vAlign w:val="center"/>
          </w:tcPr>
          <w:p w14:paraId="24F4F4AD" w14:textId="77777777" w:rsidR="00453B91" w:rsidRDefault="0098621E">
            <w:pPr>
              <w:spacing w:line="245" w:lineRule="auto"/>
            </w:pPr>
            <w:r>
              <w:rPr>
                <w:rFonts w:ascii="Arial Narrow" w:eastAsia="Arial Narrow" w:hAnsi="Arial Narrow"/>
                <w:sz w:val="20"/>
              </w:rPr>
              <w:t>to succeed</w:t>
            </w:r>
          </w:p>
        </w:tc>
        <w:tc>
          <w:tcPr>
            <w:tcW w:w="3345" w:type="dxa"/>
            <w:shd w:val="clear" w:color="auto" w:fill="EAF0F8"/>
            <w:tcMar>
              <w:top w:w="100" w:type="dxa"/>
              <w:left w:w="120" w:type="dxa"/>
              <w:bottom w:w="100" w:type="dxa"/>
              <w:right w:w="120" w:type="dxa"/>
            </w:tcMar>
            <w:vAlign w:val="center"/>
          </w:tcPr>
          <w:p w14:paraId="645B4D8A" w14:textId="77777777" w:rsidR="00453B91" w:rsidRDefault="0098621E">
            <w:pPr>
              <w:spacing w:line="245" w:lineRule="auto"/>
            </w:pPr>
            <w:r>
              <w:rPr>
                <w:rFonts w:ascii="Arial Narrow" w:eastAsia="Arial Narrow" w:hAnsi="Arial Narrow"/>
                <w:sz w:val="20"/>
              </w:rPr>
              <w:t>regular -ir</w:t>
            </w:r>
          </w:p>
        </w:tc>
        <w:tc>
          <w:tcPr>
            <w:tcW w:w="794" w:type="dxa"/>
            <w:shd w:val="clear" w:color="auto" w:fill="EAF0F8"/>
            <w:tcMar>
              <w:top w:w="100" w:type="dxa"/>
              <w:left w:w="120" w:type="dxa"/>
              <w:bottom w:w="100" w:type="dxa"/>
              <w:right w:w="120" w:type="dxa"/>
            </w:tcMar>
            <w:vAlign w:val="center"/>
          </w:tcPr>
          <w:p w14:paraId="1DBA85EB" w14:textId="77777777" w:rsidR="00453B91" w:rsidRDefault="0098621E">
            <w:pPr>
              <w:spacing w:line="245" w:lineRule="auto"/>
            </w:pPr>
            <w:r>
              <w:rPr>
                <w:rFonts w:ascii="Arial Narrow" w:eastAsia="Arial Narrow" w:hAnsi="Arial Narrow"/>
                <w:sz w:val="20"/>
              </w:rPr>
              <w:t>□</w:t>
            </w:r>
          </w:p>
        </w:tc>
      </w:tr>
      <w:tr w:rsidR="00453B91" w14:paraId="448D5AA0" w14:textId="77777777">
        <w:trPr>
          <w:cantSplit/>
          <w:jc w:val="center"/>
        </w:trPr>
        <w:tc>
          <w:tcPr>
            <w:tcW w:w="2948" w:type="dxa"/>
            <w:tcMar>
              <w:top w:w="100" w:type="dxa"/>
              <w:left w:w="120" w:type="dxa"/>
              <w:bottom w:w="100" w:type="dxa"/>
              <w:right w:w="120" w:type="dxa"/>
            </w:tcMar>
            <w:vAlign w:val="center"/>
          </w:tcPr>
          <w:p w14:paraId="6369F229" w14:textId="77777777" w:rsidR="00453B91" w:rsidRDefault="0098621E">
            <w:pPr>
              <w:spacing w:line="245" w:lineRule="auto"/>
            </w:pPr>
            <w:r>
              <w:rPr>
                <w:rFonts w:ascii="Arial Narrow" w:eastAsia="Arial Narrow" w:hAnsi="Arial Narrow"/>
                <w:sz w:val="20"/>
              </w:rPr>
              <w:t>fleurir</w:t>
            </w:r>
          </w:p>
        </w:tc>
        <w:tc>
          <w:tcPr>
            <w:tcW w:w="2948" w:type="dxa"/>
            <w:tcMar>
              <w:top w:w="100" w:type="dxa"/>
              <w:left w:w="120" w:type="dxa"/>
              <w:bottom w:w="100" w:type="dxa"/>
              <w:right w:w="120" w:type="dxa"/>
            </w:tcMar>
            <w:vAlign w:val="center"/>
          </w:tcPr>
          <w:p w14:paraId="727BF5D8" w14:textId="77777777" w:rsidR="00453B91" w:rsidRDefault="0098621E">
            <w:pPr>
              <w:spacing w:line="245" w:lineRule="auto"/>
            </w:pPr>
            <w:r>
              <w:rPr>
                <w:rFonts w:ascii="Arial Narrow" w:eastAsia="Arial Narrow" w:hAnsi="Arial Narrow"/>
                <w:sz w:val="20"/>
              </w:rPr>
              <w:t>to flower / bloom</w:t>
            </w:r>
          </w:p>
        </w:tc>
        <w:tc>
          <w:tcPr>
            <w:tcW w:w="3345" w:type="dxa"/>
            <w:tcMar>
              <w:top w:w="100" w:type="dxa"/>
              <w:left w:w="120" w:type="dxa"/>
              <w:bottom w:w="100" w:type="dxa"/>
              <w:right w:w="120" w:type="dxa"/>
            </w:tcMar>
            <w:vAlign w:val="center"/>
          </w:tcPr>
          <w:p w14:paraId="18934F57" w14:textId="77777777" w:rsidR="00453B91" w:rsidRDefault="0098621E">
            <w:pPr>
              <w:spacing w:line="245" w:lineRule="auto"/>
            </w:pPr>
            <w:r>
              <w:rPr>
                <w:rFonts w:ascii="Arial Narrow" w:eastAsia="Arial Narrow" w:hAnsi="Arial Narrow"/>
                <w:sz w:val="20"/>
              </w:rPr>
              <w:t>regular -ir</w:t>
            </w:r>
          </w:p>
        </w:tc>
        <w:tc>
          <w:tcPr>
            <w:tcW w:w="794" w:type="dxa"/>
            <w:tcMar>
              <w:top w:w="100" w:type="dxa"/>
              <w:left w:w="120" w:type="dxa"/>
              <w:bottom w:w="100" w:type="dxa"/>
              <w:right w:w="120" w:type="dxa"/>
            </w:tcMar>
            <w:vAlign w:val="center"/>
          </w:tcPr>
          <w:p w14:paraId="6657776C" w14:textId="77777777" w:rsidR="00453B91" w:rsidRDefault="0098621E">
            <w:pPr>
              <w:spacing w:line="245" w:lineRule="auto"/>
            </w:pPr>
            <w:r>
              <w:rPr>
                <w:rFonts w:ascii="Arial Narrow" w:eastAsia="Arial Narrow" w:hAnsi="Arial Narrow"/>
                <w:sz w:val="20"/>
              </w:rPr>
              <w:t>□</w:t>
            </w:r>
          </w:p>
        </w:tc>
      </w:tr>
      <w:tr w:rsidR="00453B91" w14:paraId="26D56D37" w14:textId="77777777">
        <w:trPr>
          <w:cantSplit/>
          <w:jc w:val="center"/>
        </w:trPr>
        <w:tc>
          <w:tcPr>
            <w:tcW w:w="2948" w:type="dxa"/>
            <w:shd w:val="clear" w:color="auto" w:fill="EAF0F8"/>
            <w:tcMar>
              <w:top w:w="100" w:type="dxa"/>
              <w:left w:w="120" w:type="dxa"/>
              <w:bottom w:w="100" w:type="dxa"/>
              <w:right w:w="120" w:type="dxa"/>
            </w:tcMar>
            <w:vAlign w:val="center"/>
          </w:tcPr>
          <w:p w14:paraId="7DDA97A5" w14:textId="77777777" w:rsidR="00453B91" w:rsidRDefault="0098621E">
            <w:pPr>
              <w:spacing w:line="245" w:lineRule="auto"/>
            </w:pPr>
            <w:r>
              <w:rPr>
                <w:rFonts w:ascii="Arial Narrow" w:eastAsia="Arial Narrow" w:hAnsi="Arial Narrow"/>
                <w:sz w:val="20"/>
              </w:rPr>
              <w:t>vendre</w:t>
            </w:r>
          </w:p>
        </w:tc>
        <w:tc>
          <w:tcPr>
            <w:tcW w:w="2948" w:type="dxa"/>
            <w:shd w:val="clear" w:color="auto" w:fill="EAF0F8"/>
            <w:tcMar>
              <w:top w:w="100" w:type="dxa"/>
              <w:left w:w="120" w:type="dxa"/>
              <w:bottom w:w="100" w:type="dxa"/>
              <w:right w:w="120" w:type="dxa"/>
            </w:tcMar>
            <w:vAlign w:val="center"/>
          </w:tcPr>
          <w:p w14:paraId="45F887E2" w14:textId="77777777" w:rsidR="00453B91" w:rsidRDefault="0098621E">
            <w:pPr>
              <w:spacing w:line="245" w:lineRule="auto"/>
            </w:pPr>
            <w:r>
              <w:rPr>
                <w:rFonts w:ascii="Arial Narrow" w:eastAsia="Arial Narrow" w:hAnsi="Arial Narrow"/>
                <w:sz w:val="20"/>
              </w:rPr>
              <w:t>to sell</w:t>
            </w:r>
          </w:p>
        </w:tc>
        <w:tc>
          <w:tcPr>
            <w:tcW w:w="3345" w:type="dxa"/>
            <w:shd w:val="clear" w:color="auto" w:fill="EAF0F8"/>
            <w:tcMar>
              <w:top w:w="100" w:type="dxa"/>
              <w:left w:w="120" w:type="dxa"/>
              <w:bottom w:w="100" w:type="dxa"/>
              <w:right w:w="120" w:type="dxa"/>
            </w:tcMar>
            <w:vAlign w:val="center"/>
          </w:tcPr>
          <w:p w14:paraId="6A81B527" w14:textId="77777777" w:rsidR="00453B91" w:rsidRDefault="0098621E">
            <w:pPr>
              <w:spacing w:line="245" w:lineRule="auto"/>
            </w:pPr>
            <w:r>
              <w:rPr>
                <w:rFonts w:ascii="Arial Narrow" w:eastAsia="Arial Narrow" w:hAnsi="Arial Narrow"/>
                <w:sz w:val="20"/>
              </w:rPr>
              <w:t>regular -re</w:t>
            </w:r>
          </w:p>
        </w:tc>
        <w:tc>
          <w:tcPr>
            <w:tcW w:w="794" w:type="dxa"/>
            <w:shd w:val="clear" w:color="auto" w:fill="EAF0F8"/>
            <w:tcMar>
              <w:top w:w="100" w:type="dxa"/>
              <w:left w:w="120" w:type="dxa"/>
              <w:bottom w:w="100" w:type="dxa"/>
              <w:right w:w="120" w:type="dxa"/>
            </w:tcMar>
            <w:vAlign w:val="center"/>
          </w:tcPr>
          <w:p w14:paraId="0D0F8106" w14:textId="77777777" w:rsidR="00453B91" w:rsidRDefault="0098621E">
            <w:pPr>
              <w:spacing w:line="245" w:lineRule="auto"/>
            </w:pPr>
            <w:r>
              <w:rPr>
                <w:rFonts w:ascii="Arial Narrow" w:eastAsia="Arial Narrow" w:hAnsi="Arial Narrow"/>
                <w:sz w:val="20"/>
              </w:rPr>
              <w:t>□</w:t>
            </w:r>
          </w:p>
        </w:tc>
      </w:tr>
      <w:tr w:rsidR="00453B91" w14:paraId="3FFF0011" w14:textId="77777777">
        <w:trPr>
          <w:cantSplit/>
          <w:jc w:val="center"/>
        </w:trPr>
        <w:tc>
          <w:tcPr>
            <w:tcW w:w="2948" w:type="dxa"/>
            <w:tcMar>
              <w:top w:w="100" w:type="dxa"/>
              <w:left w:w="120" w:type="dxa"/>
              <w:bottom w:w="100" w:type="dxa"/>
              <w:right w:w="120" w:type="dxa"/>
            </w:tcMar>
            <w:vAlign w:val="center"/>
          </w:tcPr>
          <w:p w14:paraId="64CBACFF" w14:textId="77777777" w:rsidR="00453B91" w:rsidRDefault="0098621E">
            <w:pPr>
              <w:spacing w:line="245" w:lineRule="auto"/>
            </w:pPr>
            <w:r>
              <w:rPr>
                <w:rFonts w:ascii="Arial Narrow" w:eastAsia="Arial Narrow" w:hAnsi="Arial Narrow"/>
                <w:sz w:val="20"/>
              </w:rPr>
              <w:t>attendre</w:t>
            </w:r>
          </w:p>
        </w:tc>
        <w:tc>
          <w:tcPr>
            <w:tcW w:w="2948" w:type="dxa"/>
            <w:tcMar>
              <w:top w:w="100" w:type="dxa"/>
              <w:left w:w="120" w:type="dxa"/>
              <w:bottom w:w="100" w:type="dxa"/>
              <w:right w:w="120" w:type="dxa"/>
            </w:tcMar>
            <w:vAlign w:val="center"/>
          </w:tcPr>
          <w:p w14:paraId="74B8A08E" w14:textId="77777777" w:rsidR="00453B91" w:rsidRDefault="0098621E">
            <w:pPr>
              <w:spacing w:line="245" w:lineRule="auto"/>
            </w:pPr>
            <w:r>
              <w:rPr>
                <w:rFonts w:ascii="Arial Narrow" w:eastAsia="Arial Narrow" w:hAnsi="Arial Narrow"/>
                <w:sz w:val="20"/>
              </w:rPr>
              <w:t>to wait</w:t>
            </w:r>
          </w:p>
        </w:tc>
        <w:tc>
          <w:tcPr>
            <w:tcW w:w="3345" w:type="dxa"/>
            <w:tcMar>
              <w:top w:w="100" w:type="dxa"/>
              <w:left w:w="120" w:type="dxa"/>
              <w:bottom w:w="100" w:type="dxa"/>
              <w:right w:w="120" w:type="dxa"/>
            </w:tcMar>
            <w:vAlign w:val="center"/>
          </w:tcPr>
          <w:p w14:paraId="69F45355" w14:textId="77777777" w:rsidR="00453B91" w:rsidRDefault="0098621E">
            <w:pPr>
              <w:spacing w:line="245" w:lineRule="auto"/>
            </w:pPr>
            <w:r>
              <w:rPr>
                <w:rFonts w:ascii="Arial Narrow" w:eastAsia="Arial Narrow" w:hAnsi="Arial Narrow"/>
                <w:sz w:val="20"/>
              </w:rPr>
              <w:t>regular -re</w:t>
            </w:r>
          </w:p>
        </w:tc>
        <w:tc>
          <w:tcPr>
            <w:tcW w:w="794" w:type="dxa"/>
            <w:tcMar>
              <w:top w:w="100" w:type="dxa"/>
              <w:left w:w="120" w:type="dxa"/>
              <w:bottom w:w="100" w:type="dxa"/>
              <w:right w:w="120" w:type="dxa"/>
            </w:tcMar>
            <w:vAlign w:val="center"/>
          </w:tcPr>
          <w:p w14:paraId="5D2DC582" w14:textId="77777777" w:rsidR="00453B91" w:rsidRDefault="0098621E">
            <w:pPr>
              <w:spacing w:line="245" w:lineRule="auto"/>
            </w:pPr>
            <w:r>
              <w:rPr>
                <w:rFonts w:ascii="Arial Narrow" w:eastAsia="Arial Narrow" w:hAnsi="Arial Narrow"/>
                <w:sz w:val="20"/>
              </w:rPr>
              <w:t>□</w:t>
            </w:r>
          </w:p>
        </w:tc>
      </w:tr>
      <w:tr w:rsidR="00453B91" w14:paraId="20761F48" w14:textId="77777777">
        <w:trPr>
          <w:cantSplit/>
          <w:jc w:val="center"/>
        </w:trPr>
        <w:tc>
          <w:tcPr>
            <w:tcW w:w="2948" w:type="dxa"/>
            <w:shd w:val="clear" w:color="auto" w:fill="EAF0F8"/>
            <w:tcMar>
              <w:top w:w="100" w:type="dxa"/>
              <w:left w:w="120" w:type="dxa"/>
              <w:bottom w:w="100" w:type="dxa"/>
              <w:right w:w="120" w:type="dxa"/>
            </w:tcMar>
            <w:vAlign w:val="center"/>
          </w:tcPr>
          <w:p w14:paraId="34B25EF9" w14:textId="77777777" w:rsidR="00453B91" w:rsidRDefault="0098621E">
            <w:pPr>
              <w:spacing w:line="245" w:lineRule="auto"/>
            </w:pPr>
            <w:r>
              <w:rPr>
                <w:rFonts w:ascii="Arial Narrow" w:eastAsia="Arial Narrow" w:hAnsi="Arial Narrow"/>
                <w:sz w:val="20"/>
              </w:rPr>
              <w:t>descendre</w:t>
            </w:r>
          </w:p>
        </w:tc>
        <w:tc>
          <w:tcPr>
            <w:tcW w:w="2948" w:type="dxa"/>
            <w:shd w:val="clear" w:color="auto" w:fill="EAF0F8"/>
            <w:tcMar>
              <w:top w:w="100" w:type="dxa"/>
              <w:left w:w="120" w:type="dxa"/>
              <w:bottom w:w="100" w:type="dxa"/>
              <w:right w:w="120" w:type="dxa"/>
            </w:tcMar>
            <w:vAlign w:val="center"/>
          </w:tcPr>
          <w:p w14:paraId="39F24548" w14:textId="77777777" w:rsidR="00453B91" w:rsidRDefault="0098621E">
            <w:pPr>
              <w:spacing w:line="245" w:lineRule="auto"/>
            </w:pPr>
            <w:r>
              <w:rPr>
                <w:rFonts w:ascii="Arial Narrow" w:eastAsia="Arial Narrow" w:hAnsi="Arial Narrow"/>
                <w:sz w:val="20"/>
              </w:rPr>
              <w:t>to go down</w:t>
            </w:r>
          </w:p>
        </w:tc>
        <w:tc>
          <w:tcPr>
            <w:tcW w:w="3345" w:type="dxa"/>
            <w:shd w:val="clear" w:color="auto" w:fill="EAF0F8"/>
            <w:tcMar>
              <w:top w:w="100" w:type="dxa"/>
              <w:left w:w="120" w:type="dxa"/>
              <w:bottom w:w="100" w:type="dxa"/>
              <w:right w:w="120" w:type="dxa"/>
            </w:tcMar>
            <w:vAlign w:val="center"/>
          </w:tcPr>
          <w:p w14:paraId="1E58B84B" w14:textId="77777777" w:rsidR="00453B91" w:rsidRDefault="0098621E">
            <w:pPr>
              <w:spacing w:line="245" w:lineRule="auto"/>
            </w:pPr>
            <w:r>
              <w:rPr>
                <w:rFonts w:ascii="Arial Narrow" w:eastAsia="Arial Narrow" w:hAnsi="Arial Narrow"/>
                <w:sz w:val="20"/>
              </w:rPr>
              <w:t>regular -re</w:t>
            </w:r>
          </w:p>
        </w:tc>
        <w:tc>
          <w:tcPr>
            <w:tcW w:w="794" w:type="dxa"/>
            <w:shd w:val="clear" w:color="auto" w:fill="EAF0F8"/>
            <w:tcMar>
              <w:top w:w="100" w:type="dxa"/>
              <w:left w:w="120" w:type="dxa"/>
              <w:bottom w:w="100" w:type="dxa"/>
              <w:right w:w="120" w:type="dxa"/>
            </w:tcMar>
            <w:vAlign w:val="center"/>
          </w:tcPr>
          <w:p w14:paraId="4CA2E69E" w14:textId="77777777" w:rsidR="00453B91" w:rsidRDefault="0098621E">
            <w:pPr>
              <w:spacing w:line="245" w:lineRule="auto"/>
            </w:pPr>
            <w:r>
              <w:rPr>
                <w:rFonts w:ascii="Arial Narrow" w:eastAsia="Arial Narrow" w:hAnsi="Arial Narrow"/>
                <w:sz w:val="20"/>
              </w:rPr>
              <w:t>□</w:t>
            </w:r>
          </w:p>
        </w:tc>
      </w:tr>
      <w:tr w:rsidR="00453B91" w14:paraId="6289D9D4" w14:textId="77777777">
        <w:trPr>
          <w:cantSplit/>
          <w:jc w:val="center"/>
        </w:trPr>
        <w:tc>
          <w:tcPr>
            <w:tcW w:w="2948" w:type="dxa"/>
            <w:tcMar>
              <w:top w:w="100" w:type="dxa"/>
              <w:left w:w="120" w:type="dxa"/>
              <w:bottom w:w="100" w:type="dxa"/>
              <w:right w:w="120" w:type="dxa"/>
            </w:tcMar>
            <w:vAlign w:val="center"/>
          </w:tcPr>
          <w:p w14:paraId="6E9AC580" w14:textId="77777777" w:rsidR="00453B91" w:rsidRDefault="0098621E">
            <w:pPr>
              <w:spacing w:line="245" w:lineRule="auto"/>
            </w:pPr>
            <w:r>
              <w:rPr>
                <w:rFonts w:ascii="Arial Narrow" w:eastAsia="Arial Narrow" w:hAnsi="Arial Narrow"/>
                <w:sz w:val="20"/>
              </w:rPr>
              <w:t>rendre</w:t>
            </w:r>
          </w:p>
        </w:tc>
        <w:tc>
          <w:tcPr>
            <w:tcW w:w="2948" w:type="dxa"/>
            <w:tcMar>
              <w:top w:w="100" w:type="dxa"/>
              <w:left w:w="120" w:type="dxa"/>
              <w:bottom w:w="100" w:type="dxa"/>
              <w:right w:w="120" w:type="dxa"/>
            </w:tcMar>
            <w:vAlign w:val="center"/>
          </w:tcPr>
          <w:p w14:paraId="4297B01E" w14:textId="77777777" w:rsidR="00453B91" w:rsidRDefault="0098621E">
            <w:pPr>
              <w:spacing w:line="245" w:lineRule="auto"/>
            </w:pPr>
            <w:r>
              <w:rPr>
                <w:rFonts w:ascii="Arial Narrow" w:eastAsia="Arial Narrow" w:hAnsi="Arial Narrow"/>
                <w:sz w:val="20"/>
              </w:rPr>
              <w:t>to give back</w:t>
            </w:r>
          </w:p>
        </w:tc>
        <w:tc>
          <w:tcPr>
            <w:tcW w:w="3345" w:type="dxa"/>
            <w:tcMar>
              <w:top w:w="100" w:type="dxa"/>
              <w:left w:w="120" w:type="dxa"/>
              <w:bottom w:w="100" w:type="dxa"/>
              <w:right w:w="120" w:type="dxa"/>
            </w:tcMar>
            <w:vAlign w:val="center"/>
          </w:tcPr>
          <w:p w14:paraId="504C4909" w14:textId="77777777" w:rsidR="00453B91" w:rsidRDefault="0098621E">
            <w:pPr>
              <w:spacing w:line="245" w:lineRule="auto"/>
            </w:pPr>
            <w:r>
              <w:rPr>
                <w:rFonts w:ascii="Arial Narrow" w:eastAsia="Arial Narrow" w:hAnsi="Arial Narrow"/>
                <w:sz w:val="20"/>
              </w:rPr>
              <w:t>regular -re</w:t>
            </w:r>
          </w:p>
        </w:tc>
        <w:tc>
          <w:tcPr>
            <w:tcW w:w="794" w:type="dxa"/>
            <w:tcMar>
              <w:top w:w="100" w:type="dxa"/>
              <w:left w:w="120" w:type="dxa"/>
              <w:bottom w:w="100" w:type="dxa"/>
              <w:right w:w="120" w:type="dxa"/>
            </w:tcMar>
            <w:vAlign w:val="center"/>
          </w:tcPr>
          <w:p w14:paraId="199ACBD1" w14:textId="77777777" w:rsidR="00453B91" w:rsidRDefault="0098621E">
            <w:pPr>
              <w:spacing w:line="245" w:lineRule="auto"/>
            </w:pPr>
            <w:r>
              <w:rPr>
                <w:rFonts w:ascii="Arial Narrow" w:eastAsia="Arial Narrow" w:hAnsi="Arial Narrow"/>
                <w:sz w:val="20"/>
              </w:rPr>
              <w:t>□</w:t>
            </w:r>
          </w:p>
        </w:tc>
      </w:tr>
      <w:tr w:rsidR="00453B91" w14:paraId="4A632B9A" w14:textId="77777777">
        <w:trPr>
          <w:cantSplit/>
          <w:jc w:val="center"/>
        </w:trPr>
        <w:tc>
          <w:tcPr>
            <w:tcW w:w="2948" w:type="dxa"/>
            <w:shd w:val="clear" w:color="auto" w:fill="EAF0F8"/>
            <w:tcMar>
              <w:top w:w="100" w:type="dxa"/>
              <w:left w:w="120" w:type="dxa"/>
              <w:bottom w:w="100" w:type="dxa"/>
              <w:right w:w="120" w:type="dxa"/>
            </w:tcMar>
            <w:vAlign w:val="center"/>
          </w:tcPr>
          <w:p w14:paraId="5D76901A" w14:textId="77777777" w:rsidR="00453B91" w:rsidRDefault="0098621E">
            <w:pPr>
              <w:spacing w:line="245" w:lineRule="auto"/>
            </w:pPr>
            <w:r>
              <w:rPr>
                <w:rFonts w:ascii="Arial Narrow" w:eastAsia="Arial Narrow" w:hAnsi="Arial Narrow"/>
                <w:sz w:val="20"/>
              </w:rPr>
              <w:t>répondre</w:t>
            </w:r>
          </w:p>
        </w:tc>
        <w:tc>
          <w:tcPr>
            <w:tcW w:w="2948" w:type="dxa"/>
            <w:shd w:val="clear" w:color="auto" w:fill="EAF0F8"/>
            <w:tcMar>
              <w:top w:w="100" w:type="dxa"/>
              <w:left w:w="120" w:type="dxa"/>
              <w:bottom w:w="100" w:type="dxa"/>
              <w:right w:w="120" w:type="dxa"/>
            </w:tcMar>
            <w:vAlign w:val="center"/>
          </w:tcPr>
          <w:p w14:paraId="2883197A" w14:textId="77777777" w:rsidR="00453B91" w:rsidRDefault="0098621E">
            <w:pPr>
              <w:spacing w:line="245" w:lineRule="auto"/>
            </w:pPr>
            <w:r>
              <w:rPr>
                <w:rFonts w:ascii="Arial Narrow" w:eastAsia="Arial Narrow" w:hAnsi="Arial Narrow"/>
                <w:sz w:val="20"/>
              </w:rPr>
              <w:t>to answer</w:t>
            </w:r>
          </w:p>
        </w:tc>
        <w:tc>
          <w:tcPr>
            <w:tcW w:w="3345" w:type="dxa"/>
            <w:shd w:val="clear" w:color="auto" w:fill="EAF0F8"/>
            <w:tcMar>
              <w:top w:w="100" w:type="dxa"/>
              <w:left w:w="120" w:type="dxa"/>
              <w:bottom w:w="100" w:type="dxa"/>
              <w:right w:w="120" w:type="dxa"/>
            </w:tcMar>
            <w:vAlign w:val="center"/>
          </w:tcPr>
          <w:p w14:paraId="4875239A" w14:textId="77777777" w:rsidR="00453B91" w:rsidRDefault="0098621E">
            <w:pPr>
              <w:spacing w:line="245" w:lineRule="auto"/>
            </w:pPr>
            <w:r>
              <w:rPr>
                <w:rFonts w:ascii="Arial Narrow" w:eastAsia="Arial Narrow" w:hAnsi="Arial Narrow"/>
                <w:sz w:val="20"/>
              </w:rPr>
              <w:t>regular -re</w:t>
            </w:r>
          </w:p>
        </w:tc>
        <w:tc>
          <w:tcPr>
            <w:tcW w:w="794" w:type="dxa"/>
            <w:shd w:val="clear" w:color="auto" w:fill="EAF0F8"/>
            <w:tcMar>
              <w:top w:w="100" w:type="dxa"/>
              <w:left w:w="120" w:type="dxa"/>
              <w:bottom w:w="100" w:type="dxa"/>
              <w:right w:w="120" w:type="dxa"/>
            </w:tcMar>
            <w:vAlign w:val="center"/>
          </w:tcPr>
          <w:p w14:paraId="50E3B352" w14:textId="77777777" w:rsidR="00453B91" w:rsidRDefault="0098621E">
            <w:pPr>
              <w:spacing w:line="245" w:lineRule="auto"/>
            </w:pPr>
            <w:r>
              <w:rPr>
                <w:rFonts w:ascii="Arial Narrow" w:eastAsia="Arial Narrow" w:hAnsi="Arial Narrow"/>
                <w:sz w:val="20"/>
              </w:rPr>
              <w:t>□</w:t>
            </w:r>
          </w:p>
        </w:tc>
      </w:tr>
      <w:tr w:rsidR="00453B91" w14:paraId="16181958" w14:textId="77777777">
        <w:trPr>
          <w:cantSplit/>
          <w:jc w:val="center"/>
        </w:trPr>
        <w:tc>
          <w:tcPr>
            <w:tcW w:w="2948" w:type="dxa"/>
            <w:tcMar>
              <w:top w:w="100" w:type="dxa"/>
              <w:left w:w="120" w:type="dxa"/>
              <w:bottom w:w="100" w:type="dxa"/>
              <w:right w:w="120" w:type="dxa"/>
            </w:tcMar>
            <w:vAlign w:val="center"/>
          </w:tcPr>
          <w:p w14:paraId="598C927A" w14:textId="77777777" w:rsidR="00453B91" w:rsidRDefault="0098621E">
            <w:pPr>
              <w:spacing w:line="245" w:lineRule="auto"/>
            </w:pPr>
            <w:r>
              <w:rPr>
                <w:rFonts w:ascii="Arial Narrow" w:eastAsia="Arial Narrow" w:hAnsi="Arial Narrow"/>
                <w:sz w:val="20"/>
              </w:rPr>
              <w:t>tondre</w:t>
            </w:r>
          </w:p>
        </w:tc>
        <w:tc>
          <w:tcPr>
            <w:tcW w:w="2948" w:type="dxa"/>
            <w:tcMar>
              <w:top w:w="100" w:type="dxa"/>
              <w:left w:w="120" w:type="dxa"/>
              <w:bottom w:w="100" w:type="dxa"/>
              <w:right w:w="120" w:type="dxa"/>
            </w:tcMar>
            <w:vAlign w:val="center"/>
          </w:tcPr>
          <w:p w14:paraId="00DC42DE" w14:textId="77777777" w:rsidR="00453B91" w:rsidRDefault="0098621E">
            <w:pPr>
              <w:spacing w:line="245" w:lineRule="auto"/>
            </w:pPr>
            <w:r>
              <w:rPr>
                <w:rFonts w:ascii="Arial Narrow" w:eastAsia="Arial Narrow" w:hAnsi="Arial Narrow"/>
                <w:sz w:val="20"/>
              </w:rPr>
              <w:t>to mow</w:t>
            </w:r>
          </w:p>
        </w:tc>
        <w:tc>
          <w:tcPr>
            <w:tcW w:w="3345" w:type="dxa"/>
            <w:tcMar>
              <w:top w:w="100" w:type="dxa"/>
              <w:left w:w="120" w:type="dxa"/>
              <w:bottom w:w="100" w:type="dxa"/>
              <w:right w:w="120" w:type="dxa"/>
            </w:tcMar>
            <w:vAlign w:val="center"/>
          </w:tcPr>
          <w:p w14:paraId="1CFDEB62" w14:textId="77777777" w:rsidR="00453B91" w:rsidRDefault="0098621E">
            <w:pPr>
              <w:spacing w:line="245" w:lineRule="auto"/>
            </w:pPr>
            <w:r>
              <w:rPr>
                <w:rFonts w:ascii="Arial Narrow" w:eastAsia="Arial Narrow" w:hAnsi="Arial Narrow"/>
                <w:sz w:val="20"/>
              </w:rPr>
              <w:t>regular -re</w:t>
            </w:r>
          </w:p>
        </w:tc>
        <w:tc>
          <w:tcPr>
            <w:tcW w:w="794" w:type="dxa"/>
            <w:tcMar>
              <w:top w:w="100" w:type="dxa"/>
              <w:left w:w="120" w:type="dxa"/>
              <w:bottom w:w="100" w:type="dxa"/>
              <w:right w:w="120" w:type="dxa"/>
            </w:tcMar>
            <w:vAlign w:val="center"/>
          </w:tcPr>
          <w:p w14:paraId="543BD2F0" w14:textId="77777777" w:rsidR="00453B91" w:rsidRDefault="0098621E">
            <w:pPr>
              <w:spacing w:line="245" w:lineRule="auto"/>
            </w:pPr>
            <w:r>
              <w:rPr>
                <w:rFonts w:ascii="Arial Narrow" w:eastAsia="Arial Narrow" w:hAnsi="Arial Narrow"/>
                <w:sz w:val="20"/>
              </w:rPr>
              <w:t>□</w:t>
            </w:r>
          </w:p>
        </w:tc>
      </w:tr>
      <w:tr w:rsidR="00453B91" w14:paraId="519BA8C6" w14:textId="77777777">
        <w:trPr>
          <w:cantSplit/>
          <w:jc w:val="center"/>
        </w:trPr>
        <w:tc>
          <w:tcPr>
            <w:tcW w:w="2948" w:type="dxa"/>
            <w:shd w:val="clear" w:color="auto" w:fill="EAF0F8"/>
            <w:tcMar>
              <w:top w:w="100" w:type="dxa"/>
              <w:left w:w="120" w:type="dxa"/>
              <w:bottom w:w="100" w:type="dxa"/>
              <w:right w:w="120" w:type="dxa"/>
            </w:tcMar>
            <w:vAlign w:val="center"/>
          </w:tcPr>
          <w:p w14:paraId="3591002A" w14:textId="77777777" w:rsidR="00453B91" w:rsidRDefault="0098621E">
            <w:pPr>
              <w:spacing w:line="245" w:lineRule="auto"/>
            </w:pPr>
            <w:r>
              <w:rPr>
                <w:rFonts w:ascii="Arial Narrow" w:eastAsia="Arial Narrow" w:hAnsi="Arial Narrow"/>
                <w:sz w:val="20"/>
              </w:rPr>
              <w:t>pondre</w:t>
            </w:r>
          </w:p>
        </w:tc>
        <w:tc>
          <w:tcPr>
            <w:tcW w:w="2948" w:type="dxa"/>
            <w:shd w:val="clear" w:color="auto" w:fill="EAF0F8"/>
            <w:tcMar>
              <w:top w:w="100" w:type="dxa"/>
              <w:left w:w="120" w:type="dxa"/>
              <w:bottom w:w="100" w:type="dxa"/>
              <w:right w:w="120" w:type="dxa"/>
            </w:tcMar>
            <w:vAlign w:val="center"/>
          </w:tcPr>
          <w:p w14:paraId="16C011C5" w14:textId="77777777" w:rsidR="00453B91" w:rsidRDefault="0098621E">
            <w:pPr>
              <w:spacing w:line="245" w:lineRule="auto"/>
            </w:pPr>
            <w:r>
              <w:rPr>
                <w:rFonts w:ascii="Arial Narrow" w:eastAsia="Arial Narrow" w:hAnsi="Arial Narrow"/>
                <w:sz w:val="20"/>
              </w:rPr>
              <w:t>to lay an egg</w:t>
            </w:r>
          </w:p>
        </w:tc>
        <w:tc>
          <w:tcPr>
            <w:tcW w:w="3345" w:type="dxa"/>
            <w:shd w:val="clear" w:color="auto" w:fill="EAF0F8"/>
            <w:tcMar>
              <w:top w:w="100" w:type="dxa"/>
              <w:left w:w="120" w:type="dxa"/>
              <w:bottom w:w="100" w:type="dxa"/>
              <w:right w:w="120" w:type="dxa"/>
            </w:tcMar>
            <w:vAlign w:val="center"/>
          </w:tcPr>
          <w:p w14:paraId="6176631E" w14:textId="77777777" w:rsidR="00453B91" w:rsidRDefault="0098621E">
            <w:pPr>
              <w:spacing w:line="245" w:lineRule="auto"/>
            </w:pPr>
            <w:r>
              <w:rPr>
                <w:rFonts w:ascii="Arial Narrow" w:eastAsia="Arial Narrow" w:hAnsi="Arial Narrow"/>
                <w:sz w:val="20"/>
              </w:rPr>
              <w:t>regular -re</w:t>
            </w:r>
          </w:p>
        </w:tc>
        <w:tc>
          <w:tcPr>
            <w:tcW w:w="794" w:type="dxa"/>
            <w:shd w:val="clear" w:color="auto" w:fill="EAF0F8"/>
            <w:tcMar>
              <w:top w:w="100" w:type="dxa"/>
              <w:left w:w="120" w:type="dxa"/>
              <w:bottom w:w="100" w:type="dxa"/>
              <w:right w:w="120" w:type="dxa"/>
            </w:tcMar>
            <w:vAlign w:val="center"/>
          </w:tcPr>
          <w:p w14:paraId="15C56AB7" w14:textId="77777777" w:rsidR="00453B91" w:rsidRDefault="0098621E">
            <w:pPr>
              <w:spacing w:line="245" w:lineRule="auto"/>
            </w:pPr>
            <w:r>
              <w:rPr>
                <w:rFonts w:ascii="Arial Narrow" w:eastAsia="Arial Narrow" w:hAnsi="Arial Narrow"/>
                <w:sz w:val="20"/>
              </w:rPr>
              <w:t>□</w:t>
            </w:r>
          </w:p>
        </w:tc>
      </w:tr>
      <w:tr w:rsidR="00453B91" w14:paraId="3B40994F" w14:textId="77777777">
        <w:trPr>
          <w:cantSplit/>
          <w:jc w:val="center"/>
        </w:trPr>
        <w:tc>
          <w:tcPr>
            <w:tcW w:w="2948" w:type="dxa"/>
            <w:tcMar>
              <w:top w:w="100" w:type="dxa"/>
              <w:left w:w="120" w:type="dxa"/>
              <w:bottom w:w="100" w:type="dxa"/>
              <w:right w:w="120" w:type="dxa"/>
            </w:tcMar>
            <w:vAlign w:val="center"/>
          </w:tcPr>
          <w:p w14:paraId="5BA699E8" w14:textId="77777777" w:rsidR="00453B91" w:rsidRDefault="0098621E">
            <w:pPr>
              <w:spacing w:line="245" w:lineRule="auto"/>
            </w:pPr>
            <w:r>
              <w:rPr>
                <w:rFonts w:ascii="Arial Narrow" w:eastAsia="Arial Narrow" w:hAnsi="Arial Narrow"/>
                <w:sz w:val="20"/>
              </w:rPr>
              <w:lastRenderedPageBreak/>
              <w:t>entendre</w:t>
            </w:r>
          </w:p>
        </w:tc>
        <w:tc>
          <w:tcPr>
            <w:tcW w:w="2948" w:type="dxa"/>
            <w:tcMar>
              <w:top w:w="100" w:type="dxa"/>
              <w:left w:w="120" w:type="dxa"/>
              <w:bottom w:w="100" w:type="dxa"/>
              <w:right w:w="120" w:type="dxa"/>
            </w:tcMar>
            <w:vAlign w:val="center"/>
          </w:tcPr>
          <w:p w14:paraId="216B3B4A" w14:textId="77777777" w:rsidR="00453B91" w:rsidRDefault="0098621E">
            <w:pPr>
              <w:spacing w:line="245" w:lineRule="auto"/>
            </w:pPr>
            <w:r>
              <w:rPr>
                <w:rFonts w:ascii="Arial Narrow" w:eastAsia="Arial Narrow" w:hAnsi="Arial Narrow"/>
                <w:sz w:val="20"/>
              </w:rPr>
              <w:t>to hear</w:t>
            </w:r>
          </w:p>
        </w:tc>
        <w:tc>
          <w:tcPr>
            <w:tcW w:w="3345" w:type="dxa"/>
            <w:tcMar>
              <w:top w:w="100" w:type="dxa"/>
              <w:left w:w="120" w:type="dxa"/>
              <w:bottom w:w="100" w:type="dxa"/>
              <w:right w:w="120" w:type="dxa"/>
            </w:tcMar>
            <w:vAlign w:val="center"/>
          </w:tcPr>
          <w:p w14:paraId="29CE4FD7" w14:textId="77777777" w:rsidR="00453B91" w:rsidRDefault="0098621E">
            <w:pPr>
              <w:spacing w:line="245" w:lineRule="auto"/>
            </w:pPr>
            <w:r>
              <w:rPr>
                <w:rFonts w:ascii="Arial Narrow" w:eastAsia="Arial Narrow" w:hAnsi="Arial Narrow"/>
                <w:sz w:val="20"/>
              </w:rPr>
              <w:t>regular -re</w:t>
            </w:r>
          </w:p>
        </w:tc>
        <w:tc>
          <w:tcPr>
            <w:tcW w:w="794" w:type="dxa"/>
            <w:tcMar>
              <w:top w:w="100" w:type="dxa"/>
              <w:left w:w="120" w:type="dxa"/>
              <w:bottom w:w="100" w:type="dxa"/>
              <w:right w:w="120" w:type="dxa"/>
            </w:tcMar>
            <w:vAlign w:val="center"/>
          </w:tcPr>
          <w:p w14:paraId="6AD9A94B" w14:textId="77777777" w:rsidR="00453B91" w:rsidRDefault="0098621E">
            <w:pPr>
              <w:spacing w:line="245" w:lineRule="auto"/>
            </w:pPr>
            <w:r>
              <w:rPr>
                <w:rFonts w:ascii="Arial Narrow" w:eastAsia="Arial Narrow" w:hAnsi="Arial Narrow"/>
                <w:sz w:val="20"/>
              </w:rPr>
              <w:t>□</w:t>
            </w:r>
          </w:p>
        </w:tc>
      </w:tr>
      <w:tr w:rsidR="00453B91" w14:paraId="5290A21F" w14:textId="77777777">
        <w:trPr>
          <w:cantSplit/>
          <w:jc w:val="center"/>
        </w:trPr>
        <w:tc>
          <w:tcPr>
            <w:tcW w:w="2948" w:type="dxa"/>
            <w:shd w:val="clear" w:color="auto" w:fill="EAF0F8"/>
            <w:tcMar>
              <w:top w:w="100" w:type="dxa"/>
              <w:left w:w="120" w:type="dxa"/>
              <w:bottom w:w="100" w:type="dxa"/>
              <w:right w:w="120" w:type="dxa"/>
            </w:tcMar>
            <w:vAlign w:val="center"/>
          </w:tcPr>
          <w:p w14:paraId="3846374D" w14:textId="77777777" w:rsidR="00453B91" w:rsidRDefault="0098621E">
            <w:pPr>
              <w:spacing w:line="245" w:lineRule="auto"/>
            </w:pPr>
            <w:r>
              <w:rPr>
                <w:rFonts w:ascii="Arial Narrow" w:eastAsia="Arial Narrow" w:hAnsi="Arial Narrow"/>
                <w:sz w:val="20"/>
              </w:rPr>
              <w:t>défendre</w:t>
            </w:r>
          </w:p>
        </w:tc>
        <w:tc>
          <w:tcPr>
            <w:tcW w:w="2948" w:type="dxa"/>
            <w:shd w:val="clear" w:color="auto" w:fill="EAF0F8"/>
            <w:tcMar>
              <w:top w:w="100" w:type="dxa"/>
              <w:left w:w="120" w:type="dxa"/>
              <w:bottom w:w="100" w:type="dxa"/>
              <w:right w:w="120" w:type="dxa"/>
            </w:tcMar>
            <w:vAlign w:val="center"/>
          </w:tcPr>
          <w:p w14:paraId="78C46960" w14:textId="77777777" w:rsidR="00453B91" w:rsidRDefault="0098621E">
            <w:pPr>
              <w:spacing w:line="245" w:lineRule="auto"/>
            </w:pPr>
            <w:r>
              <w:rPr>
                <w:rFonts w:ascii="Arial Narrow" w:eastAsia="Arial Narrow" w:hAnsi="Arial Narrow"/>
                <w:sz w:val="20"/>
              </w:rPr>
              <w:t>to defend</w:t>
            </w:r>
          </w:p>
        </w:tc>
        <w:tc>
          <w:tcPr>
            <w:tcW w:w="3345" w:type="dxa"/>
            <w:shd w:val="clear" w:color="auto" w:fill="EAF0F8"/>
            <w:tcMar>
              <w:top w:w="100" w:type="dxa"/>
              <w:left w:w="120" w:type="dxa"/>
              <w:bottom w:w="100" w:type="dxa"/>
              <w:right w:w="120" w:type="dxa"/>
            </w:tcMar>
            <w:vAlign w:val="center"/>
          </w:tcPr>
          <w:p w14:paraId="220B7100" w14:textId="77777777" w:rsidR="00453B91" w:rsidRDefault="0098621E">
            <w:pPr>
              <w:spacing w:line="245" w:lineRule="auto"/>
            </w:pPr>
            <w:r>
              <w:rPr>
                <w:rFonts w:ascii="Arial Narrow" w:eastAsia="Arial Narrow" w:hAnsi="Arial Narrow"/>
                <w:sz w:val="20"/>
              </w:rPr>
              <w:t>regular -re</w:t>
            </w:r>
          </w:p>
        </w:tc>
        <w:tc>
          <w:tcPr>
            <w:tcW w:w="794" w:type="dxa"/>
            <w:shd w:val="clear" w:color="auto" w:fill="EAF0F8"/>
            <w:tcMar>
              <w:top w:w="100" w:type="dxa"/>
              <w:left w:w="120" w:type="dxa"/>
              <w:bottom w:w="100" w:type="dxa"/>
              <w:right w:w="120" w:type="dxa"/>
            </w:tcMar>
            <w:vAlign w:val="center"/>
          </w:tcPr>
          <w:p w14:paraId="2BFAE0D9" w14:textId="77777777" w:rsidR="00453B91" w:rsidRDefault="0098621E">
            <w:pPr>
              <w:spacing w:line="245" w:lineRule="auto"/>
            </w:pPr>
            <w:r>
              <w:rPr>
                <w:rFonts w:ascii="Arial Narrow" w:eastAsia="Arial Narrow" w:hAnsi="Arial Narrow"/>
                <w:sz w:val="20"/>
              </w:rPr>
              <w:t>□</w:t>
            </w:r>
          </w:p>
        </w:tc>
      </w:tr>
    </w:tbl>
    <w:p w14:paraId="11A86F6F" w14:textId="77777777" w:rsidR="00453B91" w:rsidRDefault="00453B91">
      <w:pPr>
        <w:spacing w:after="0"/>
      </w:pPr>
    </w:p>
    <w:p w14:paraId="05C7A595" w14:textId="77777777" w:rsidR="00453B91" w:rsidRDefault="0098621E">
      <w:r>
        <w:br w:type="page"/>
      </w:r>
    </w:p>
    <w:p w14:paraId="5727F7B4" w14:textId="77777777" w:rsidR="00453B91" w:rsidRDefault="0098621E">
      <w:pPr>
        <w:keepNext/>
        <w:pBdr>
          <w:bottom w:val="single" w:sz="10" w:space="2" w:color="C59A3D"/>
        </w:pBdr>
        <w:spacing w:before="180" w:after="80"/>
      </w:pPr>
      <w:r>
        <w:rPr>
          <w:rFonts w:ascii="Arial Narrow" w:eastAsia="Arial Narrow" w:hAnsi="Arial Narrow"/>
          <w:b/>
          <w:color w:val="243B64"/>
          <w:sz w:val="34"/>
        </w:rPr>
        <w:lastRenderedPageBreak/>
        <w:t xml:space="preserve">31. Three </w:t>
      </w:r>
      <w:r>
        <w:rPr>
          <w:rFonts w:ascii="Arial Narrow" w:eastAsia="Arial Narrow" w:hAnsi="Arial Narrow"/>
          <w:b/>
          <w:color w:val="243B64"/>
          <w:sz w:val="34"/>
        </w:rPr>
        <w:t>regular present-tense patterns</w:t>
      </w:r>
    </w:p>
    <w:tbl>
      <w:tblPr>
        <w:tblStyle w:val="TableGrid"/>
        <w:tblW w:w="0" w:type="auto"/>
        <w:jc w:val="center"/>
        <w:tblLayout w:type="fixed"/>
        <w:tblLook w:val="04A0" w:firstRow="1" w:lastRow="0" w:firstColumn="1" w:lastColumn="0" w:noHBand="0" w:noVBand="1"/>
      </w:tblPr>
      <w:tblGrid>
        <w:gridCol w:w="2381"/>
        <w:gridCol w:w="2551"/>
        <w:gridCol w:w="2551"/>
        <w:gridCol w:w="2551"/>
      </w:tblGrid>
      <w:tr w:rsidR="00453B91" w14:paraId="577DCD9F" w14:textId="77777777">
        <w:trPr>
          <w:cantSplit/>
          <w:tblHeader/>
          <w:jc w:val="center"/>
        </w:trPr>
        <w:tc>
          <w:tcPr>
            <w:tcW w:w="2381" w:type="dxa"/>
            <w:shd w:val="clear" w:color="auto" w:fill="5B3F8C"/>
            <w:tcMar>
              <w:top w:w="100" w:type="dxa"/>
              <w:left w:w="120" w:type="dxa"/>
              <w:bottom w:w="100" w:type="dxa"/>
              <w:right w:w="120" w:type="dxa"/>
            </w:tcMar>
            <w:vAlign w:val="center"/>
          </w:tcPr>
          <w:p w14:paraId="3356A589" w14:textId="77777777" w:rsidR="00453B91" w:rsidRDefault="0098621E">
            <w:pPr>
              <w:jc w:val="center"/>
            </w:pPr>
            <w:r>
              <w:rPr>
                <w:rFonts w:ascii="Arial Narrow" w:eastAsia="Arial Narrow" w:hAnsi="Arial Narrow"/>
                <w:b/>
                <w:color w:val="FFFFFF"/>
                <w:sz w:val="22"/>
              </w:rPr>
              <w:t>Subject</w:t>
            </w:r>
          </w:p>
        </w:tc>
        <w:tc>
          <w:tcPr>
            <w:tcW w:w="2551" w:type="dxa"/>
            <w:shd w:val="clear" w:color="auto" w:fill="5B3F8C"/>
            <w:tcMar>
              <w:top w:w="100" w:type="dxa"/>
              <w:left w:w="120" w:type="dxa"/>
              <w:bottom w:w="100" w:type="dxa"/>
              <w:right w:w="120" w:type="dxa"/>
            </w:tcMar>
            <w:vAlign w:val="center"/>
          </w:tcPr>
          <w:p w14:paraId="1E1936E3" w14:textId="77777777" w:rsidR="00453B91" w:rsidRDefault="0098621E">
            <w:pPr>
              <w:jc w:val="center"/>
            </w:pPr>
            <w:r>
              <w:rPr>
                <w:rFonts w:ascii="Arial Narrow" w:eastAsia="Arial Narrow" w:hAnsi="Arial Narrow"/>
                <w:b/>
                <w:color w:val="FFFFFF"/>
                <w:sz w:val="22"/>
              </w:rPr>
              <w:t>-er: jouer</w:t>
            </w:r>
          </w:p>
        </w:tc>
        <w:tc>
          <w:tcPr>
            <w:tcW w:w="2551" w:type="dxa"/>
            <w:shd w:val="clear" w:color="auto" w:fill="5B3F8C"/>
            <w:tcMar>
              <w:top w:w="100" w:type="dxa"/>
              <w:left w:w="120" w:type="dxa"/>
              <w:bottom w:w="100" w:type="dxa"/>
              <w:right w:w="120" w:type="dxa"/>
            </w:tcMar>
            <w:vAlign w:val="center"/>
          </w:tcPr>
          <w:p w14:paraId="485B6C32" w14:textId="77777777" w:rsidR="00453B91" w:rsidRDefault="0098621E">
            <w:pPr>
              <w:jc w:val="center"/>
            </w:pPr>
            <w:r>
              <w:rPr>
                <w:rFonts w:ascii="Arial Narrow" w:eastAsia="Arial Narrow" w:hAnsi="Arial Narrow"/>
                <w:b/>
                <w:color w:val="FFFFFF"/>
                <w:sz w:val="22"/>
              </w:rPr>
              <w:t>-ir: finir</w:t>
            </w:r>
          </w:p>
        </w:tc>
        <w:tc>
          <w:tcPr>
            <w:tcW w:w="2551" w:type="dxa"/>
            <w:shd w:val="clear" w:color="auto" w:fill="5B3F8C"/>
            <w:tcMar>
              <w:top w:w="100" w:type="dxa"/>
              <w:left w:w="120" w:type="dxa"/>
              <w:bottom w:w="100" w:type="dxa"/>
              <w:right w:w="120" w:type="dxa"/>
            </w:tcMar>
            <w:vAlign w:val="center"/>
          </w:tcPr>
          <w:p w14:paraId="765289CF" w14:textId="77777777" w:rsidR="00453B91" w:rsidRDefault="0098621E">
            <w:pPr>
              <w:jc w:val="center"/>
            </w:pPr>
            <w:r>
              <w:rPr>
                <w:rFonts w:ascii="Arial Narrow" w:eastAsia="Arial Narrow" w:hAnsi="Arial Narrow"/>
                <w:b/>
                <w:color w:val="FFFFFF"/>
                <w:sz w:val="22"/>
              </w:rPr>
              <w:t>-re: vendre</w:t>
            </w:r>
          </w:p>
        </w:tc>
      </w:tr>
      <w:tr w:rsidR="00453B91" w14:paraId="2CE7C5F2" w14:textId="77777777">
        <w:trPr>
          <w:cantSplit/>
          <w:jc w:val="center"/>
        </w:trPr>
        <w:tc>
          <w:tcPr>
            <w:tcW w:w="2381" w:type="dxa"/>
            <w:shd w:val="clear" w:color="auto" w:fill="F0EAF7"/>
            <w:tcMar>
              <w:top w:w="100" w:type="dxa"/>
              <w:left w:w="120" w:type="dxa"/>
              <w:bottom w:w="100" w:type="dxa"/>
              <w:right w:w="120" w:type="dxa"/>
            </w:tcMar>
            <w:vAlign w:val="center"/>
          </w:tcPr>
          <w:p w14:paraId="10463DAF" w14:textId="77777777" w:rsidR="00453B91" w:rsidRDefault="0098621E">
            <w:pPr>
              <w:spacing w:line="245" w:lineRule="auto"/>
            </w:pPr>
            <w:r>
              <w:rPr>
                <w:rFonts w:ascii="Arial Narrow" w:eastAsia="Arial Narrow" w:hAnsi="Arial Narrow"/>
                <w:sz w:val="22"/>
              </w:rPr>
              <w:t>je</w:t>
            </w:r>
          </w:p>
        </w:tc>
        <w:tc>
          <w:tcPr>
            <w:tcW w:w="2551" w:type="dxa"/>
            <w:shd w:val="clear" w:color="auto" w:fill="F0EAF7"/>
            <w:tcMar>
              <w:top w:w="100" w:type="dxa"/>
              <w:left w:w="120" w:type="dxa"/>
              <w:bottom w:w="100" w:type="dxa"/>
              <w:right w:w="120" w:type="dxa"/>
            </w:tcMar>
            <w:vAlign w:val="center"/>
          </w:tcPr>
          <w:p w14:paraId="71B90BC8" w14:textId="77777777" w:rsidR="00453B91" w:rsidRDefault="0098621E">
            <w:pPr>
              <w:spacing w:line="245" w:lineRule="auto"/>
            </w:pPr>
            <w:r>
              <w:rPr>
                <w:rFonts w:ascii="Arial Narrow" w:eastAsia="Arial Narrow" w:hAnsi="Arial Narrow"/>
                <w:sz w:val="22"/>
              </w:rPr>
              <w:t>joue</w:t>
            </w:r>
          </w:p>
        </w:tc>
        <w:tc>
          <w:tcPr>
            <w:tcW w:w="2551" w:type="dxa"/>
            <w:shd w:val="clear" w:color="auto" w:fill="F0EAF7"/>
            <w:tcMar>
              <w:top w:w="100" w:type="dxa"/>
              <w:left w:w="120" w:type="dxa"/>
              <w:bottom w:w="100" w:type="dxa"/>
              <w:right w:w="120" w:type="dxa"/>
            </w:tcMar>
            <w:vAlign w:val="center"/>
          </w:tcPr>
          <w:p w14:paraId="6305F41C" w14:textId="77777777" w:rsidR="00453B91" w:rsidRDefault="0098621E">
            <w:pPr>
              <w:spacing w:line="245" w:lineRule="auto"/>
            </w:pPr>
            <w:r>
              <w:rPr>
                <w:rFonts w:ascii="Arial Narrow" w:eastAsia="Arial Narrow" w:hAnsi="Arial Narrow"/>
                <w:sz w:val="22"/>
              </w:rPr>
              <w:t>finis</w:t>
            </w:r>
          </w:p>
        </w:tc>
        <w:tc>
          <w:tcPr>
            <w:tcW w:w="2551" w:type="dxa"/>
            <w:shd w:val="clear" w:color="auto" w:fill="F0EAF7"/>
            <w:tcMar>
              <w:top w:w="100" w:type="dxa"/>
              <w:left w:w="120" w:type="dxa"/>
              <w:bottom w:w="100" w:type="dxa"/>
              <w:right w:w="120" w:type="dxa"/>
            </w:tcMar>
            <w:vAlign w:val="center"/>
          </w:tcPr>
          <w:p w14:paraId="7672CB22" w14:textId="77777777" w:rsidR="00453B91" w:rsidRDefault="0098621E">
            <w:pPr>
              <w:spacing w:line="245" w:lineRule="auto"/>
            </w:pPr>
            <w:r>
              <w:rPr>
                <w:rFonts w:ascii="Arial Narrow" w:eastAsia="Arial Narrow" w:hAnsi="Arial Narrow"/>
                <w:sz w:val="22"/>
              </w:rPr>
              <w:t>vends</w:t>
            </w:r>
          </w:p>
        </w:tc>
      </w:tr>
      <w:tr w:rsidR="00453B91" w14:paraId="4CEF6074" w14:textId="77777777">
        <w:trPr>
          <w:cantSplit/>
          <w:jc w:val="center"/>
        </w:trPr>
        <w:tc>
          <w:tcPr>
            <w:tcW w:w="2381" w:type="dxa"/>
            <w:tcMar>
              <w:top w:w="100" w:type="dxa"/>
              <w:left w:w="120" w:type="dxa"/>
              <w:bottom w:w="100" w:type="dxa"/>
              <w:right w:w="120" w:type="dxa"/>
            </w:tcMar>
            <w:vAlign w:val="center"/>
          </w:tcPr>
          <w:p w14:paraId="52A1B2A6" w14:textId="77777777" w:rsidR="00453B91" w:rsidRDefault="0098621E">
            <w:pPr>
              <w:spacing w:line="245" w:lineRule="auto"/>
            </w:pPr>
            <w:r>
              <w:rPr>
                <w:rFonts w:ascii="Arial Narrow" w:eastAsia="Arial Narrow" w:hAnsi="Arial Narrow"/>
                <w:sz w:val="22"/>
              </w:rPr>
              <w:t>tu</w:t>
            </w:r>
          </w:p>
        </w:tc>
        <w:tc>
          <w:tcPr>
            <w:tcW w:w="2551" w:type="dxa"/>
            <w:tcMar>
              <w:top w:w="100" w:type="dxa"/>
              <w:left w:w="120" w:type="dxa"/>
              <w:bottom w:w="100" w:type="dxa"/>
              <w:right w:w="120" w:type="dxa"/>
            </w:tcMar>
            <w:vAlign w:val="center"/>
          </w:tcPr>
          <w:p w14:paraId="204F6D10" w14:textId="77777777" w:rsidR="00453B91" w:rsidRDefault="0098621E">
            <w:pPr>
              <w:spacing w:line="245" w:lineRule="auto"/>
            </w:pPr>
            <w:r>
              <w:rPr>
                <w:rFonts w:ascii="Arial Narrow" w:eastAsia="Arial Narrow" w:hAnsi="Arial Narrow"/>
                <w:sz w:val="22"/>
              </w:rPr>
              <w:t>joues</w:t>
            </w:r>
          </w:p>
        </w:tc>
        <w:tc>
          <w:tcPr>
            <w:tcW w:w="2551" w:type="dxa"/>
            <w:tcMar>
              <w:top w:w="100" w:type="dxa"/>
              <w:left w:w="120" w:type="dxa"/>
              <w:bottom w:w="100" w:type="dxa"/>
              <w:right w:w="120" w:type="dxa"/>
            </w:tcMar>
            <w:vAlign w:val="center"/>
          </w:tcPr>
          <w:p w14:paraId="2217C1BA" w14:textId="77777777" w:rsidR="00453B91" w:rsidRDefault="0098621E">
            <w:pPr>
              <w:spacing w:line="245" w:lineRule="auto"/>
            </w:pPr>
            <w:r>
              <w:rPr>
                <w:rFonts w:ascii="Arial Narrow" w:eastAsia="Arial Narrow" w:hAnsi="Arial Narrow"/>
                <w:sz w:val="22"/>
              </w:rPr>
              <w:t>finis</w:t>
            </w:r>
          </w:p>
        </w:tc>
        <w:tc>
          <w:tcPr>
            <w:tcW w:w="2551" w:type="dxa"/>
            <w:tcMar>
              <w:top w:w="100" w:type="dxa"/>
              <w:left w:w="120" w:type="dxa"/>
              <w:bottom w:w="100" w:type="dxa"/>
              <w:right w:w="120" w:type="dxa"/>
            </w:tcMar>
            <w:vAlign w:val="center"/>
          </w:tcPr>
          <w:p w14:paraId="046FB7EB" w14:textId="77777777" w:rsidR="00453B91" w:rsidRDefault="0098621E">
            <w:pPr>
              <w:spacing w:line="245" w:lineRule="auto"/>
            </w:pPr>
            <w:r>
              <w:rPr>
                <w:rFonts w:ascii="Arial Narrow" w:eastAsia="Arial Narrow" w:hAnsi="Arial Narrow"/>
                <w:sz w:val="22"/>
              </w:rPr>
              <w:t>vends</w:t>
            </w:r>
          </w:p>
        </w:tc>
      </w:tr>
      <w:tr w:rsidR="00453B91" w14:paraId="5B83C9A2" w14:textId="77777777">
        <w:trPr>
          <w:cantSplit/>
          <w:jc w:val="center"/>
        </w:trPr>
        <w:tc>
          <w:tcPr>
            <w:tcW w:w="2381" w:type="dxa"/>
            <w:shd w:val="clear" w:color="auto" w:fill="F0EAF7"/>
            <w:tcMar>
              <w:top w:w="100" w:type="dxa"/>
              <w:left w:w="120" w:type="dxa"/>
              <w:bottom w:w="100" w:type="dxa"/>
              <w:right w:w="120" w:type="dxa"/>
            </w:tcMar>
            <w:vAlign w:val="center"/>
          </w:tcPr>
          <w:p w14:paraId="165410D1" w14:textId="77777777" w:rsidR="00453B91" w:rsidRDefault="0098621E">
            <w:pPr>
              <w:spacing w:line="245" w:lineRule="auto"/>
            </w:pPr>
            <w:r>
              <w:rPr>
                <w:rFonts w:ascii="Arial Narrow" w:eastAsia="Arial Narrow" w:hAnsi="Arial Narrow"/>
                <w:sz w:val="22"/>
              </w:rPr>
              <w:t>il / elle / on</w:t>
            </w:r>
          </w:p>
        </w:tc>
        <w:tc>
          <w:tcPr>
            <w:tcW w:w="2551" w:type="dxa"/>
            <w:shd w:val="clear" w:color="auto" w:fill="F0EAF7"/>
            <w:tcMar>
              <w:top w:w="100" w:type="dxa"/>
              <w:left w:w="120" w:type="dxa"/>
              <w:bottom w:w="100" w:type="dxa"/>
              <w:right w:w="120" w:type="dxa"/>
            </w:tcMar>
            <w:vAlign w:val="center"/>
          </w:tcPr>
          <w:p w14:paraId="3215F120" w14:textId="77777777" w:rsidR="00453B91" w:rsidRDefault="0098621E">
            <w:pPr>
              <w:spacing w:line="245" w:lineRule="auto"/>
            </w:pPr>
            <w:r>
              <w:rPr>
                <w:rFonts w:ascii="Arial Narrow" w:eastAsia="Arial Narrow" w:hAnsi="Arial Narrow"/>
                <w:sz w:val="22"/>
              </w:rPr>
              <w:t>joue</w:t>
            </w:r>
          </w:p>
        </w:tc>
        <w:tc>
          <w:tcPr>
            <w:tcW w:w="2551" w:type="dxa"/>
            <w:shd w:val="clear" w:color="auto" w:fill="F0EAF7"/>
            <w:tcMar>
              <w:top w:w="100" w:type="dxa"/>
              <w:left w:w="120" w:type="dxa"/>
              <w:bottom w:w="100" w:type="dxa"/>
              <w:right w:w="120" w:type="dxa"/>
            </w:tcMar>
            <w:vAlign w:val="center"/>
          </w:tcPr>
          <w:p w14:paraId="0ED0323E" w14:textId="77777777" w:rsidR="00453B91" w:rsidRDefault="0098621E">
            <w:pPr>
              <w:spacing w:line="245" w:lineRule="auto"/>
            </w:pPr>
            <w:r>
              <w:rPr>
                <w:rFonts w:ascii="Arial Narrow" w:eastAsia="Arial Narrow" w:hAnsi="Arial Narrow"/>
                <w:sz w:val="22"/>
              </w:rPr>
              <w:t>finit</w:t>
            </w:r>
          </w:p>
        </w:tc>
        <w:tc>
          <w:tcPr>
            <w:tcW w:w="2551" w:type="dxa"/>
            <w:shd w:val="clear" w:color="auto" w:fill="F0EAF7"/>
            <w:tcMar>
              <w:top w:w="100" w:type="dxa"/>
              <w:left w:w="120" w:type="dxa"/>
              <w:bottom w:w="100" w:type="dxa"/>
              <w:right w:w="120" w:type="dxa"/>
            </w:tcMar>
            <w:vAlign w:val="center"/>
          </w:tcPr>
          <w:p w14:paraId="6424314A" w14:textId="77777777" w:rsidR="00453B91" w:rsidRDefault="0098621E">
            <w:pPr>
              <w:spacing w:line="245" w:lineRule="auto"/>
            </w:pPr>
            <w:r>
              <w:rPr>
                <w:rFonts w:ascii="Arial Narrow" w:eastAsia="Arial Narrow" w:hAnsi="Arial Narrow"/>
                <w:sz w:val="22"/>
              </w:rPr>
              <w:t>vend</w:t>
            </w:r>
          </w:p>
        </w:tc>
      </w:tr>
      <w:tr w:rsidR="00453B91" w14:paraId="39E80366" w14:textId="77777777">
        <w:trPr>
          <w:cantSplit/>
          <w:jc w:val="center"/>
        </w:trPr>
        <w:tc>
          <w:tcPr>
            <w:tcW w:w="2381" w:type="dxa"/>
            <w:tcMar>
              <w:top w:w="100" w:type="dxa"/>
              <w:left w:w="120" w:type="dxa"/>
              <w:bottom w:w="100" w:type="dxa"/>
              <w:right w:w="120" w:type="dxa"/>
            </w:tcMar>
            <w:vAlign w:val="center"/>
          </w:tcPr>
          <w:p w14:paraId="69DB3F50" w14:textId="77777777" w:rsidR="00453B91" w:rsidRDefault="0098621E">
            <w:pPr>
              <w:spacing w:line="245" w:lineRule="auto"/>
            </w:pPr>
            <w:r>
              <w:rPr>
                <w:rFonts w:ascii="Arial Narrow" w:eastAsia="Arial Narrow" w:hAnsi="Arial Narrow"/>
                <w:sz w:val="22"/>
              </w:rPr>
              <w:t>nous</w:t>
            </w:r>
          </w:p>
        </w:tc>
        <w:tc>
          <w:tcPr>
            <w:tcW w:w="2551" w:type="dxa"/>
            <w:tcMar>
              <w:top w:w="100" w:type="dxa"/>
              <w:left w:w="120" w:type="dxa"/>
              <w:bottom w:w="100" w:type="dxa"/>
              <w:right w:w="120" w:type="dxa"/>
            </w:tcMar>
            <w:vAlign w:val="center"/>
          </w:tcPr>
          <w:p w14:paraId="1B18DCBF" w14:textId="77777777" w:rsidR="00453B91" w:rsidRDefault="0098621E">
            <w:pPr>
              <w:spacing w:line="245" w:lineRule="auto"/>
            </w:pPr>
            <w:r>
              <w:rPr>
                <w:rFonts w:ascii="Arial Narrow" w:eastAsia="Arial Narrow" w:hAnsi="Arial Narrow"/>
                <w:sz w:val="22"/>
              </w:rPr>
              <w:t>jouons</w:t>
            </w:r>
          </w:p>
        </w:tc>
        <w:tc>
          <w:tcPr>
            <w:tcW w:w="2551" w:type="dxa"/>
            <w:tcMar>
              <w:top w:w="100" w:type="dxa"/>
              <w:left w:w="120" w:type="dxa"/>
              <w:bottom w:w="100" w:type="dxa"/>
              <w:right w:w="120" w:type="dxa"/>
            </w:tcMar>
            <w:vAlign w:val="center"/>
          </w:tcPr>
          <w:p w14:paraId="23D94875" w14:textId="77777777" w:rsidR="00453B91" w:rsidRDefault="0098621E">
            <w:pPr>
              <w:spacing w:line="245" w:lineRule="auto"/>
            </w:pPr>
            <w:r>
              <w:rPr>
                <w:rFonts w:ascii="Arial Narrow" w:eastAsia="Arial Narrow" w:hAnsi="Arial Narrow"/>
                <w:sz w:val="22"/>
              </w:rPr>
              <w:t>finissons</w:t>
            </w:r>
          </w:p>
        </w:tc>
        <w:tc>
          <w:tcPr>
            <w:tcW w:w="2551" w:type="dxa"/>
            <w:tcMar>
              <w:top w:w="100" w:type="dxa"/>
              <w:left w:w="120" w:type="dxa"/>
              <w:bottom w:w="100" w:type="dxa"/>
              <w:right w:w="120" w:type="dxa"/>
            </w:tcMar>
            <w:vAlign w:val="center"/>
          </w:tcPr>
          <w:p w14:paraId="61BD6567" w14:textId="77777777" w:rsidR="00453B91" w:rsidRDefault="0098621E">
            <w:pPr>
              <w:spacing w:line="245" w:lineRule="auto"/>
            </w:pPr>
            <w:r>
              <w:rPr>
                <w:rFonts w:ascii="Arial Narrow" w:eastAsia="Arial Narrow" w:hAnsi="Arial Narrow"/>
                <w:sz w:val="22"/>
              </w:rPr>
              <w:t>vendons</w:t>
            </w:r>
          </w:p>
        </w:tc>
      </w:tr>
      <w:tr w:rsidR="00453B91" w14:paraId="307EFEB1" w14:textId="77777777">
        <w:trPr>
          <w:cantSplit/>
          <w:jc w:val="center"/>
        </w:trPr>
        <w:tc>
          <w:tcPr>
            <w:tcW w:w="2381" w:type="dxa"/>
            <w:shd w:val="clear" w:color="auto" w:fill="F0EAF7"/>
            <w:tcMar>
              <w:top w:w="100" w:type="dxa"/>
              <w:left w:w="120" w:type="dxa"/>
              <w:bottom w:w="100" w:type="dxa"/>
              <w:right w:w="120" w:type="dxa"/>
            </w:tcMar>
            <w:vAlign w:val="center"/>
          </w:tcPr>
          <w:p w14:paraId="14D737E0" w14:textId="77777777" w:rsidR="00453B91" w:rsidRDefault="0098621E">
            <w:pPr>
              <w:spacing w:line="245" w:lineRule="auto"/>
            </w:pPr>
            <w:r>
              <w:rPr>
                <w:rFonts w:ascii="Arial Narrow" w:eastAsia="Arial Narrow" w:hAnsi="Arial Narrow"/>
                <w:sz w:val="22"/>
              </w:rPr>
              <w:t>vous</w:t>
            </w:r>
          </w:p>
        </w:tc>
        <w:tc>
          <w:tcPr>
            <w:tcW w:w="2551" w:type="dxa"/>
            <w:shd w:val="clear" w:color="auto" w:fill="F0EAF7"/>
            <w:tcMar>
              <w:top w:w="100" w:type="dxa"/>
              <w:left w:w="120" w:type="dxa"/>
              <w:bottom w:w="100" w:type="dxa"/>
              <w:right w:w="120" w:type="dxa"/>
            </w:tcMar>
            <w:vAlign w:val="center"/>
          </w:tcPr>
          <w:p w14:paraId="1F873B5B" w14:textId="77777777" w:rsidR="00453B91" w:rsidRDefault="0098621E">
            <w:pPr>
              <w:spacing w:line="245" w:lineRule="auto"/>
            </w:pPr>
            <w:r>
              <w:rPr>
                <w:rFonts w:ascii="Arial Narrow" w:eastAsia="Arial Narrow" w:hAnsi="Arial Narrow"/>
                <w:sz w:val="22"/>
              </w:rPr>
              <w:t>jouez</w:t>
            </w:r>
          </w:p>
        </w:tc>
        <w:tc>
          <w:tcPr>
            <w:tcW w:w="2551" w:type="dxa"/>
            <w:shd w:val="clear" w:color="auto" w:fill="F0EAF7"/>
            <w:tcMar>
              <w:top w:w="100" w:type="dxa"/>
              <w:left w:w="120" w:type="dxa"/>
              <w:bottom w:w="100" w:type="dxa"/>
              <w:right w:w="120" w:type="dxa"/>
            </w:tcMar>
            <w:vAlign w:val="center"/>
          </w:tcPr>
          <w:p w14:paraId="21FCE7A1" w14:textId="77777777" w:rsidR="00453B91" w:rsidRDefault="0098621E">
            <w:pPr>
              <w:spacing w:line="245" w:lineRule="auto"/>
            </w:pPr>
            <w:r>
              <w:rPr>
                <w:rFonts w:ascii="Arial Narrow" w:eastAsia="Arial Narrow" w:hAnsi="Arial Narrow"/>
                <w:sz w:val="22"/>
              </w:rPr>
              <w:t>finissez</w:t>
            </w:r>
          </w:p>
        </w:tc>
        <w:tc>
          <w:tcPr>
            <w:tcW w:w="2551" w:type="dxa"/>
            <w:shd w:val="clear" w:color="auto" w:fill="F0EAF7"/>
            <w:tcMar>
              <w:top w:w="100" w:type="dxa"/>
              <w:left w:w="120" w:type="dxa"/>
              <w:bottom w:w="100" w:type="dxa"/>
              <w:right w:w="120" w:type="dxa"/>
            </w:tcMar>
            <w:vAlign w:val="center"/>
          </w:tcPr>
          <w:p w14:paraId="7E4ECF98" w14:textId="77777777" w:rsidR="00453B91" w:rsidRDefault="0098621E">
            <w:pPr>
              <w:spacing w:line="245" w:lineRule="auto"/>
            </w:pPr>
            <w:r>
              <w:rPr>
                <w:rFonts w:ascii="Arial Narrow" w:eastAsia="Arial Narrow" w:hAnsi="Arial Narrow"/>
                <w:sz w:val="22"/>
              </w:rPr>
              <w:t>vendez</w:t>
            </w:r>
          </w:p>
        </w:tc>
      </w:tr>
      <w:tr w:rsidR="00453B91" w14:paraId="42FE00A8" w14:textId="77777777">
        <w:trPr>
          <w:cantSplit/>
          <w:jc w:val="center"/>
        </w:trPr>
        <w:tc>
          <w:tcPr>
            <w:tcW w:w="2381" w:type="dxa"/>
            <w:tcMar>
              <w:top w:w="100" w:type="dxa"/>
              <w:left w:w="120" w:type="dxa"/>
              <w:bottom w:w="100" w:type="dxa"/>
              <w:right w:w="120" w:type="dxa"/>
            </w:tcMar>
            <w:vAlign w:val="center"/>
          </w:tcPr>
          <w:p w14:paraId="12FDAB8A" w14:textId="77777777" w:rsidR="00453B91" w:rsidRDefault="0098621E">
            <w:pPr>
              <w:spacing w:line="245" w:lineRule="auto"/>
            </w:pPr>
            <w:r>
              <w:rPr>
                <w:rFonts w:ascii="Arial Narrow" w:eastAsia="Arial Narrow" w:hAnsi="Arial Narrow"/>
                <w:sz w:val="22"/>
              </w:rPr>
              <w:t>ils / elles</w:t>
            </w:r>
          </w:p>
        </w:tc>
        <w:tc>
          <w:tcPr>
            <w:tcW w:w="2551" w:type="dxa"/>
            <w:tcMar>
              <w:top w:w="100" w:type="dxa"/>
              <w:left w:w="120" w:type="dxa"/>
              <w:bottom w:w="100" w:type="dxa"/>
              <w:right w:w="120" w:type="dxa"/>
            </w:tcMar>
            <w:vAlign w:val="center"/>
          </w:tcPr>
          <w:p w14:paraId="28AA7B71" w14:textId="77777777" w:rsidR="00453B91" w:rsidRDefault="0098621E">
            <w:pPr>
              <w:spacing w:line="245" w:lineRule="auto"/>
            </w:pPr>
            <w:r>
              <w:rPr>
                <w:rFonts w:ascii="Arial Narrow" w:eastAsia="Arial Narrow" w:hAnsi="Arial Narrow"/>
                <w:sz w:val="22"/>
              </w:rPr>
              <w:t>jouent</w:t>
            </w:r>
          </w:p>
        </w:tc>
        <w:tc>
          <w:tcPr>
            <w:tcW w:w="2551" w:type="dxa"/>
            <w:tcMar>
              <w:top w:w="100" w:type="dxa"/>
              <w:left w:w="120" w:type="dxa"/>
              <w:bottom w:w="100" w:type="dxa"/>
              <w:right w:w="120" w:type="dxa"/>
            </w:tcMar>
            <w:vAlign w:val="center"/>
          </w:tcPr>
          <w:p w14:paraId="2F4E5B45" w14:textId="77777777" w:rsidR="00453B91" w:rsidRDefault="0098621E">
            <w:pPr>
              <w:spacing w:line="245" w:lineRule="auto"/>
            </w:pPr>
            <w:r>
              <w:rPr>
                <w:rFonts w:ascii="Arial Narrow" w:eastAsia="Arial Narrow" w:hAnsi="Arial Narrow"/>
                <w:sz w:val="22"/>
              </w:rPr>
              <w:t>finissent</w:t>
            </w:r>
          </w:p>
        </w:tc>
        <w:tc>
          <w:tcPr>
            <w:tcW w:w="2551" w:type="dxa"/>
            <w:tcMar>
              <w:top w:w="100" w:type="dxa"/>
              <w:left w:w="120" w:type="dxa"/>
              <w:bottom w:w="100" w:type="dxa"/>
              <w:right w:w="120" w:type="dxa"/>
            </w:tcMar>
            <w:vAlign w:val="center"/>
          </w:tcPr>
          <w:p w14:paraId="6C1028E6" w14:textId="77777777" w:rsidR="00453B91" w:rsidRDefault="0098621E">
            <w:pPr>
              <w:spacing w:line="245" w:lineRule="auto"/>
            </w:pPr>
            <w:r>
              <w:rPr>
                <w:rFonts w:ascii="Arial Narrow" w:eastAsia="Arial Narrow" w:hAnsi="Arial Narrow"/>
                <w:sz w:val="22"/>
              </w:rPr>
              <w:t>vendent</w:t>
            </w:r>
          </w:p>
        </w:tc>
      </w:tr>
    </w:tbl>
    <w:p w14:paraId="256C05AC" w14:textId="77777777" w:rsidR="00453B91" w:rsidRDefault="00453B91">
      <w:pPr>
        <w:spacing w:after="0"/>
      </w:pPr>
    </w:p>
    <w:tbl>
      <w:tblPr>
        <w:tblW w:w="0" w:type="auto"/>
        <w:jc w:val="center"/>
        <w:tblLook w:val="04A0" w:firstRow="1" w:lastRow="0" w:firstColumn="1" w:lastColumn="0" w:noHBand="0" w:noVBand="1"/>
      </w:tblPr>
      <w:tblGrid>
        <w:gridCol w:w="10488"/>
      </w:tblGrid>
      <w:tr w:rsidR="00453B91" w14:paraId="5FAF92B6" w14:textId="77777777">
        <w:trPr>
          <w:jc w:val="center"/>
        </w:trPr>
        <w:tc>
          <w:tcPr>
            <w:tcW w:w="10488" w:type="dxa"/>
            <w:shd w:val="clear" w:color="auto" w:fill="F8F0DB"/>
            <w:tcMar>
              <w:top w:w="140" w:type="dxa"/>
              <w:left w:w="160" w:type="dxa"/>
              <w:bottom w:w="140" w:type="dxa"/>
              <w:right w:w="160" w:type="dxa"/>
            </w:tcMar>
            <w:vAlign w:val="center"/>
          </w:tcPr>
          <w:p w14:paraId="3C226CC1" w14:textId="77777777" w:rsidR="00453B91" w:rsidRDefault="0098621E">
            <w:pPr>
              <w:spacing w:after="40"/>
            </w:pPr>
            <w:r>
              <w:rPr>
                <w:rFonts w:ascii="Arial Narrow" w:eastAsia="Arial Narrow" w:hAnsi="Arial Narrow"/>
                <w:b/>
                <w:color w:val="5B3F8C"/>
                <w:sz w:val="24"/>
              </w:rPr>
              <w:t>Pronunciation trap</w:t>
            </w:r>
          </w:p>
          <w:p w14:paraId="0FB2F6B7" w14:textId="77777777" w:rsidR="00453B91" w:rsidRDefault="0098621E">
            <w:pPr>
              <w:spacing w:after="0" w:line="259" w:lineRule="auto"/>
            </w:pPr>
            <w:r>
              <w:rPr>
                <w:rFonts w:ascii="Arial Narrow" w:eastAsia="Arial Narrow" w:hAnsi="Arial Narrow"/>
                <w:sz w:val="23"/>
              </w:rPr>
              <w:t>In regular -er verbs, the endings -e, -es and -ent are normally silent. Do not pronounce the written ending as a separate syllable.</w:t>
            </w:r>
          </w:p>
        </w:tc>
      </w:tr>
    </w:tbl>
    <w:p w14:paraId="6D9C2DDA" w14:textId="77777777" w:rsidR="00453B91" w:rsidRDefault="00453B91">
      <w:pPr>
        <w:spacing w:after="0"/>
      </w:pPr>
    </w:p>
    <w:p w14:paraId="1B97E6F4" w14:textId="77777777" w:rsidR="00453B91" w:rsidRDefault="0098621E">
      <w:pPr>
        <w:keepNext/>
        <w:spacing w:before="120" w:after="80"/>
      </w:pPr>
      <w:r>
        <w:rPr>
          <w:rFonts w:ascii="Arial Narrow" w:eastAsia="Arial Narrow" w:hAnsi="Arial Narrow"/>
          <w:b/>
          <w:color w:val="2F6F62"/>
          <w:sz w:val="27"/>
        </w:rPr>
        <w:t>High-value example sentences</w:t>
      </w:r>
    </w:p>
    <w:p w14:paraId="2D83E1B4" w14:textId="77777777" w:rsidR="00453B91" w:rsidRDefault="0098621E">
      <w:pPr>
        <w:pStyle w:val="ListBullet"/>
        <w:spacing w:after="40"/>
        <w:ind w:left="283"/>
      </w:pPr>
      <w:r>
        <w:rPr>
          <w:rFonts w:ascii="Arial Narrow" w:eastAsia="Arial Narrow" w:hAnsi="Arial Narrow"/>
          <w:sz w:val="24"/>
        </w:rPr>
        <w:t xml:space="preserve">Quand il fait mauvais, nous préférons jouer aux cow-boys dans le </w:t>
      </w:r>
      <w:r>
        <w:rPr>
          <w:rFonts w:ascii="Arial Narrow" w:eastAsia="Arial Narrow" w:hAnsi="Arial Narrow"/>
          <w:sz w:val="24"/>
        </w:rPr>
        <w:t>grenier.</w:t>
      </w:r>
    </w:p>
    <w:p w14:paraId="37767FAC" w14:textId="77777777" w:rsidR="00453B91" w:rsidRDefault="0098621E">
      <w:pPr>
        <w:pStyle w:val="ListBullet"/>
        <w:spacing w:after="40"/>
        <w:ind w:left="283"/>
      </w:pPr>
      <w:r>
        <w:rPr>
          <w:rFonts w:ascii="Arial Narrow" w:eastAsia="Arial Narrow" w:hAnsi="Arial Narrow"/>
          <w:sz w:val="24"/>
        </w:rPr>
        <w:t>Je réfléchis avant de répondre.</w:t>
      </w:r>
    </w:p>
    <w:p w14:paraId="580CB5AF" w14:textId="77777777" w:rsidR="00453B91" w:rsidRDefault="0098621E">
      <w:pPr>
        <w:pStyle w:val="ListBullet"/>
        <w:spacing w:after="40"/>
        <w:ind w:left="283"/>
      </w:pPr>
      <w:r>
        <w:rPr>
          <w:rFonts w:ascii="Arial Narrow" w:eastAsia="Arial Narrow" w:hAnsi="Arial Narrow"/>
          <w:sz w:val="24"/>
        </w:rPr>
        <w:t>Nous finissons nos devoirs puis nous regardons la télé.</w:t>
      </w:r>
    </w:p>
    <w:p w14:paraId="7AA2F05C" w14:textId="77777777" w:rsidR="00453B91" w:rsidRDefault="0098621E">
      <w:pPr>
        <w:pStyle w:val="ListBullet"/>
        <w:spacing w:after="40"/>
        <w:ind w:left="283"/>
      </w:pPr>
      <w:r>
        <w:rPr>
          <w:rFonts w:ascii="Arial Narrow" w:eastAsia="Arial Narrow" w:hAnsi="Arial Narrow"/>
          <w:sz w:val="24"/>
        </w:rPr>
        <w:t>Ils attendent l’ambulance et ils vont à l’hôpital.</w:t>
      </w:r>
    </w:p>
    <w:p w14:paraId="57EBE7F1" w14:textId="77777777" w:rsidR="00453B91" w:rsidRDefault="0098621E">
      <w:pPr>
        <w:pStyle w:val="ListBullet"/>
        <w:spacing w:after="40"/>
        <w:ind w:left="283"/>
      </w:pPr>
      <w:r>
        <w:rPr>
          <w:rFonts w:ascii="Arial Narrow" w:eastAsia="Arial Narrow" w:hAnsi="Arial Narrow"/>
          <w:sz w:val="24"/>
        </w:rPr>
        <w:t>Elle choisit une matière intéressante parce qu’elle adore les sciences.</w:t>
      </w:r>
    </w:p>
    <w:p w14:paraId="102DDF65" w14:textId="77777777" w:rsidR="00453B91" w:rsidRDefault="0098621E">
      <w:r>
        <w:br w:type="page"/>
      </w:r>
    </w:p>
    <w:p w14:paraId="4ADFED2C" w14:textId="77777777" w:rsidR="00453B91" w:rsidRDefault="0098621E">
      <w:pPr>
        <w:keepNext/>
        <w:pBdr>
          <w:bottom w:val="single" w:sz="10" w:space="2" w:color="C59A3D"/>
        </w:pBdr>
        <w:spacing w:before="180" w:after="80"/>
      </w:pPr>
      <w:r>
        <w:rPr>
          <w:rFonts w:ascii="Arial Narrow" w:eastAsia="Arial Narrow" w:hAnsi="Arial Narrow"/>
          <w:b/>
          <w:color w:val="243B64"/>
          <w:sz w:val="34"/>
        </w:rPr>
        <w:lastRenderedPageBreak/>
        <w:t>32. Accuracy repair: latest marked</w:t>
      </w:r>
      <w:r>
        <w:rPr>
          <w:rFonts w:ascii="Arial Narrow" w:eastAsia="Arial Narrow" w:hAnsi="Arial Narrow"/>
          <w:b/>
          <w:color w:val="243B64"/>
          <w:sz w:val="34"/>
        </w:rPr>
        <w:t>-test targets</w:t>
      </w:r>
    </w:p>
    <w:tbl>
      <w:tblPr>
        <w:tblStyle w:val="TableGrid"/>
        <w:tblW w:w="0" w:type="auto"/>
        <w:jc w:val="center"/>
        <w:tblLayout w:type="fixed"/>
        <w:tblLook w:val="04A0" w:firstRow="1" w:lastRow="0" w:firstColumn="1" w:lastColumn="0" w:noHBand="0" w:noVBand="1"/>
      </w:tblPr>
      <w:tblGrid>
        <w:gridCol w:w="2098"/>
        <w:gridCol w:w="4535"/>
        <w:gridCol w:w="3515"/>
      </w:tblGrid>
      <w:tr w:rsidR="00453B91" w14:paraId="7E158752" w14:textId="77777777">
        <w:trPr>
          <w:cantSplit/>
          <w:tblHeader/>
          <w:jc w:val="center"/>
        </w:trPr>
        <w:tc>
          <w:tcPr>
            <w:tcW w:w="2098" w:type="dxa"/>
            <w:shd w:val="clear" w:color="auto" w:fill="243B64"/>
            <w:tcMar>
              <w:top w:w="100" w:type="dxa"/>
              <w:left w:w="120" w:type="dxa"/>
              <w:bottom w:w="100" w:type="dxa"/>
              <w:right w:w="120" w:type="dxa"/>
            </w:tcMar>
            <w:vAlign w:val="center"/>
          </w:tcPr>
          <w:p w14:paraId="0B9A95C4" w14:textId="77777777" w:rsidR="00453B91" w:rsidRDefault="0098621E">
            <w:pPr>
              <w:jc w:val="center"/>
            </w:pPr>
            <w:r>
              <w:rPr>
                <w:rFonts w:ascii="Arial Narrow" w:eastAsia="Arial Narrow" w:hAnsi="Arial Narrow"/>
                <w:b/>
                <w:color w:val="FFFFFF"/>
              </w:rPr>
              <w:t>Target</w:t>
            </w:r>
          </w:p>
        </w:tc>
        <w:tc>
          <w:tcPr>
            <w:tcW w:w="4535" w:type="dxa"/>
            <w:shd w:val="clear" w:color="auto" w:fill="243B64"/>
            <w:tcMar>
              <w:top w:w="100" w:type="dxa"/>
              <w:left w:w="120" w:type="dxa"/>
              <w:bottom w:w="100" w:type="dxa"/>
              <w:right w:w="120" w:type="dxa"/>
            </w:tcMar>
            <w:vAlign w:val="center"/>
          </w:tcPr>
          <w:p w14:paraId="44703F71" w14:textId="77777777" w:rsidR="00453B91" w:rsidRDefault="0098621E">
            <w:pPr>
              <w:jc w:val="center"/>
            </w:pPr>
            <w:r>
              <w:rPr>
                <w:rFonts w:ascii="Arial Narrow" w:eastAsia="Arial Narrow" w:hAnsi="Arial Narrow"/>
                <w:b/>
                <w:color w:val="FFFFFF"/>
              </w:rPr>
              <w:t>Correct rule</w:t>
            </w:r>
          </w:p>
        </w:tc>
        <w:tc>
          <w:tcPr>
            <w:tcW w:w="3515" w:type="dxa"/>
            <w:shd w:val="clear" w:color="auto" w:fill="243B64"/>
            <w:tcMar>
              <w:top w:w="100" w:type="dxa"/>
              <w:left w:w="120" w:type="dxa"/>
              <w:bottom w:w="100" w:type="dxa"/>
              <w:right w:w="120" w:type="dxa"/>
            </w:tcMar>
            <w:vAlign w:val="center"/>
          </w:tcPr>
          <w:p w14:paraId="213EB795" w14:textId="77777777" w:rsidR="00453B91" w:rsidRDefault="0098621E">
            <w:pPr>
              <w:jc w:val="center"/>
            </w:pPr>
            <w:r>
              <w:rPr>
                <w:rFonts w:ascii="Arial Narrow" w:eastAsia="Arial Narrow" w:hAnsi="Arial Narrow"/>
                <w:b/>
                <w:color w:val="FFFFFF"/>
              </w:rPr>
              <w:t>Example</w:t>
            </w:r>
          </w:p>
        </w:tc>
      </w:tr>
      <w:tr w:rsidR="00453B91" w14:paraId="702BB660" w14:textId="77777777">
        <w:trPr>
          <w:cantSplit/>
          <w:jc w:val="center"/>
        </w:trPr>
        <w:tc>
          <w:tcPr>
            <w:tcW w:w="2098" w:type="dxa"/>
            <w:shd w:val="clear" w:color="auto" w:fill="EAF0F8"/>
            <w:tcMar>
              <w:top w:w="100" w:type="dxa"/>
              <w:left w:w="120" w:type="dxa"/>
              <w:bottom w:w="100" w:type="dxa"/>
              <w:right w:w="120" w:type="dxa"/>
            </w:tcMar>
            <w:vAlign w:val="center"/>
          </w:tcPr>
          <w:p w14:paraId="1AF55DD6" w14:textId="77777777" w:rsidR="00453B91" w:rsidRDefault="0098621E">
            <w:pPr>
              <w:spacing w:line="245" w:lineRule="auto"/>
            </w:pPr>
            <w:r>
              <w:rPr>
                <w:rFonts w:ascii="Arial Narrow" w:eastAsia="Arial Narrow" w:hAnsi="Arial Narrow"/>
              </w:rPr>
              <w:t>70-99 numbers</w:t>
            </w:r>
          </w:p>
        </w:tc>
        <w:tc>
          <w:tcPr>
            <w:tcW w:w="4535" w:type="dxa"/>
            <w:shd w:val="clear" w:color="auto" w:fill="EAF0F8"/>
            <w:tcMar>
              <w:top w:w="100" w:type="dxa"/>
              <w:left w:w="120" w:type="dxa"/>
              <w:bottom w:w="100" w:type="dxa"/>
              <w:right w:w="120" w:type="dxa"/>
            </w:tcMar>
            <w:vAlign w:val="center"/>
          </w:tcPr>
          <w:p w14:paraId="521D96C2" w14:textId="77777777" w:rsidR="00453B91" w:rsidRDefault="0098621E">
            <w:pPr>
              <w:spacing w:line="245" w:lineRule="auto"/>
            </w:pPr>
            <w:r>
              <w:rPr>
                <w:rFonts w:ascii="Arial Narrow" w:eastAsia="Arial Narrow" w:hAnsi="Arial Narrow"/>
              </w:rPr>
              <w:t>Use et in 71; use hyphens in compound numbers.</w:t>
            </w:r>
          </w:p>
        </w:tc>
        <w:tc>
          <w:tcPr>
            <w:tcW w:w="3515" w:type="dxa"/>
            <w:shd w:val="clear" w:color="auto" w:fill="EAF0F8"/>
            <w:tcMar>
              <w:top w:w="100" w:type="dxa"/>
              <w:left w:w="120" w:type="dxa"/>
              <w:bottom w:w="100" w:type="dxa"/>
              <w:right w:w="120" w:type="dxa"/>
            </w:tcMar>
            <w:vAlign w:val="center"/>
          </w:tcPr>
          <w:p w14:paraId="542D7D46" w14:textId="77777777" w:rsidR="00453B91" w:rsidRDefault="0098621E">
            <w:pPr>
              <w:spacing w:line="245" w:lineRule="auto"/>
            </w:pPr>
            <w:r>
              <w:rPr>
                <w:rFonts w:ascii="Arial Narrow" w:eastAsia="Arial Narrow" w:hAnsi="Arial Narrow"/>
              </w:rPr>
              <w:t>71 soixante et onze; 83 quatre-vingt-trois; 95 quatre-vingt-quinze</w:t>
            </w:r>
          </w:p>
        </w:tc>
      </w:tr>
      <w:tr w:rsidR="00453B91" w14:paraId="6325D11A" w14:textId="77777777">
        <w:trPr>
          <w:cantSplit/>
          <w:jc w:val="center"/>
        </w:trPr>
        <w:tc>
          <w:tcPr>
            <w:tcW w:w="2098" w:type="dxa"/>
            <w:tcMar>
              <w:top w:w="100" w:type="dxa"/>
              <w:left w:w="120" w:type="dxa"/>
              <w:bottom w:w="100" w:type="dxa"/>
              <w:right w:w="120" w:type="dxa"/>
            </w:tcMar>
            <w:vAlign w:val="center"/>
          </w:tcPr>
          <w:p w14:paraId="580079CF" w14:textId="77777777" w:rsidR="00453B91" w:rsidRDefault="0098621E">
            <w:pPr>
              <w:spacing w:line="245" w:lineRule="auto"/>
            </w:pPr>
            <w:r>
              <w:rPr>
                <w:rFonts w:ascii="Arial Narrow" w:eastAsia="Arial Narrow" w:hAnsi="Arial Narrow"/>
              </w:rPr>
              <w:t>Gender agreement</w:t>
            </w:r>
          </w:p>
        </w:tc>
        <w:tc>
          <w:tcPr>
            <w:tcW w:w="4535" w:type="dxa"/>
            <w:tcMar>
              <w:top w:w="100" w:type="dxa"/>
              <w:left w:w="120" w:type="dxa"/>
              <w:bottom w:w="100" w:type="dxa"/>
              <w:right w:w="120" w:type="dxa"/>
            </w:tcMar>
            <w:vAlign w:val="center"/>
          </w:tcPr>
          <w:p w14:paraId="254DDAA2" w14:textId="77777777" w:rsidR="00453B91" w:rsidRDefault="0098621E">
            <w:pPr>
              <w:spacing w:line="245" w:lineRule="auto"/>
            </w:pPr>
            <w:r>
              <w:rPr>
                <w:rFonts w:ascii="Arial Narrow" w:eastAsia="Arial Narrow" w:hAnsi="Arial Narrow"/>
              </w:rPr>
              <w:t>gymnase is masculine.</w:t>
            </w:r>
          </w:p>
        </w:tc>
        <w:tc>
          <w:tcPr>
            <w:tcW w:w="3515" w:type="dxa"/>
            <w:tcMar>
              <w:top w:w="100" w:type="dxa"/>
              <w:left w:w="120" w:type="dxa"/>
              <w:bottom w:w="100" w:type="dxa"/>
              <w:right w:w="120" w:type="dxa"/>
            </w:tcMar>
            <w:vAlign w:val="center"/>
          </w:tcPr>
          <w:p w14:paraId="36C949ED" w14:textId="77777777" w:rsidR="00453B91" w:rsidRDefault="0098621E">
            <w:pPr>
              <w:spacing w:line="245" w:lineRule="auto"/>
            </w:pPr>
            <w:r>
              <w:rPr>
                <w:rFonts w:ascii="Arial Narrow" w:eastAsia="Arial Narrow" w:hAnsi="Arial Narrow"/>
              </w:rPr>
              <w:t>un grand gymnase</w:t>
            </w:r>
          </w:p>
        </w:tc>
      </w:tr>
      <w:tr w:rsidR="00453B91" w14:paraId="7D08EAD0" w14:textId="77777777">
        <w:trPr>
          <w:cantSplit/>
          <w:jc w:val="center"/>
        </w:trPr>
        <w:tc>
          <w:tcPr>
            <w:tcW w:w="2098" w:type="dxa"/>
            <w:shd w:val="clear" w:color="auto" w:fill="EAF0F8"/>
            <w:tcMar>
              <w:top w:w="100" w:type="dxa"/>
              <w:left w:w="120" w:type="dxa"/>
              <w:bottom w:w="100" w:type="dxa"/>
              <w:right w:w="120" w:type="dxa"/>
            </w:tcMar>
            <w:vAlign w:val="center"/>
          </w:tcPr>
          <w:p w14:paraId="3CD3C1A4" w14:textId="77777777" w:rsidR="00453B91" w:rsidRDefault="0098621E">
            <w:pPr>
              <w:spacing w:line="245" w:lineRule="auto"/>
            </w:pPr>
            <w:r>
              <w:rPr>
                <w:rFonts w:ascii="Arial Narrow" w:eastAsia="Arial Narrow" w:hAnsi="Arial Narrow"/>
              </w:rPr>
              <w:t xml:space="preserve">préférer + </w:t>
            </w:r>
            <w:r>
              <w:rPr>
                <w:rFonts w:ascii="Arial Narrow" w:eastAsia="Arial Narrow" w:hAnsi="Arial Narrow"/>
              </w:rPr>
              <w:t>infinitive</w:t>
            </w:r>
          </w:p>
        </w:tc>
        <w:tc>
          <w:tcPr>
            <w:tcW w:w="4535" w:type="dxa"/>
            <w:shd w:val="clear" w:color="auto" w:fill="EAF0F8"/>
            <w:tcMar>
              <w:top w:w="100" w:type="dxa"/>
              <w:left w:w="120" w:type="dxa"/>
              <w:bottom w:w="100" w:type="dxa"/>
              <w:right w:w="120" w:type="dxa"/>
            </w:tcMar>
            <w:vAlign w:val="center"/>
          </w:tcPr>
          <w:p w14:paraId="22B87956" w14:textId="77777777" w:rsidR="00453B91" w:rsidRDefault="0098621E">
            <w:pPr>
              <w:spacing w:line="245" w:lineRule="auto"/>
            </w:pPr>
            <w:r>
              <w:rPr>
                <w:rFonts w:ascii="Arial Narrow" w:eastAsia="Arial Narrow" w:hAnsi="Arial Narrow"/>
              </w:rPr>
              <w:t>Conjugate préférer, then keep the second verb infinitive.</w:t>
            </w:r>
          </w:p>
        </w:tc>
        <w:tc>
          <w:tcPr>
            <w:tcW w:w="3515" w:type="dxa"/>
            <w:shd w:val="clear" w:color="auto" w:fill="EAF0F8"/>
            <w:tcMar>
              <w:top w:w="100" w:type="dxa"/>
              <w:left w:w="120" w:type="dxa"/>
              <w:bottom w:w="100" w:type="dxa"/>
              <w:right w:w="120" w:type="dxa"/>
            </w:tcMar>
            <w:vAlign w:val="center"/>
          </w:tcPr>
          <w:p w14:paraId="1A139A08" w14:textId="77777777" w:rsidR="00453B91" w:rsidRDefault="0098621E">
            <w:pPr>
              <w:spacing w:line="245" w:lineRule="auto"/>
            </w:pPr>
            <w:r>
              <w:rPr>
                <w:rFonts w:ascii="Arial Narrow" w:eastAsia="Arial Narrow" w:hAnsi="Arial Narrow"/>
              </w:rPr>
              <w:t>Je préfère regarder la télé.</w:t>
            </w:r>
          </w:p>
        </w:tc>
      </w:tr>
      <w:tr w:rsidR="00453B91" w14:paraId="0F6B597B" w14:textId="77777777">
        <w:trPr>
          <w:cantSplit/>
          <w:jc w:val="center"/>
        </w:trPr>
        <w:tc>
          <w:tcPr>
            <w:tcW w:w="2098" w:type="dxa"/>
            <w:tcMar>
              <w:top w:w="100" w:type="dxa"/>
              <w:left w:w="120" w:type="dxa"/>
              <w:bottom w:w="100" w:type="dxa"/>
              <w:right w:w="120" w:type="dxa"/>
            </w:tcMar>
            <w:vAlign w:val="center"/>
          </w:tcPr>
          <w:p w14:paraId="5A251975" w14:textId="77777777" w:rsidR="00453B91" w:rsidRDefault="0098621E">
            <w:pPr>
              <w:spacing w:line="245" w:lineRule="auto"/>
            </w:pPr>
            <w:r>
              <w:rPr>
                <w:rFonts w:ascii="Arial Narrow" w:eastAsia="Arial Narrow" w:hAnsi="Arial Narrow"/>
              </w:rPr>
              <w:t>Opinion + reason</w:t>
            </w:r>
          </w:p>
        </w:tc>
        <w:tc>
          <w:tcPr>
            <w:tcW w:w="4535" w:type="dxa"/>
            <w:tcMar>
              <w:top w:w="100" w:type="dxa"/>
              <w:left w:w="120" w:type="dxa"/>
              <w:bottom w:w="100" w:type="dxa"/>
              <w:right w:w="120" w:type="dxa"/>
            </w:tcMar>
            <w:vAlign w:val="center"/>
          </w:tcPr>
          <w:p w14:paraId="5C4E8CEC" w14:textId="77777777" w:rsidR="00453B91" w:rsidRDefault="0098621E">
            <w:pPr>
              <w:spacing w:line="245" w:lineRule="auto"/>
            </w:pPr>
            <w:r>
              <w:rPr>
                <w:rFonts w:ascii="Arial Narrow" w:eastAsia="Arial Narrow" w:hAnsi="Arial Narrow"/>
              </w:rPr>
              <w:t>Answer Pourquoi…? with parce que + a full reason.</w:t>
            </w:r>
          </w:p>
        </w:tc>
        <w:tc>
          <w:tcPr>
            <w:tcW w:w="3515" w:type="dxa"/>
            <w:tcMar>
              <w:top w:w="100" w:type="dxa"/>
              <w:left w:w="120" w:type="dxa"/>
              <w:bottom w:w="100" w:type="dxa"/>
              <w:right w:w="120" w:type="dxa"/>
            </w:tcMar>
            <w:vAlign w:val="center"/>
          </w:tcPr>
          <w:p w14:paraId="4C811765" w14:textId="77777777" w:rsidR="00453B91" w:rsidRDefault="0098621E">
            <w:pPr>
              <w:spacing w:line="245" w:lineRule="auto"/>
            </w:pPr>
            <w:r>
              <w:rPr>
                <w:rFonts w:ascii="Arial Narrow" w:eastAsia="Arial Narrow" w:hAnsi="Arial Narrow"/>
              </w:rPr>
              <w:t>J’aime la musique parce que c’est relaxant.</w:t>
            </w:r>
          </w:p>
        </w:tc>
      </w:tr>
      <w:tr w:rsidR="00453B91" w14:paraId="08845C54" w14:textId="77777777">
        <w:trPr>
          <w:cantSplit/>
          <w:jc w:val="center"/>
        </w:trPr>
        <w:tc>
          <w:tcPr>
            <w:tcW w:w="2098" w:type="dxa"/>
            <w:shd w:val="clear" w:color="auto" w:fill="EAF0F8"/>
            <w:tcMar>
              <w:top w:w="100" w:type="dxa"/>
              <w:left w:w="120" w:type="dxa"/>
              <w:bottom w:w="100" w:type="dxa"/>
              <w:right w:w="120" w:type="dxa"/>
            </w:tcMar>
            <w:vAlign w:val="center"/>
          </w:tcPr>
          <w:p w14:paraId="24548AB8" w14:textId="77777777" w:rsidR="00453B91" w:rsidRDefault="0098621E">
            <w:pPr>
              <w:spacing w:line="245" w:lineRule="auto"/>
            </w:pPr>
            <w:r>
              <w:rPr>
                <w:rFonts w:ascii="Arial Narrow" w:eastAsia="Arial Narrow" w:hAnsi="Arial Narrow"/>
              </w:rPr>
              <w:t>4-5 sentences</w:t>
            </w:r>
          </w:p>
        </w:tc>
        <w:tc>
          <w:tcPr>
            <w:tcW w:w="4535" w:type="dxa"/>
            <w:shd w:val="clear" w:color="auto" w:fill="EAF0F8"/>
            <w:tcMar>
              <w:top w:w="100" w:type="dxa"/>
              <w:left w:w="120" w:type="dxa"/>
              <w:bottom w:w="100" w:type="dxa"/>
              <w:right w:w="120" w:type="dxa"/>
            </w:tcMar>
            <w:vAlign w:val="center"/>
          </w:tcPr>
          <w:p w14:paraId="5A5A6FD0" w14:textId="77777777" w:rsidR="00453B91" w:rsidRDefault="0098621E">
            <w:pPr>
              <w:spacing w:line="245" w:lineRule="auto"/>
            </w:pPr>
            <w:r>
              <w:rPr>
                <w:rFonts w:ascii="Arial Narrow" w:eastAsia="Arial Narrow" w:hAnsi="Arial Narrow"/>
              </w:rPr>
              <w:t>A comma or et does not automati</w:t>
            </w:r>
            <w:r>
              <w:rPr>
                <w:rFonts w:ascii="Arial Narrow" w:eastAsia="Arial Narrow" w:hAnsi="Arial Narrow"/>
              </w:rPr>
              <w:t>cally create a new sentence; use full stops.</w:t>
            </w:r>
          </w:p>
        </w:tc>
        <w:tc>
          <w:tcPr>
            <w:tcW w:w="3515" w:type="dxa"/>
            <w:shd w:val="clear" w:color="auto" w:fill="EAF0F8"/>
            <w:tcMar>
              <w:top w:w="100" w:type="dxa"/>
              <w:left w:w="120" w:type="dxa"/>
              <w:bottom w:w="100" w:type="dxa"/>
              <w:right w:w="120" w:type="dxa"/>
            </w:tcMar>
            <w:vAlign w:val="center"/>
          </w:tcPr>
          <w:p w14:paraId="5A805687" w14:textId="77777777" w:rsidR="00453B91" w:rsidRDefault="0098621E">
            <w:pPr>
              <w:spacing w:line="245" w:lineRule="auto"/>
            </w:pPr>
            <w:r>
              <w:rPr>
                <w:rFonts w:ascii="Arial Narrow" w:eastAsia="Arial Narrow" w:hAnsi="Arial Narrow"/>
              </w:rPr>
              <w:t>Write five separately punctuated sentences.</w:t>
            </w:r>
          </w:p>
        </w:tc>
      </w:tr>
      <w:tr w:rsidR="00453B91" w14:paraId="121EE7B4" w14:textId="77777777">
        <w:trPr>
          <w:cantSplit/>
          <w:jc w:val="center"/>
        </w:trPr>
        <w:tc>
          <w:tcPr>
            <w:tcW w:w="2098" w:type="dxa"/>
            <w:tcMar>
              <w:top w:w="100" w:type="dxa"/>
              <w:left w:w="120" w:type="dxa"/>
              <w:bottom w:w="100" w:type="dxa"/>
              <w:right w:w="120" w:type="dxa"/>
            </w:tcMar>
            <w:vAlign w:val="center"/>
          </w:tcPr>
          <w:p w14:paraId="58D6A97A" w14:textId="77777777" w:rsidR="00453B91" w:rsidRDefault="0098621E">
            <w:pPr>
              <w:spacing w:line="245" w:lineRule="auto"/>
            </w:pPr>
            <w:r>
              <w:rPr>
                <w:rFonts w:ascii="Arial Narrow" w:eastAsia="Arial Narrow" w:hAnsi="Arial Narrow"/>
              </w:rPr>
              <w:t>Noun vs infinitive</w:t>
            </w:r>
          </w:p>
        </w:tc>
        <w:tc>
          <w:tcPr>
            <w:tcW w:w="4535" w:type="dxa"/>
            <w:tcMar>
              <w:top w:w="100" w:type="dxa"/>
              <w:left w:w="120" w:type="dxa"/>
              <w:bottom w:w="100" w:type="dxa"/>
              <w:right w:w="120" w:type="dxa"/>
            </w:tcMar>
            <w:vAlign w:val="center"/>
          </w:tcPr>
          <w:p w14:paraId="3E30988B" w14:textId="77777777" w:rsidR="00453B91" w:rsidRDefault="0098621E">
            <w:pPr>
              <w:spacing w:line="245" w:lineRule="auto"/>
            </w:pPr>
            <w:r>
              <w:rPr>
                <w:rFonts w:ascii="Arial Narrow" w:eastAsia="Arial Narrow" w:hAnsi="Arial Narrow"/>
              </w:rPr>
              <w:t>Use an article before a noun; no article before the infinitive.</w:t>
            </w:r>
          </w:p>
        </w:tc>
        <w:tc>
          <w:tcPr>
            <w:tcW w:w="3515" w:type="dxa"/>
            <w:tcMar>
              <w:top w:w="100" w:type="dxa"/>
              <w:left w:w="120" w:type="dxa"/>
              <w:bottom w:w="100" w:type="dxa"/>
              <w:right w:w="120" w:type="dxa"/>
            </w:tcMar>
            <w:vAlign w:val="center"/>
          </w:tcPr>
          <w:p w14:paraId="6958E390" w14:textId="77777777" w:rsidR="00453B91" w:rsidRDefault="0098621E">
            <w:pPr>
              <w:spacing w:line="245" w:lineRule="auto"/>
            </w:pPr>
            <w:r>
              <w:rPr>
                <w:rFonts w:ascii="Arial Narrow" w:eastAsia="Arial Narrow" w:hAnsi="Arial Narrow"/>
              </w:rPr>
              <w:t>J’aime le tennis. / J’aime jouer au tennis.</w:t>
            </w:r>
          </w:p>
        </w:tc>
      </w:tr>
      <w:tr w:rsidR="00453B91" w14:paraId="1B7CAF16" w14:textId="77777777">
        <w:trPr>
          <w:cantSplit/>
          <w:jc w:val="center"/>
        </w:trPr>
        <w:tc>
          <w:tcPr>
            <w:tcW w:w="2098" w:type="dxa"/>
            <w:shd w:val="clear" w:color="auto" w:fill="EAF0F8"/>
            <w:tcMar>
              <w:top w:w="100" w:type="dxa"/>
              <w:left w:w="120" w:type="dxa"/>
              <w:bottom w:w="100" w:type="dxa"/>
              <w:right w:w="120" w:type="dxa"/>
            </w:tcMar>
            <w:vAlign w:val="center"/>
          </w:tcPr>
          <w:p w14:paraId="46AB9671" w14:textId="77777777" w:rsidR="00453B91" w:rsidRDefault="0098621E">
            <w:pPr>
              <w:spacing w:line="245" w:lineRule="auto"/>
            </w:pPr>
            <w:r>
              <w:rPr>
                <w:rFonts w:ascii="Arial Narrow" w:eastAsia="Arial Narrow" w:hAnsi="Arial Narrow"/>
              </w:rPr>
              <w:t>énervé / énervant</w:t>
            </w:r>
          </w:p>
        </w:tc>
        <w:tc>
          <w:tcPr>
            <w:tcW w:w="4535" w:type="dxa"/>
            <w:shd w:val="clear" w:color="auto" w:fill="EAF0F8"/>
            <w:tcMar>
              <w:top w:w="100" w:type="dxa"/>
              <w:left w:w="120" w:type="dxa"/>
              <w:bottom w:w="100" w:type="dxa"/>
              <w:right w:w="120" w:type="dxa"/>
            </w:tcMar>
            <w:vAlign w:val="center"/>
          </w:tcPr>
          <w:p w14:paraId="3FB753C7" w14:textId="77777777" w:rsidR="00453B91" w:rsidRDefault="0098621E">
            <w:pPr>
              <w:spacing w:line="245" w:lineRule="auto"/>
            </w:pPr>
            <w:r>
              <w:rPr>
                <w:rFonts w:ascii="Arial Narrow" w:eastAsia="Arial Narrow" w:hAnsi="Arial Narrow"/>
              </w:rPr>
              <w:t xml:space="preserve">énervé = </w:t>
            </w:r>
            <w:r>
              <w:rPr>
                <w:rFonts w:ascii="Arial Narrow" w:eastAsia="Arial Narrow" w:hAnsi="Arial Narrow"/>
              </w:rPr>
              <w:t>annoyed; énervant = irritating.</w:t>
            </w:r>
          </w:p>
        </w:tc>
        <w:tc>
          <w:tcPr>
            <w:tcW w:w="3515" w:type="dxa"/>
            <w:shd w:val="clear" w:color="auto" w:fill="EAF0F8"/>
            <w:tcMar>
              <w:top w:w="100" w:type="dxa"/>
              <w:left w:w="120" w:type="dxa"/>
              <w:bottom w:w="100" w:type="dxa"/>
              <w:right w:w="120" w:type="dxa"/>
            </w:tcMar>
            <w:vAlign w:val="center"/>
          </w:tcPr>
          <w:p w14:paraId="7715D441" w14:textId="77777777" w:rsidR="00453B91" w:rsidRDefault="0098621E">
            <w:pPr>
              <w:spacing w:line="245" w:lineRule="auto"/>
            </w:pPr>
            <w:r>
              <w:rPr>
                <w:rFonts w:ascii="Arial Narrow" w:eastAsia="Arial Narrow" w:hAnsi="Arial Narrow"/>
              </w:rPr>
              <w:t>Je suis énervée. / Le bruit est énervant.</w:t>
            </w:r>
          </w:p>
        </w:tc>
      </w:tr>
    </w:tbl>
    <w:p w14:paraId="1955A102" w14:textId="77777777" w:rsidR="00453B91" w:rsidRDefault="00453B91">
      <w:pPr>
        <w:spacing w:after="0"/>
      </w:pPr>
    </w:p>
    <w:p w14:paraId="050E7E2E" w14:textId="77777777" w:rsidR="00453B91" w:rsidRDefault="0098621E">
      <w:pPr>
        <w:keepNext/>
        <w:spacing w:before="120" w:after="80"/>
      </w:pPr>
      <w:r>
        <w:rPr>
          <w:rFonts w:ascii="Arial Narrow" w:eastAsia="Arial Narrow" w:hAnsi="Arial Narrow"/>
          <w:b/>
          <w:color w:val="2F6F62"/>
          <w:sz w:val="27"/>
        </w:rPr>
        <w:t>Five-sentence model</w:t>
      </w:r>
    </w:p>
    <w:p w14:paraId="180B63E2" w14:textId="77777777" w:rsidR="00453B91" w:rsidRDefault="0098621E">
      <w:pPr>
        <w:spacing w:after="80" w:line="264" w:lineRule="auto"/>
      </w:pPr>
      <w:r>
        <w:rPr>
          <w:rFonts w:ascii="Arial Narrow" w:eastAsia="Arial Narrow" w:hAnsi="Arial Narrow"/>
          <w:sz w:val="24"/>
        </w:rPr>
        <w:t>1. Quand il y a du soleil, je joue au tennis avec mes amis.</w:t>
      </w:r>
    </w:p>
    <w:p w14:paraId="08039F49" w14:textId="77777777" w:rsidR="00453B91" w:rsidRDefault="0098621E">
      <w:pPr>
        <w:spacing w:after="80" w:line="264" w:lineRule="auto"/>
      </w:pPr>
      <w:r>
        <w:rPr>
          <w:rFonts w:ascii="Arial Narrow" w:eastAsia="Arial Narrow" w:hAnsi="Arial Narrow"/>
          <w:sz w:val="24"/>
        </w:rPr>
        <w:t>2. Quand il pleut, je préfère regarder la télé.</w:t>
      </w:r>
    </w:p>
    <w:p w14:paraId="0E026041" w14:textId="77777777" w:rsidR="00453B91" w:rsidRDefault="0098621E">
      <w:pPr>
        <w:spacing w:after="80" w:line="264" w:lineRule="auto"/>
      </w:pPr>
      <w:r>
        <w:rPr>
          <w:rFonts w:ascii="Arial Narrow" w:eastAsia="Arial Narrow" w:hAnsi="Arial Narrow"/>
          <w:sz w:val="24"/>
        </w:rPr>
        <w:t xml:space="preserve">3. J’aime écouter de la musique parce que c’est </w:t>
      </w:r>
      <w:r>
        <w:rPr>
          <w:rFonts w:ascii="Arial Narrow" w:eastAsia="Arial Narrow" w:hAnsi="Arial Narrow"/>
          <w:sz w:val="24"/>
        </w:rPr>
        <w:t>relaxant.</w:t>
      </w:r>
    </w:p>
    <w:p w14:paraId="0C3361F4" w14:textId="77777777" w:rsidR="00453B91" w:rsidRDefault="0098621E">
      <w:pPr>
        <w:spacing w:after="80" w:line="264" w:lineRule="auto"/>
      </w:pPr>
      <w:r>
        <w:rPr>
          <w:rFonts w:ascii="Arial Narrow" w:eastAsia="Arial Narrow" w:hAnsi="Arial Narrow"/>
          <w:sz w:val="24"/>
        </w:rPr>
        <w:t>4. Ma matière préférée est le français, mais les sciences sont aussi intéressantes.</w:t>
      </w:r>
    </w:p>
    <w:p w14:paraId="2A4173EE" w14:textId="77777777" w:rsidR="00453B91" w:rsidRDefault="0098621E">
      <w:pPr>
        <w:spacing w:after="80" w:line="264" w:lineRule="auto"/>
      </w:pPr>
      <w:r>
        <w:rPr>
          <w:rFonts w:ascii="Arial Narrow" w:eastAsia="Arial Narrow" w:hAnsi="Arial Narrow"/>
          <w:sz w:val="24"/>
        </w:rPr>
        <w:t>5. Dans mon collège, il y a un grand gymnase et une bibliothèque moderne.</w:t>
      </w:r>
    </w:p>
    <w:tbl>
      <w:tblPr>
        <w:tblW w:w="0" w:type="auto"/>
        <w:jc w:val="center"/>
        <w:tblLook w:val="04A0" w:firstRow="1" w:lastRow="0" w:firstColumn="1" w:lastColumn="0" w:noHBand="0" w:noVBand="1"/>
      </w:tblPr>
      <w:tblGrid>
        <w:gridCol w:w="10488"/>
      </w:tblGrid>
      <w:tr w:rsidR="00453B91" w14:paraId="65970D7F" w14:textId="77777777">
        <w:trPr>
          <w:jc w:val="center"/>
        </w:trPr>
        <w:tc>
          <w:tcPr>
            <w:tcW w:w="10488" w:type="dxa"/>
            <w:shd w:val="clear" w:color="auto" w:fill="F8F0DB"/>
            <w:tcMar>
              <w:top w:w="140" w:type="dxa"/>
              <w:left w:w="160" w:type="dxa"/>
              <w:bottom w:w="140" w:type="dxa"/>
              <w:right w:w="160" w:type="dxa"/>
            </w:tcMar>
            <w:vAlign w:val="center"/>
          </w:tcPr>
          <w:p w14:paraId="2C094455" w14:textId="77777777" w:rsidR="00453B91" w:rsidRDefault="0098621E">
            <w:pPr>
              <w:spacing w:after="40"/>
            </w:pPr>
            <w:r>
              <w:rPr>
                <w:rFonts w:ascii="Arial Narrow" w:eastAsia="Arial Narrow" w:hAnsi="Arial Narrow"/>
                <w:b/>
                <w:color w:val="5B3F8C"/>
                <w:sz w:val="24"/>
              </w:rPr>
              <w:t>Self-check</w:t>
            </w:r>
          </w:p>
          <w:p w14:paraId="7A8F46AB" w14:textId="77777777" w:rsidR="00453B91" w:rsidRDefault="0098621E">
            <w:pPr>
              <w:spacing w:after="0" w:line="259" w:lineRule="auto"/>
            </w:pPr>
            <w:r>
              <w:rPr>
                <w:rFonts w:ascii="Arial Narrow" w:eastAsia="Arial Narrow" w:hAnsi="Arial Narrow"/>
                <w:sz w:val="23"/>
              </w:rPr>
              <w:t>Circle the five capital letters and the five full stops. Underline préférer +</w:t>
            </w:r>
            <w:r>
              <w:rPr>
                <w:rFonts w:ascii="Arial Narrow" w:eastAsia="Arial Narrow" w:hAnsi="Arial Narrow"/>
                <w:sz w:val="23"/>
              </w:rPr>
              <w:t xml:space="preserve"> infinitive, the reason phrase and both gender agreements.</w:t>
            </w:r>
          </w:p>
        </w:tc>
      </w:tr>
    </w:tbl>
    <w:p w14:paraId="6EEDB93F" w14:textId="77777777" w:rsidR="00453B91" w:rsidRDefault="00453B91">
      <w:pPr>
        <w:spacing w:after="0"/>
      </w:pPr>
    </w:p>
    <w:p w14:paraId="30E8863F" w14:textId="77777777" w:rsidR="00453B91" w:rsidRDefault="0098621E">
      <w:r>
        <w:br w:type="page"/>
      </w:r>
    </w:p>
    <w:p w14:paraId="6372E924" w14:textId="77777777" w:rsidR="00453B91" w:rsidRDefault="0098621E">
      <w:pPr>
        <w:keepNext/>
        <w:pBdr>
          <w:bottom w:val="single" w:sz="10" w:space="2" w:color="C59A3D"/>
        </w:pBdr>
        <w:spacing w:before="180" w:after="80"/>
      </w:pPr>
      <w:r>
        <w:rPr>
          <w:rFonts w:ascii="Arial Narrow" w:eastAsia="Arial Narrow" w:hAnsi="Arial Narrow"/>
          <w:b/>
          <w:color w:val="243B64"/>
          <w:sz w:val="34"/>
        </w:rPr>
        <w:lastRenderedPageBreak/>
        <w:t>33. Final teacher-material coverage audit</w:t>
      </w:r>
    </w:p>
    <w:tbl>
      <w:tblPr>
        <w:tblStyle w:val="TableGrid"/>
        <w:tblW w:w="0" w:type="auto"/>
        <w:jc w:val="center"/>
        <w:tblLayout w:type="fixed"/>
        <w:tblLook w:val="04A0" w:firstRow="1" w:lastRow="0" w:firstColumn="1" w:lastColumn="0" w:noHBand="0" w:noVBand="1"/>
      </w:tblPr>
      <w:tblGrid>
        <w:gridCol w:w="3969"/>
        <w:gridCol w:w="6123"/>
      </w:tblGrid>
      <w:tr w:rsidR="00453B91" w14:paraId="250A3D0F" w14:textId="77777777">
        <w:trPr>
          <w:cantSplit/>
          <w:tblHeader/>
          <w:jc w:val="center"/>
        </w:trPr>
        <w:tc>
          <w:tcPr>
            <w:tcW w:w="3969" w:type="dxa"/>
            <w:shd w:val="clear" w:color="auto" w:fill="243B64"/>
            <w:tcMar>
              <w:top w:w="100" w:type="dxa"/>
              <w:left w:w="120" w:type="dxa"/>
              <w:bottom w:w="100" w:type="dxa"/>
              <w:right w:w="120" w:type="dxa"/>
            </w:tcMar>
            <w:vAlign w:val="center"/>
          </w:tcPr>
          <w:p w14:paraId="4A66E424" w14:textId="77777777" w:rsidR="00453B91" w:rsidRDefault="0098621E">
            <w:pPr>
              <w:jc w:val="center"/>
            </w:pPr>
            <w:r>
              <w:rPr>
                <w:rFonts w:ascii="Arial Narrow" w:eastAsia="Arial Narrow" w:hAnsi="Arial Narrow"/>
                <w:b/>
                <w:color w:val="FFFFFF"/>
                <w:sz w:val="22"/>
              </w:rPr>
              <w:t>Teacher content</w:t>
            </w:r>
          </w:p>
        </w:tc>
        <w:tc>
          <w:tcPr>
            <w:tcW w:w="6123" w:type="dxa"/>
            <w:shd w:val="clear" w:color="auto" w:fill="243B64"/>
            <w:tcMar>
              <w:top w:w="100" w:type="dxa"/>
              <w:left w:w="120" w:type="dxa"/>
              <w:bottom w:w="100" w:type="dxa"/>
              <w:right w:w="120" w:type="dxa"/>
            </w:tcMar>
            <w:vAlign w:val="center"/>
          </w:tcPr>
          <w:p w14:paraId="684B1FA7" w14:textId="77777777" w:rsidR="00453B91" w:rsidRDefault="0098621E">
            <w:pPr>
              <w:jc w:val="center"/>
            </w:pPr>
            <w:r>
              <w:rPr>
                <w:rFonts w:ascii="Arial Narrow" w:eastAsia="Arial Narrow" w:hAnsi="Arial Narrow"/>
                <w:b/>
                <w:color w:val="FFFFFF"/>
                <w:sz w:val="22"/>
              </w:rPr>
              <w:t>Final status</w:t>
            </w:r>
          </w:p>
        </w:tc>
      </w:tr>
      <w:tr w:rsidR="00453B91" w14:paraId="3BEA5248" w14:textId="77777777">
        <w:trPr>
          <w:cantSplit/>
          <w:jc w:val="center"/>
        </w:trPr>
        <w:tc>
          <w:tcPr>
            <w:tcW w:w="3969" w:type="dxa"/>
            <w:shd w:val="clear" w:color="auto" w:fill="EAF0F8"/>
            <w:tcMar>
              <w:top w:w="100" w:type="dxa"/>
              <w:left w:w="120" w:type="dxa"/>
              <w:bottom w:w="100" w:type="dxa"/>
              <w:right w:w="120" w:type="dxa"/>
            </w:tcMar>
            <w:vAlign w:val="center"/>
          </w:tcPr>
          <w:p w14:paraId="14D537CD" w14:textId="77777777" w:rsidR="00453B91" w:rsidRDefault="0098621E">
            <w:pPr>
              <w:spacing w:line="245" w:lineRule="auto"/>
            </w:pPr>
            <w:r>
              <w:rPr>
                <w:rFonts w:ascii="Arial Narrow" w:eastAsia="Arial Narrow" w:hAnsi="Arial Narrow"/>
                <w:sz w:val="22"/>
              </w:rPr>
              <w:t>Year 7 core language</w:t>
            </w:r>
          </w:p>
        </w:tc>
        <w:tc>
          <w:tcPr>
            <w:tcW w:w="6123" w:type="dxa"/>
            <w:shd w:val="clear" w:color="auto" w:fill="EAF0F8"/>
            <w:tcMar>
              <w:top w:w="100" w:type="dxa"/>
              <w:left w:w="120" w:type="dxa"/>
              <w:bottom w:w="100" w:type="dxa"/>
              <w:right w:w="120" w:type="dxa"/>
            </w:tcMar>
            <w:vAlign w:val="center"/>
          </w:tcPr>
          <w:p w14:paraId="52CA74A9" w14:textId="77777777" w:rsidR="00453B91" w:rsidRDefault="0098621E">
            <w:pPr>
              <w:spacing w:line="245" w:lineRule="auto"/>
            </w:pPr>
            <w:r>
              <w:rPr>
                <w:rFonts w:ascii="Arial Narrow" w:eastAsia="Arial Narrow" w:hAnsi="Arial Narrow"/>
                <w:sz w:val="22"/>
              </w:rPr>
              <w:t>✓</w:t>
            </w:r>
            <w:r>
              <w:rPr>
                <w:rFonts w:ascii="Arial Narrow" w:eastAsia="Arial Narrow" w:hAnsi="Arial Narrow"/>
                <w:sz w:val="22"/>
              </w:rPr>
              <w:t xml:space="preserve"> weather, activities, opinions, home, family, food and town</w:t>
            </w:r>
          </w:p>
        </w:tc>
      </w:tr>
      <w:tr w:rsidR="00453B91" w14:paraId="03D8149D" w14:textId="77777777">
        <w:trPr>
          <w:cantSplit/>
          <w:jc w:val="center"/>
        </w:trPr>
        <w:tc>
          <w:tcPr>
            <w:tcW w:w="3969" w:type="dxa"/>
            <w:tcMar>
              <w:top w:w="100" w:type="dxa"/>
              <w:left w:w="120" w:type="dxa"/>
              <w:bottom w:w="100" w:type="dxa"/>
              <w:right w:w="120" w:type="dxa"/>
            </w:tcMar>
            <w:vAlign w:val="center"/>
          </w:tcPr>
          <w:p w14:paraId="27637AA9" w14:textId="77777777" w:rsidR="00453B91" w:rsidRDefault="0098621E">
            <w:pPr>
              <w:spacing w:line="245" w:lineRule="auto"/>
            </w:pPr>
            <w:r>
              <w:rPr>
                <w:rFonts w:ascii="Arial Narrow" w:eastAsia="Arial Narrow" w:hAnsi="Arial Narrow"/>
                <w:sz w:val="22"/>
              </w:rPr>
              <w:t>Unit 3 Au collège</w:t>
            </w:r>
          </w:p>
        </w:tc>
        <w:tc>
          <w:tcPr>
            <w:tcW w:w="6123" w:type="dxa"/>
            <w:tcMar>
              <w:top w:w="100" w:type="dxa"/>
              <w:left w:w="120" w:type="dxa"/>
              <w:bottom w:w="100" w:type="dxa"/>
              <w:right w:w="120" w:type="dxa"/>
            </w:tcMar>
            <w:vAlign w:val="center"/>
          </w:tcPr>
          <w:p w14:paraId="2E656B74" w14:textId="77777777" w:rsidR="00453B91" w:rsidRDefault="0098621E">
            <w:pPr>
              <w:spacing w:line="245" w:lineRule="auto"/>
            </w:pPr>
            <w:r>
              <w:rPr>
                <w:rFonts w:ascii="Arial Narrow" w:eastAsia="Arial Narrow" w:hAnsi="Arial Narrow"/>
                <w:sz w:val="22"/>
              </w:rPr>
              <w:t>✓</w:t>
            </w:r>
            <w:r>
              <w:rPr>
                <w:rFonts w:ascii="Arial Narrow" w:eastAsia="Arial Narrow" w:hAnsi="Arial Narrow"/>
                <w:sz w:val="22"/>
              </w:rPr>
              <w:t xml:space="preserve"> school </w:t>
            </w:r>
            <w:r>
              <w:rPr>
                <w:rFonts w:ascii="Arial Narrow" w:eastAsia="Arial Narrow" w:hAnsi="Arial Narrow"/>
                <w:sz w:val="22"/>
              </w:rPr>
              <w:t>description, subjects, opinions, reasons and activities</w:t>
            </w:r>
          </w:p>
        </w:tc>
      </w:tr>
      <w:tr w:rsidR="00453B91" w14:paraId="27043945" w14:textId="77777777">
        <w:trPr>
          <w:cantSplit/>
          <w:jc w:val="center"/>
        </w:trPr>
        <w:tc>
          <w:tcPr>
            <w:tcW w:w="3969" w:type="dxa"/>
            <w:shd w:val="clear" w:color="auto" w:fill="EAF0F8"/>
            <w:tcMar>
              <w:top w:w="100" w:type="dxa"/>
              <w:left w:w="120" w:type="dxa"/>
              <w:bottom w:w="100" w:type="dxa"/>
              <w:right w:w="120" w:type="dxa"/>
            </w:tcMar>
            <w:vAlign w:val="center"/>
          </w:tcPr>
          <w:p w14:paraId="139B8BDA" w14:textId="77777777" w:rsidR="00453B91" w:rsidRDefault="0098621E">
            <w:pPr>
              <w:spacing w:line="245" w:lineRule="auto"/>
            </w:pPr>
            <w:r>
              <w:rPr>
                <w:rFonts w:ascii="Arial Narrow" w:eastAsia="Arial Narrow" w:hAnsi="Arial Narrow"/>
                <w:sz w:val="22"/>
              </w:rPr>
              <w:t>Daily routine and reflexives</w:t>
            </w:r>
          </w:p>
        </w:tc>
        <w:tc>
          <w:tcPr>
            <w:tcW w:w="6123" w:type="dxa"/>
            <w:shd w:val="clear" w:color="auto" w:fill="EAF0F8"/>
            <w:tcMar>
              <w:top w:w="100" w:type="dxa"/>
              <w:left w:w="120" w:type="dxa"/>
              <w:bottom w:w="100" w:type="dxa"/>
              <w:right w:w="120" w:type="dxa"/>
            </w:tcMar>
            <w:vAlign w:val="center"/>
          </w:tcPr>
          <w:p w14:paraId="5150E23E" w14:textId="77777777" w:rsidR="00453B91" w:rsidRDefault="0098621E">
            <w:pPr>
              <w:spacing w:line="245" w:lineRule="auto"/>
            </w:pPr>
            <w:r>
              <w:rPr>
                <w:rFonts w:ascii="Arial Narrow" w:eastAsia="Arial Narrow" w:hAnsi="Arial Narrow"/>
                <w:sz w:val="22"/>
              </w:rPr>
              <w:t>✓</w:t>
            </w:r>
            <w:r>
              <w:rPr>
                <w:rFonts w:ascii="Arial Narrow" w:eastAsia="Arial Narrow" w:hAnsi="Arial Narrow"/>
                <w:sz w:val="22"/>
              </w:rPr>
              <w:t xml:space="preserve"> present and past</w:t>
            </w:r>
          </w:p>
        </w:tc>
      </w:tr>
      <w:tr w:rsidR="00453B91" w14:paraId="4C5CCDA1" w14:textId="77777777">
        <w:trPr>
          <w:cantSplit/>
          <w:jc w:val="center"/>
        </w:trPr>
        <w:tc>
          <w:tcPr>
            <w:tcW w:w="3969" w:type="dxa"/>
            <w:tcMar>
              <w:top w:w="100" w:type="dxa"/>
              <w:left w:w="120" w:type="dxa"/>
              <w:bottom w:w="100" w:type="dxa"/>
              <w:right w:w="120" w:type="dxa"/>
            </w:tcMar>
            <w:vAlign w:val="center"/>
          </w:tcPr>
          <w:p w14:paraId="6815D040" w14:textId="77777777" w:rsidR="00453B91" w:rsidRDefault="0098621E">
            <w:pPr>
              <w:spacing w:line="245" w:lineRule="auto"/>
            </w:pPr>
            <w:r>
              <w:rPr>
                <w:rFonts w:ascii="Arial Narrow" w:eastAsia="Arial Narrow" w:hAnsi="Arial Narrow"/>
                <w:sz w:val="22"/>
              </w:rPr>
              <w:t>Present tense</w:t>
            </w:r>
          </w:p>
        </w:tc>
        <w:tc>
          <w:tcPr>
            <w:tcW w:w="6123" w:type="dxa"/>
            <w:tcMar>
              <w:top w:w="100" w:type="dxa"/>
              <w:left w:w="120" w:type="dxa"/>
              <w:bottom w:w="100" w:type="dxa"/>
              <w:right w:w="120" w:type="dxa"/>
            </w:tcMar>
            <w:vAlign w:val="center"/>
          </w:tcPr>
          <w:p w14:paraId="27E30C54" w14:textId="77777777" w:rsidR="00453B91" w:rsidRDefault="0098621E">
            <w:pPr>
              <w:spacing w:line="245" w:lineRule="auto"/>
            </w:pPr>
            <w:r>
              <w:rPr>
                <w:rFonts w:ascii="Arial Narrow" w:eastAsia="Arial Narrow" w:hAnsi="Arial Narrow"/>
                <w:sz w:val="22"/>
              </w:rPr>
              <w:t>✓</w:t>
            </w:r>
            <w:r>
              <w:rPr>
                <w:rFonts w:ascii="Arial Narrow" w:eastAsia="Arial Narrow" w:hAnsi="Arial Narrow"/>
                <w:sz w:val="22"/>
              </w:rPr>
              <w:t xml:space="preserve"> regular -er / -ir / -re and high-frequency irregular verbs</w:t>
            </w:r>
          </w:p>
        </w:tc>
      </w:tr>
      <w:tr w:rsidR="00453B91" w14:paraId="3EB6A4D3" w14:textId="77777777">
        <w:trPr>
          <w:cantSplit/>
          <w:jc w:val="center"/>
        </w:trPr>
        <w:tc>
          <w:tcPr>
            <w:tcW w:w="3969" w:type="dxa"/>
            <w:shd w:val="clear" w:color="auto" w:fill="EAF0F8"/>
            <w:tcMar>
              <w:top w:w="100" w:type="dxa"/>
              <w:left w:w="120" w:type="dxa"/>
              <w:bottom w:w="100" w:type="dxa"/>
              <w:right w:w="120" w:type="dxa"/>
            </w:tcMar>
            <w:vAlign w:val="center"/>
          </w:tcPr>
          <w:p w14:paraId="1F496E89" w14:textId="77777777" w:rsidR="00453B91" w:rsidRDefault="0098621E">
            <w:pPr>
              <w:spacing w:line="245" w:lineRule="auto"/>
            </w:pPr>
            <w:r>
              <w:rPr>
                <w:rFonts w:ascii="Arial Narrow" w:eastAsia="Arial Narrow" w:hAnsi="Arial Narrow"/>
                <w:sz w:val="22"/>
              </w:rPr>
              <w:t>Passé composé</w:t>
            </w:r>
          </w:p>
        </w:tc>
        <w:tc>
          <w:tcPr>
            <w:tcW w:w="6123" w:type="dxa"/>
            <w:shd w:val="clear" w:color="auto" w:fill="EAF0F8"/>
            <w:tcMar>
              <w:top w:w="100" w:type="dxa"/>
              <w:left w:w="120" w:type="dxa"/>
              <w:bottom w:w="100" w:type="dxa"/>
              <w:right w:w="120" w:type="dxa"/>
            </w:tcMar>
            <w:vAlign w:val="center"/>
          </w:tcPr>
          <w:p w14:paraId="5F223776" w14:textId="77777777" w:rsidR="00453B91" w:rsidRDefault="0098621E">
            <w:pPr>
              <w:spacing w:line="245" w:lineRule="auto"/>
            </w:pPr>
            <w:r>
              <w:rPr>
                <w:rFonts w:ascii="Arial Narrow" w:eastAsia="Arial Narrow" w:hAnsi="Arial Narrow"/>
                <w:sz w:val="22"/>
              </w:rPr>
              <w:t>✓</w:t>
            </w:r>
            <w:r>
              <w:rPr>
                <w:rFonts w:ascii="Arial Narrow" w:eastAsia="Arial Narrow" w:hAnsi="Arial Narrow"/>
                <w:sz w:val="22"/>
              </w:rPr>
              <w:t xml:space="preserve"> avoir, être, agreement, reflexives and irregular </w:t>
            </w:r>
            <w:r>
              <w:rPr>
                <w:rFonts w:ascii="Arial Narrow" w:eastAsia="Arial Narrow" w:hAnsi="Arial Narrow"/>
                <w:sz w:val="22"/>
              </w:rPr>
              <w:t>participles</w:t>
            </w:r>
          </w:p>
        </w:tc>
      </w:tr>
      <w:tr w:rsidR="00453B91" w14:paraId="6294AFD5" w14:textId="77777777">
        <w:trPr>
          <w:cantSplit/>
          <w:jc w:val="center"/>
        </w:trPr>
        <w:tc>
          <w:tcPr>
            <w:tcW w:w="3969" w:type="dxa"/>
            <w:tcMar>
              <w:top w:w="100" w:type="dxa"/>
              <w:left w:w="120" w:type="dxa"/>
              <w:bottom w:w="100" w:type="dxa"/>
              <w:right w:w="120" w:type="dxa"/>
            </w:tcMar>
            <w:vAlign w:val="center"/>
          </w:tcPr>
          <w:p w14:paraId="7FDE0F43" w14:textId="77777777" w:rsidR="00453B91" w:rsidRDefault="0098621E">
            <w:pPr>
              <w:spacing w:line="245" w:lineRule="auto"/>
            </w:pPr>
            <w:r>
              <w:rPr>
                <w:rFonts w:ascii="Arial Narrow" w:eastAsia="Arial Narrow" w:hAnsi="Arial Narrow"/>
                <w:sz w:val="22"/>
              </w:rPr>
              <w:t>Teacher targets</w:t>
            </w:r>
          </w:p>
        </w:tc>
        <w:tc>
          <w:tcPr>
            <w:tcW w:w="6123" w:type="dxa"/>
            <w:tcMar>
              <w:top w:w="100" w:type="dxa"/>
              <w:left w:w="120" w:type="dxa"/>
              <w:bottom w:w="100" w:type="dxa"/>
              <w:right w:w="120" w:type="dxa"/>
            </w:tcMar>
            <w:vAlign w:val="center"/>
          </w:tcPr>
          <w:p w14:paraId="04FC6AAA" w14:textId="77777777" w:rsidR="00453B91" w:rsidRDefault="0098621E">
            <w:pPr>
              <w:spacing w:line="245" w:lineRule="auto"/>
            </w:pPr>
            <w:r>
              <w:rPr>
                <w:rFonts w:ascii="Arial Narrow" w:eastAsia="Arial Narrow" w:hAnsi="Arial Narrow"/>
                <w:sz w:val="22"/>
              </w:rPr>
              <w:t>✓</w:t>
            </w:r>
            <w:r>
              <w:rPr>
                <w:rFonts w:ascii="Arial Narrow" w:eastAsia="Arial Narrow" w:hAnsi="Arial Narrow"/>
                <w:sz w:val="22"/>
              </w:rPr>
              <w:t xml:space="preserve"> 8N / 8O structures, negatives, connectives, dictation and writing</w:t>
            </w:r>
          </w:p>
        </w:tc>
      </w:tr>
      <w:tr w:rsidR="00453B91" w14:paraId="44D20978" w14:textId="77777777">
        <w:trPr>
          <w:cantSplit/>
          <w:jc w:val="center"/>
        </w:trPr>
        <w:tc>
          <w:tcPr>
            <w:tcW w:w="3969" w:type="dxa"/>
            <w:shd w:val="clear" w:color="auto" w:fill="EAF0F8"/>
            <w:tcMar>
              <w:top w:w="100" w:type="dxa"/>
              <w:left w:w="120" w:type="dxa"/>
              <w:bottom w:w="100" w:type="dxa"/>
              <w:right w:w="120" w:type="dxa"/>
            </w:tcMar>
            <w:vAlign w:val="center"/>
          </w:tcPr>
          <w:p w14:paraId="7D2A616E" w14:textId="77777777" w:rsidR="00453B91" w:rsidRDefault="0098621E">
            <w:pPr>
              <w:spacing w:line="245" w:lineRule="auto"/>
            </w:pPr>
            <w:r>
              <w:rPr>
                <w:rFonts w:ascii="Arial Narrow" w:eastAsia="Arial Narrow" w:hAnsi="Arial Narrow"/>
                <w:sz w:val="22"/>
              </w:rPr>
              <w:t>Petit Nicolas</w:t>
            </w:r>
          </w:p>
        </w:tc>
        <w:tc>
          <w:tcPr>
            <w:tcW w:w="6123" w:type="dxa"/>
            <w:shd w:val="clear" w:color="auto" w:fill="EAF0F8"/>
            <w:tcMar>
              <w:top w:w="100" w:type="dxa"/>
              <w:left w:w="120" w:type="dxa"/>
              <w:bottom w:w="100" w:type="dxa"/>
              <w:right w:w="120" w:type="dxa"/>
            </w:tcMar>
            <w:vAlign w:val="center"/>
          </w:tcPr>
          <w:p w14:paraId="5DE8BE1B" w14:textId="77777777" w:rsidR="00453B91" w:rsidRDefault="0098621E">
            <w:pPr>
              <w:spacing w:line="245" w:lineRule="auto"/>
            </w:pPr>
            <w:r>
              <w:rPr>
                <w:rFonts w:ascii="Arial Narrow" w:eastAsia="Arial Narrow" w:hAnsi="Arial Narrow"/>
                <w:sz w:val="22"/>
              </w:rPr>
              <w:t>✓</w:t>
            </w:r>
            <w:r>
              <w:rPr>
                <w:rFonts w:ascii="Arial Narrow" w:eastAsia="Arial Narrow" w:hAnsi="Arial Narrow"/>
                <w:sz w:val="22"/>
              </w:rPr>
              <w:t xml:space="preserve"> story language and core vocabulary</w:t>
            </w:r>
          </w:p>
        </w:tc>
      </w:tr>
      <w:tr w:rsidR="00453B91" w14:paraId="50D7368B" w14:textId="77777777">
        <w:trPr>
          <w:cantSplit/>
          <w:jc w:val="center"/>
        </w:trPr>
        <w:tc>
          <w:tcPr>
            <w:tcW w:w="3969" w:type="dxa"/>
            <w:tcMar>
              <w:top w:w="100" w:type="dxa"/>
              <w:left w:w="120" w:type="dxa"/>
              <w:bottom w:w="100" w:type="dxa"/>
              <w:right w:w="120" w:type="dxa"/>
            </w:tcMar>
            <w:vAlign w:val="center"/>
          </w:tcPr>
          <w:p w14:paraId="48C21D81" w14:textId="77777777" w:rsidR="00453B91" w:rsidRDefault="0098621E">
            <w:pPr>
              <w:spacing w:line="245" w:lineRule="auto"/>
            </w:pPr>
            <w:r>
              <w:rPr>
                <w:rFonts w:ascii="Arial Narrow" w:eastAsia="Arial Narrow" w:hAnsi="Arial Narrow"/>
                <w:sz w:val="22"/>
              </w:rPr>
              <w:t>Early verb worksheet</w:t>
            </w:r>
          </w:p>
        </w:tc>
        <w:tc>
          <w:tcPr>
            <w:tcW w:w="6123" w:type="dxa"/>
            <w:tcMar>
              <w:top w:w="100" w:type="dxa"/>
              <w:left w:w="120" w:type="dxa"/>
              <w:bottom w:w="100" w:type="dxa"/>
              <w:right w:w="120" w:type="dxa"/>
            </w:tcMar>
            <w:vAlign w:val="center"/>
          </w:tcPr>
          <w:p w14:paraId="59F2C0B1" w14:textId="77777777" w:rsidR="00453B91" w:rsidRDefault="0098621E">
            <w:pPr>
              <w:spacing w:line="245" w:lineRule="auto"/>
            </w:pPr>
            <w:r>
              <w:rPr>
                <w:rFonts w:ascii="Arial Narrow" w:eastAsia="Arial Narrow" w:hAnsi="Arial Narrow"/>
                <w:sz w:val="22"/>
              </w:rPr>
              <w:t>✓</w:t>
            </w:r>
            <w:r>
              <w:rPr>
                <w:rFonts w:ascii="Arial Narrow" w:eastAsia="Arial Narrow" w:hAnsi="Arial Narrow"/>
                <w:sz w:val="22"/>
              </w:rPr>
              <w:t xml:space="preserve"> all extracted story words and -er / -ir / -re examples</w:t>
            </w:r>
          </w:p>
        </w:tc>
      </w:tr>
      <w:tr w:rsidR="00453B91" w14:paraId="034AA8EF" w14:textId="77777777">
        <w:trPr>
          <w:cantSplit/>
          <w:jc w:val="center"/>
        </w:trPr>
        <w:tc>
          <w:tcPr>
            <w:tcW w:w="3969" w:type="dxa"/>
            <w:shd w:val="clear" w:color="auto" w:fill="EAF0F8"/>
            <w:tcMar>
              <w:top w:w="100" w:type="dxa"/>
              <w:left w:w="120" w:type="dxa"/>
              <w:bottom w:w="100" w:type="dxa"/>
              <w:right w:w="120" w:type="dxa"/>
            </w:tcMar>
            <w:vAlign w:val="center"/>
          </w:tcPr>
          <w:p w14:paraId="6B545014" w14:textId="77777777" w:rsidR="00453B91" w:rsidRDefault="0098621E">
            <w:pPr>
              <w:spacing w:line="245" w:lineRule="auto"/>
            </w:pPr>
            <w:r>
              <w:rPr>
                <w:rFonts w:ascii="Arial Narrow" w:eastAsia="Arial Narrow" w:hAnsi="Arial Narrow"/>
                <w:sz w:val="22"/>
              </w:rPr>
              <w:t>Numbers and Dans mon sac</w:t>
            </w:r>
          </w:p>
        </w:tc>
        <w:tc>
          <w:tcPr>
            <w:tcW w:w="6123" w:type="dxa"/>
            <w:shd w:val="clear" w:color="auto" w:fill="EAF0F8"/>
            <w:tcMar>
              <w:top w:w="100" w:type="dxa"/>
              <w:left w:w="120" w:type="dxa"/>
              <w:bottom w:w="100" w:type="dxa"/>
              <w:right w:w="120" w:type="dxa"/>
            </w:tcMar>
            <w:vAlign w:val="center"/>
          </w:tcPr>
          <w:p w14:paraId="1C910A73" w14:textId="77777777" w:rsidR="00453B91" w:rsidRDefault="0098621E">
            <w:pPr>
              <w:spacing w:line="245" w:lineRule="auto"/>
            </w:pPr>
            <w:r>
              <w:rPr>
                <w:rFonts w:ascii="Arial Narrow" w:eastAsia="Arial Narrow" w:hAnsi="Arial Narrow"/>
                <w:sz w:val="22"/>
              </w:rPr>
              <w:t>✓</w:t>
            </w:r>
            <w:r>
              <w:rPr>
                <w:rFonts w:ascii="Arial Narrow" w:eastAsia="Arial Narrow" w:hAnsi="Arial Narrow"/>
                <w:sz w:val="22"/>
              </w:rPr>
              <w:t xml:space="preserve"> patterns, age and classroom objects</w:t>
            </w:r>
          </w:p>
        </w:tc>
      </w:tr>
      <w:tr w:rsidR="00453B91" w14:paraId="7EE2F0F1" w14:textId="77777777">
        <w:trPr>
          <w:cantSplit/>
          <w:jc w:val="center"/>
        </w:trPr>
        <w:tc>
          <w:tcPr>
            <w:tcW w:w="3969" w:type="dxa"/>
            <w:tcMar>
              <w:top w:w="100" w:type="dxa"/>
              <w:left w:w="120" w:type="dxa"/>
              <w:bottom w:w="100" w:type="dxa"/>
              <w:right w:w="120" w:type="dxa"/>
            </w:tcMar>
            <w:vAlign w:val="center"/>
          </w:tcPr>
          <w:p w14:paraId="623F936B" w14:textId="77777777" w:rsidR="00453B91" w:rsidRDefault="0098621E">
            <w:pPr>
              <w:spacing w:line="245" w:lineRule="auto"/>
            </w:pPr>
            <w:r>
              <w:rPr>
                <w:rFonts w:ascii="Arial Narrow" w:eastAsia="Arial Narrow" w:hAnsi="Arial Narrow"/>
                <w:sz w:val="22"/>
              </w:rPr>
              <w:t>Latest marked-test weaknesses</w:t>
            </w:r>
          </w:p>
        </w:tc>
        <w:tc>
          <w:tcPr>
            <w:tcW w:w="6123" w:type="dxa"/>
            <w:tcMar>
              <w:top w:w="100" w:type="dxa"/>
              <w:left w:w="120" w:type="dxa"/>
              <w:bottom w:w="100" w:type="dxa"/>
              <w:right w:w="120" w:type="dxa"/>
            </w:tcMar>
            <w:vAlign w:val="center"/>
          </w:tcPr>
          <w:p w14:paraId="3C074B5D" w14:textId="77777777" w:rsidR="00453B91" w:rsidRDefault="0098621E">
            <w:pPr>
              <w:spacing w:line="245" w:lineRule="auto"/>
            </w:pPr>
            <w:r>
              <w:rPr>
                <w:rFonts w:ascii="Arial Narrow" w:eastAsia="Arial Narrow" w:hAnsi="Arial Narrow"/>
                <w:sz w:val="22"/>
              </w:rPr>
              <w:t>✓</w:t>
            </w:r>
            <w:r>
              <w:rPr>
                <w:rFonts w:ascii="Arial Narrow" w:eastAsia="Arial Narrow" w:hAnsi="Arial Narrow"/>
                <w:sz w:val="22"/>
              </w:rPr>
              <w:t xml:space="preserve"> numbers, gender, préférer + infinitive and 4-5 sentence writing</w:t>
            </w:r>
          </w:p>
        </w:tc>
      </w:tr>
    </w:tbl>
    <w:p w14:paraId="63425CA9" w14:textId="77777777" w:rsidR="00453B91" w:rsidRDefault="00453B91">
      <w:pPr>
        <w:spacing w:after="0"/>
      </w:pPr>
    </w:p>
    <w:tbl>
      <w:tblPr>
        <w:tblW w:w="0" w:type="auto"/>
        <w:jc w:val="center"/>
        <w:tblLook w:val="04A0" w:firstRow="1" w:lastRow="0" w:firstColumn="1" w:lastColumn="0" w:noHBand="0" w:noVBand="1"/>
      </w:tblPr>
      <w:tblGrid>
        <w:gridCol w:w="10488"/>
      </w:tblGrid>
      <w:tr w:rsidR="00453B91" w14:paraId="2229B481" w14:textId="77777777">
        <w:trPr>
          <w:jc w:val="center"/>
        </w:trPr>
        <w:tc>
          <w:tcPr>
            <w:tcW w:w="10488" w:type="dxa"/>
            <w:shd w:val="clear" w:color="auto" w:fill="F8F0DB"/>
            <w:tcMar>
              <w:top w:w="140" w:type="dxa"/>
              <w:left w:w="160" w:type="dxa"/>
              <w:bottom w:w="140" w:type="dxa"/>
              <w:right w:w="160" w:type="dxa"/>
            </w:tcMar>
            <w:vAlign w:val="center"/>
          </w:tcPr>
          <w:p w14:paraId="03E9BD34" w14:textId="77777777" w:rsidR="00453B91" w:rsidRDefault="0098621E">
            <w:pPr>
              <w:spacing w:after="40"/>
            </w:pPr>
            <w:r>
              <w:rPr>
                <w:rFonts w:ascii="Arial Narrow" w:eastAsia="Arial Narrow" w:hAnsi="Arial Narrow"/>
                <w:b/>
                <w:color w:val="5B3F8C"/>
                <w:sz w:val="24"/>
              </w:rPr>
              <w:t>Revision cycle</w:t>
            </w:r>
          </w:p>
          <w:p w14:paraId="390C2665" w14:textId="77777777" w:rsidR="00453B91" w:rsidRDefault="0098621E">
            <w:pPr>
              <w:spacing w:after="0" w:line="259" w:lineRule="auto"/>
            </w:pPr>
            <w:r>
              <w:rPr>
                <w:rFonts w:ascii="Arial Narrow" w:eastAsia="Arial Narrow" w:hAnsi="Arial Narrow"/>
                <w:sz w:val="23"/>
              </w:rPr>
              <w:t xml:space="preserve">Read → cover → say aloud → write from memory → correct accents and agreements → retest after 48-72 </w:t>
            </w:r>
            <w:r>
              <w:rPr>
                <w:rFonts w:ascii="Arial Narrow" w:eastAsia="Arial Narrow" w:hAnsi="Arial Narrow"/>
                <w:sz w:val="23"/>
              </w:rPr>
              <w:t>hours.</w:t>
            </w:r>
          </w:p>
        </w:tc>
      </w:tr>
    </w:tbl>
    <w:p w14:paraId="34FE7B1A" w14:textId="77777777" w:rsidR="00453B91" w:rsidRDefault="00453B91">
      <w:pPr>
        <w:spacing w:after="0"/>
      </w:pPr>
    </w:p>
    <w:sectPr w:rsidR="00453B91" w:rsidSect="00163FAC">
      <w:pgSz w:w="11906" w:h="16838"/>
      <w:pgMar w:top="709" w:right="709"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FAC"/>
    <w:rsid w:val="0029639D"/>
    <w:rsid w:val="00326F90"/>
    <w:rsid w:val="003B119E"/>
    <w:rsid w:val="00453B91"/>
    <w:rsid w:val="005061DF"/>
    <w:rsid w:val="005A7962"/>
    <w:rsid w:val="0098621E"/>
    <w:rsid w:val="00AA1D8D"/>
    <w:rsid w:val="00B3009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C54A5"/>
  <w14:defaultImageDpi w14:val="300"/>
  <w15:docId w15:val="{3B97B26D-F7BB-48E6-9762-C681DC50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10593</Words>
  <Characters>60384</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Gloria Hongyee Chan</cp:lastModifiedBy>
  <cp:revision>6</cp:revision>
  <dcterms:created xsi:type="dcterms:W3CDTF">2013-12-23T23:15:00Z</dcterms:created>
  <dcterms:modified xsi:type="dcterms:W3CDTF">2026-07-23T12:16:00Z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3176f2ec-62cc-499b-a863-2d20426ea5ea</vt:lpwstr>
  </property>
</Properties>
</file>